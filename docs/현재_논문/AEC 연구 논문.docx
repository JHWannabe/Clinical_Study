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55001159" w14:textId="77777777">
      <w:pPr>
        <w:spacing w:line="480" w:lineRule="auto"/>
        <w:rPr>
          <w:rFonts w:ascii="Calibri" w:hAnsi="Calibri" w:eastAsia="맑은 고딕" w:cs="Calibri"/>
          <w:b/>
          <w:sz w:val="28"/>
        </w:rPr>
      </w:pPr>
      <w:r>
        <w:rPr>
          <w:rFonts w:ascii="Calibri" w:hAnsi="Calibri" w:eastAsia="ＭＳ 明朝" w:cs="Calibri" w:eastAsiaTheme="minorEastAsia"/>
          <w:b/>
          <w:bCs/>
          <w:sz w:val="28"/>
          <w:szCs w:val="22"/>
        </w:rPr>
        <w:t>The Automatic Exposure Control Tube Current Modulation Curve as a Segmentation-Free Signal for Hypertension, Diabetes, and Chronic Kidney Disease: Non-Inferiority to CT-Derived Adiposity in a Two-Hospital Development and Validation Study</w:t>
      </w:r>
      <w:r>
        <w:rPr>
          <w:rFonts w:ascii="Calibri" w:hAnsi="Calibri" w:eastAsia="ＭＳ 明朝" w:cs="Calibri" w:eastAsiaTheme="minorEastAsia"/>
          <w:b/>
          <w:bCs/>
          <w:sz w:val="28"/>
          <w:szCs w:val="22"/>
        </w:rPr>
      </w:r>
      <w:r>
        <w:rPr>
          <w:rFonts w:ascii="Calibri" w:hAnsi="Calibri" w:eastAsia="ＭＳ 明朝" w:cs="Calibri" w:eastAsiaTheme="minorEastAsia"/>
          <w:b/>
          <w:bCs/>
          <w:sz w:val="28"/>
          <w:szCs w:val="22"/>
        </w:rPr>
      </w:r>
    </w:p>
    <w:p w14:paraId="7EA66BD1" w14:textId="77777777">
      <w:pPr>
        <w:spacing w:line="480" w:lineRule="auto"/>
        <w:rPr>
          <w:rFonts w:ascii="Calibri" w:hAnsi="Calibri" w:cs="Calibri"/>
        </w:rPr>
      </w:pPr>
      <w:r>
        <w:rPr>
          <w:rFonts w:ascii="Calibri" w:hAnsi="Calibri" w:eastAsia="ＭＳ 明朝" w:cs="Calibri" w:eastAsiaTheme="minorEastAsia"/>
          <w:b/>
          <w:bCs/>
          <w:sz w:val="22"/>
          <w:szCs w:val="22"/>
        </w:rPr>
        <w:t>Summary Statement.</w:t>
      </w:r>
      <w:r>
        <w:rPr>
          <w:rFonts w:ascii="Calibri" w:hAnsi="Calibri" w:eastAsia="ＭＳ 明朝" w:cs="Calibri" w:eastAsiaTheme="minorEastAsia"/>
          <w:i/>
          <w:iCs/>
          <w:sz w:val="22"/>
          <w:szCs w:val="22"/>
        </w:rPr>
        <w:t>—A segmentation-free shape score derived from the CT scanner's automatic exposure control tube current curve did not significantly improve discrimination of hypertension, diabetes, or chronic kidney disease after correction for multiple comparisons, but a model using the score in place of segmentation-derived visceral and subcutaneous fat area was non-inferior to the segmentation-based model (margin, 0.02 AUC) in all six outcome-cohort comparisons.</w:t>
      </w:r>
    </w:p>
    <w:p w14:paraId="51832969" w14:textId="77777777">
      <w:pPr>
        <w:spacing w:line="480" w:lineRule="auto"/>
        <w:rPr>
          <w:rFonts w:ascii="Calibri" w:hAnsi="Calibri" w:cs="Calibri"/>
          <w:b/>
        </w:rPr>
      </w:pPr>
      <w:r>
        <w:rPr>
          <w:rFonts w:ascii="Calibri" w:hAnsi="Calibri" w:eastAsia="ＭＳ 明朝" w:cs="Calibri" w:eastAsiaTheme="minorEastAsia"/>
          <w:b/>
          <w:bCs/>
          <w:sz w:val="22"/>
          <w:szCs w:val="22"/>
        </w:rPr>
        <w:t>Abstract</w:t>
      </w:r>
    </w:p>
    <w:p w14:paraId="2FD87DFB" w14:textId="77777777">
      <w:pPr>
        <w:spacing w:line="480" w:lineRule="auto"/>
        <w:rPr>
          <w:rFonts w:ascii="Calibri" w:hAnsi="Calibri" w:cs="Calibri"/>
        </w:rPr>
      </w:pPr>
      <w:r>
        <w:rPr>
          <w:rFonts w:ascii="Calibri" w:hAnsi="Calibri" w:eastAsia="ＭＳ 明朝" w:cs="Calibri" w:eastAsiaTheme="minorEastAsia"/>
          <w:b/>
          <w:bCs/>
          <w:sz w:val="22"/>
          <w:szCs w:val="22"/>
        </w:rPr>
        <w:t>Background.</w:t>
      </w:r>
      <w:r>
        <w:rPr>
          <w:rFonts w:ascii="Calibri" w:hAnsi="Calibri" w:eastAsia="ＭＳ 明朝" w:cs="Calibri" w:eastAsiaTheme="minorEastAsia"/>
          <w:sz w:val="22"/>
          <w:szCs w:val="22"/>
        </w:rPr>
        <w:t>—Opportunistic CT-derived body-composition biomarkers are associated with cardiometabolic disease, but whether the scanner's automatic exposure control (AEC) tube current modulation curve itself carries comparable information, independent of routinely available clinical and CT-adiposity data, has not been tested.</w:t>
      </w:r>
    </w:p>
    <w:p w14:paraId="1F65E20C" w14:textId="77777777">
      <w:pPr>
        <w:spacing w:line="480" w:lineRule="auto"/>
        <w:rPr>
          <w:rFonts w:ascii="Calibri" w:hAnsi="Calibri" w:cs="Calibri"/>
        </w:rPr>
      </w:pPr>
      <w:r>
        <w:rPr>
          <w:rFonts w:ascii="Calibri" w:hAnsi="Calibri" w:eastAsia="ＭＳ 明朝" w:cs="Calibri" w:eastAsiaTheme="minorEastAsia"/>
          <w:b/>
          <w:bCs/>
          <w:sz w:val="22"/>
          <w:szCs w:val="22"/>
        </w:rPr>
        <w:t>Purpose.</w:t>
      </w:r>
      <w:r>
        <w:rPr>
          <w:rFonts w:ascii="Calibri" w:hAnsi="Calibri" w:eastAsia="ＭＳ 明朝" w:cs="Calibri" w:eastAsiaTheme="minorEastAsia"/>
          <w:sz w:val="22"/>
          <w:szCs w:val="22"/>
        </w:rPr>
        <w:t>—To evaluate a prespecified, curve-derived AEC shape score as an incremental predictor of hypertension (HTN), diabetes mellitus (DM), and chronic kidney disease (CKD) when added to demographic and CT-adiposity baseline models, using internal development and external validation cohorts. Secondarily, we tested whether a segmentation-free model that uses the AEC score in place of CT-derived adiposity is non-inferior to the segmentation-based model.</w:t>
      </w:r>
    </w:p>
    <w:p w14:paraId="229DB45D" w14:textId="214A19B0">
      <w:pPr>
        <w:spacing w:line="480" w:lineRule="auto"/>
        <w:rPr>
          <w:rFonts w:ascii="Calibri" w:hAnsi="Calibri" w:cs="Calibri"/>
        </w:rPr>
      </w:pPr>
      <w:r>
        <w:rPr>
          <w:rFonts w:ascii="Calibri" w:hAnsi="Calibri" w:eastAsia="ＭＳ 明朝" w:cs="Calibri" w:eastAsiaTheme="minorEastAsia"/>
          <w:b/>
          <w:bCs/>
          <w:sz w:val="22"/>
          <w:szCs w:val="22"/>
        </w:rPr>
        <w:t>Materials and Methods.—</w:t>
      </w:r>
      <w:r>
        <w:rPr>
          <w:rFonts w:ascii="Calibri" w:hAnsi="Calibri" w:eastAsia="ＭＳ 明朝" w:cs="Calibri" w:eastAsiaTheme="minorEastAsia"/>
          <w:sz w:val="22"/>
          <w:szCs w:val="22"/>
        </w:rPr>
        <w:t xml:space="preserve">This retrospective study included an internal development cohort (Gangnam Severance Hospital, 2018–2020, n=1259) and an external validation cohort (Sinchon Severance Hospital, 2019, n=1123). A fixed FPCA-derived AEC score (3 components, selected by an elbow criterion in the internal cohort) was added to two baseline model families: </w:t>
      </w:r>
      <w:r>
        <w:rPr>
          <w:rFonts w:ascii="Calibri" w:hAnsi="Calibri" w:eastAsia="ＭＳ 明朝" w:cs="Calibri" w:eastAsiaTheme="minorEastAsia"/>
          <w:sz w:val="22"/>
          <w:szCs w:val="22"/>
        </w:rPr>
        <w:t>demographics plus mean tube current (Family A) and demographics plus CT-derived visceral and subcutaneous fat area (Family B). Internal performance used stratified 5-fold cross-validation and external performance a single frozen model. AUC increments were tested with paired DeLong tests (24 comparisons; Bonferroni α=.0021, with Benjamini-Hochberg FDR as sensitivity analysis), alongside calibration, reclassification (NRI, IDI), and partial correlation of AEC components with each outcome after adjustment for age, sex, height, weight, and CT-adiposity. Non-inferiority of the segmentation-free model (clinic4+mean_mAs+AEC) to the segmentation-based model (clinic4+VAT+SAT) was tested with a one-sided paired DeLong test against a margin of 0.02 AUC, with 0.01–0.05 as sensitivity margins.</w:t>
      </w:r>
    </w:p>
    <w:p w14:paraId="171D0AA3" w14:textId="6A05AEED">
      <w:pPr>
        <w:spacing w:line="480" w:lineRule="auto"/>
        <w:rPr>
          <w:rFonts w:ascii="Calibri" w:hAnsi="Calibri" w:cs="Calibri"/>
        </w:rPr>
      </w:pPr>
      <w:r>
        <w:rPr>
          <w:rFonts w:ascii="Calibri" w:hAnsi="Calibri" w:eastAsia="ＭＳ 明朝" w:cs="Calibri" w:eastAsiaTheme="minorEastAsia"/>
          <w:b/>
          <w:bCs/>
          <w:sz w:val="22"/>
          <w:szCs w:val="22"/>
        </w:rPr>
        <w:t>Results.—</w:t>
      </w:r>
      <w:r>
        <w:rPr>
          <w:rFonts w:ascii="Calibri" w:hAnsi="Calibri" w:eastAsia="ＭＳ 明朝" w:cs="Calibri" w:eastAsiaTheme="minorEastAsia"/>
          <w:sz w:val="22"/>
          <w:szCs w:val="22"/>
        </w:rPr>
        <w:t>Adding the AEC score raised AUC in 11 of the 12 outcome-cohort-family combinations tested (median ΔAUC=+0.009). Three of these increments reached nominal significance—HTN external (P=.020), DM internal (P=.012), and CKD external (P=.007)—all within the family that excluded CT-adiposity data; none, however, survived Bonferroni correction, nor did any reach significance by Benjamini-Hochberg FDR (minimum q=.084). Internal calibration remained adequate (slope, 0.93–0.99), whereas external calibration was attenuated overall (slope, 0.40–0.84), most markedly for CKD (slope, 0.40–0.49). Once each AEC component was adjusted for age, sex, height, weight, and CT-adiposity, most of its correlations with outcome no longer held; an exception was the second principal component, which retained a residual association with DM internally (partial r=−0.095, P&lt;.001) and with CKD externally (partial r=−0.103, P&lt;.001). The segmentation-free model was non-inferior to the segmentation-based model in all six outcome-cohort comparisons at the 0.02 margin (ΔAUC −0.008 to +0.017; lower 95% CI bound −0.019 to +0.002; one-sided P≤.015; Benjamini-Hochberg q&lt;.05 for all six) and in five of six at a stricter 0.015 margin.</w:t>
      </w:r>
    </w:p>
    <w:p w14:paraId="65AA19E2" w14:textId="6CB4C3A4">
      <w:pPr>
        <w:spacing w:line="480" w:lineRule="auto"/>
        <w:rPr>
          <w:rFonts w:ascii="Calibri" w:hAnsi="Calibri" w:cs="Calibri"/>
          <w:b/>
          <w:bCs/>
          <w:szCs w:val="28"/>
        </w:rPr>
      </w:pPr>
      <w:r>
        <w:rPr>
          <w:rFonts w:ascii="Calibri" w:hAnsi="Calibri" w:eastAsia="ＭＳ 明朝" w:cs="Calibri" w:eastAsiaTheme="minorEastAsia"/>
          <w:b/>
          <w:bCs/>
          <w:sz w:val="22"/>
          <w:szCs w:val="22"/>
        </w:rPr>
        <w:t>Conclusion.</w:t>
      </w:r>
      <w:r>
        <w:rPr>
          <w:rFonts w:ascii="Calibri" w:hAnsi="Calibri" w:eastAsia="ＭＳ 明朝" w:cs="Calibri" w:eastAsiaTheme="minorEastAsia"/>
          <w:sz w:val="22"/>
          <w:szCs w:val="22"/>
        </w:rPr>
        <w:t>—The AEC-128 tube current curve added only a small, largely non-independent signal that did not survive correction for multiple comparisons, so it does not improve on existing CT-adiposity models. Its potential value lies instead in substitution: a model using the curve in place of segmentation-derived visceral and subcutaneous fat area matched the segmentation-based model within a 0.02 AUC margin in every comparison, suggesting that the curve could serve as a segmentation-free proxy for CT-adiposity information in opportunistic screening pipelines, pending prospective confirmation with a prespecified margin.</w:t>
      </w:r>
      <w:r>
        <w:rPr>
          <w:rFonts w:ascii="Calibri" w:hAnsi="Calibri" w:cs="Calibri"/>
          <w:b/>
          <w:bCs/>
          <w:szCs w:val="28"/>
        </w:rPr>
      </w:r>
    </w:p>
    <w:p w14:paraId="1A1C1FEF">
      <w:pPr>
        <w:pageBreakBefore/>
        <w:spacing w:after="200" w:line="276" w:lineRule="auto"/>
      </w:pPr>
      <w:r>
        <w:lastRenderedPageBreak/>
      </w:r>
    </w:p>
    <w:p w14:paraId="00087005" w14:textId="3E052004">
      <w:pPr>
        <w:spacing w:line="480" w:lineRule="auto"/>
        <w:rPr>
          <w:rFonts w:ascii="Calibri" w:hAnsi="Calibri" w:cs="Calibri"/>
          <w:b/>
        </w:rPr>
      </w:pPr>
      <w:r>
        <w:lastRenderedPageBreak/>
        <w:rPr>
          <w:rFonts w:ascii="Calibri" w:hAnsi="Calibri" w:eastAsia="ＭＳ 明朝" w:cs="Calibri" w:eastAsiaTheme="minorEastAsia"/>
          <w:b/>
          <w:bCs/>
          <w:sz w:val="22"/>
          <w:szCs w:val="28"/>
        </w:rPr>
        <w:t>Introduction</w:t>
      </w:r>
    </w:p>
    <w:p w14:paraId="649A0F4E" w14:textId="77777777">
      <w:pPr>
        <w:spacing w:line="480" w:lineRule="auto"/>
        <w:rPr>
          <w:rFonts w:ascii="Calibri" w:hAnsi="Calibri" w:cs="Calibri"/>
        </w:rPr>
      </w:pPr>
      <w:r>
        <w:rPr>
          <w:rFonts w:ascii="Calibri" w:hAnsi="Calibri" w:eastAsia="ＭＳ 明朝" w:cs="Calibri" w:eastAsiaTheme="minorEastAsia"/>
          <w:sz w:val="22"/>
          <w:szCs w:val="22"/>
        </w:rPr>
        <w:t>Opportunistic analysis of CT scans acquired for clinical indications other than cardiometabolic risk assessment has emerged as a paradigm for population-level cardiometabolic risk stratification: automated measures of visceral and subcutaneous fat, skeletal muscle, hepatic fat, bone density, and vascular calcification have repeatedly been shown to predict diabetes and related comorbidities without additional radiation exposure (</w:t>
      </w:r>
      <w:hyperlink w:anchor="ref1">
        <w:r>
          <w:rPr>
            <w:rFonts w:ascii="Calibri" w:hAnsi="Calibri" w:eastAsia="ＭＳ 明朝" w:cs="Calibri" w:eastAsiaTheme="minorEastAsia"/>
            <w:color w:val="0563C1"/>
            <w:sz w:val="22"/>
            <w:szCs w:val="22"/>
            <w:u w:val="single"/>
          </w:rPr>
          <w:t>1</w:t>
        </w:r>
      </w:hyperlink>
      <w:r>
        <w:rPr>
          <w:rFonts w:ascii="Calibri" w:hAnsi="Calibri" w:eastAsia="ＭＳ 明朝" w:cs="Calibri" w:eastAsiaTheme="minorEastAsia"/>
          <w:sz w:val="22"/>
          <w:szCs w:val="22"/>
        </w:rPr>
        <w:t>–</w:t>
      </w:r>
      <w:hyperlink w:anchor="ref3">
        <w:r>
          <w:rPr>
            <w:rFonts w:ascii="Calibri" w:hAnsi="Calibri" w:eastAsia="ＭＳ 明朝" w:cs="Calibri" w:eastAsiaTheme="minorEastAsia"/>
            <w:color w:val="0563C1"/>
            <w:sz w:val="22"/>
            <w:szCs w:val="22"/>
            <w:u w:val="single"/>
          </w:rPr>
          <w:t>3</w:t>
        </w:r>
      </w:hyperlink>
      <w:r>
        <w:rPr>
          <w:rFonts w:ascii="Calibri" w:hAnsi="Calibri" w:eastAsia="ＭＳ 明朝" w:cs="Calibri" w:eastAsiaTheme="minorEastAsia"/>
          <w:sz w:val="22"/>
          <w:szCs w:val="22"/>
        </w:rPr>
        <w:t>). However, virtually all such biomarkers have been derived from the reconstructed images themselves. One signal generated on nearly every clinical CT scan—yet largely unexplored as a candidate biomarker—is the scanner's automatic exposure control (AEC) tube current modulation curve.</w:t>
      </w:r>
    </w:p>
    <w:p w14:paraId="5BD07C89" w14:textId="77777777">
      <w:pPr>
        <w:spacing w:line="480" w:lineRule="auto"/>
        <w:rPr>
          <w:rFonts w:ascii="Calibri" w:hAnsi="Calibri" w:cs="Calibri"/>
        </w:rPr>
      </w:pPr>
      <w:r>
        <w:rPr>
          <w:rFonts w:ascii="Calibri" w:hAnsi="Calibri" w:eastAsia="ＭＳ 明朝" w:cs="Calibri" w:eastAsiaTheme="minorEastAsia"/>
          <w:sz w:val="22"/>
          <w:szCs w:val="22"/>
        </w:rPr>
        <w:t>During acquisition, the scanner continuously adjusts tube current (mA) along the z-axis to maintain target image quality as the patient's cross-sectional attenuation changes from chest to pelvis (</w:t>
      </w:r>
      <w:hyperlink w:anchor="ref4">
        <w:r>
          <w:rPr>
            <w:rFonts w:ascii="Calibri" w:hAnsi="Calibri" w:eastAsia="ＭＳ 明朝" w:cs="Calibri" w:eastAsiaTheme="minorEastAsia"/>
            <w:color w:val="0563C1"/>
            <w:sz w:val="22"/>
            <w:szCs w:val="22"/>
            <w:u w:val="single"/>
          </w:rPr>
          <w:t>4</w:t>
        </w:r>
      </w:hyperlink>
      <w:r>
        <w:rPr>
          <w:rFonts w:ascii="Calibri" w:hAnsi="Calibri" w:eastAsia="ＭＳ 明朝" w:cs="Calibri" w:eastAsiaTheme="minorEastAsia"/>
          <w:sz w:val="22"/>
          <w:szCs w:val="22"/>
        </w:rPr>
        <w:t>,</w:t>
      </w:r>
      <w:hyperlink w:anchor="ref5">
        <w:r>
          <w:rPr>
            <w:rFonts w:ascii="Calibri" w:hAnsi="Calibri" w:eastAsia="ＭＳ 明朝" w:cs="Calibri" w:eastAsiaTheme="minorEastAsia"/>
            <w:color w:val="0563C1"/>
            <w:sz w:val="22"/>
            <w:szCs w:val="22"/>
            <w:u w:val="single"/>
          </w:rPr>
          <w:t>5</w:t>
        </w:r>
      </w:hyperlink>
      <w:r>
        <w:rPr>
          <w:rFonts w:ascii="Calibri" w:hAnsi="Calibri" w:eastAsia="ＭＳ 明朝" w:cs="Calibri" w:eastAsiaTheme="minorEastAsia"/>
          <w:sz w:val="22"/>
          <w:szCs w:val="22"/>
        </w:rPr>
        <w:t>). Because this modulation is driven directly by the patient's attenuation profile, the resulting curve implicitly encodes body habitus and regional tissue composition (</w:t>
      </w:r>
      <w:hyperlink w:anchor="ref6">
        <w:r>
          <w:rPr>
            <w:rFonts w:ascii="Calibri" w:hAnsi="Calibri" w:eastAsia="ＭＳ 明朝" w:cs="Calibri" w:eastAsiaTheme="minorEastAsia"/>
            <w:color w:val="0563C1"/>
            <w:sz w:val="22"/>
            <w:szCs w:val="22"/>
            <w:u w:val="single"/>
          </w:rPr>
          <w:t>6</w:t>
        </w:r>
      </w:hyperlink>
      <w:r>
        <w:rPr>
          <w:rFonts w:ascii="Calibri" w:hAnsi="Calibri" w:eastAsia="ＭＳ 明朝" w:cs="Calibri" w:eastAsiaTheme="minorEastAsia"/>
          <w:sz w:val="22"/>
          <w:szCs w:val="22"/>
        </w:rPr>
        <w:t>–</w:t>
      </w:r>
      <w:hyperlink w:anchor="ref8">
        <w:r>
          <w:rPr>
            <w:rFonts w:ascii="Calibri" w:hAnsi="Calibri" w:eastAsia="ＭＳ 明朝" w:cs="Calibri" w:eastAsiaTheme="minorEastAsia"/>
            <w:color w:val="0563C1"/>
            <w:sz w:val="22"/>
            <w:szCs w:val="22"/>
            <w:u w:val="single"/>
          </w:rPr>
          <w:t>8</w:t>
        </w:r>
      </w:hyperlink>
      <w:r>
        <w:rPr>
          <w:rFonts w:ascii="Calibri" w:hAnsi="Calibri" w:eastAsia="ＭＳ 明朝" w:cs="Calibri" w:eastAsiaTheme="minorEastAsia"/>
          <w:sz w:val="22"/>
          <w:szCs w:val="22"/>
        </w:rPr>
        <w:t>)—the same characteristics that, when measured directly using CT-based body-composition metrics, are consistently associated with diabetes, hypertension, and related cardiometabolic risk factors (</w:t>
      </w:r>
      <w:hyperlink w:anchor="ref1">
        <w:r>
          <w:rPr>
            <w:rFonts w:ascii="Calibri" w:hAnsi="Calibri" w:eastAsia="ＭＳ 明朝" w:cs="Calibri" w:eastAsiaTheme="minorEastAsia"/>
            <w:color w:val="0563C1"/>
            <w:sz w:val="22"/>
            <w:szCs w:val="22"/>
            <w:u w:val="single"/>
          </w:rPr>
          <w:t>1</w:t>
        </w:r>
      </w:hyperlink>
      <w:r>
        <w:rPr>
          <w:rFonts w:ascii="Calibri" w:hAnsi="Calibri" w:eastAsia="ＭＳ 明朝" w:cs="Calibri" w:eastAsiaTheme="minorEastAsia"/>
          <w:sz w:val="22"/>
          <w:szCs w:val="22"/>
        </w:rPr>
        <w:t>), metabolic syndrome (</w:t>
      </w:r>
      <w:hyperlink w:anchor="ref9">
        <w:r>
          <w:rPr>
            <w:rFonts w:ascii="Calibri" w:hAnsi="Calibri" w:eastAsia="ＭＳ 明朝" w:cs="Calibri" w:eastAsiaTheme="minorEastAsia"/>
            <w:color w:val="0563C1"/>
            <w:sz w:val="22"/>
            <w:szCs w:val="22"/>
            <w:u w:val="single"/>
          </w:rPr>
          <w:t>9</w:t>
        </w:r>
      </w:hyperlink>
      <w:r>
        <w:rPr>
          <w:rFonts w:ascii="Calibri" w:hAnsi="Calibri" w:eastAsia="ＭＳ 明朝" w:cs="Calibri" w:eastAsiaTheme="minorEastAsia"/>
          <w:sz w:val="22"/>
          <w:szCs w:val="22"/>
        </w:rPr>
        <w:t>), and chronic kidney disease (</w:t>
      </w:r>
      <w:hyperlink w:anchor="ref10">
        <w:r>
          <w:rPr>
            <w:rFonts w:ascii="Calibri" w:hAnsi="Calibri" w:eastAsia="ＭＳ 明朝" w:cs="Calibri" w:eastAsiaTheme="minorEastAsia"/>
            <w:color w:val="0563C1"/>
            <w:sz w:val="22"/>
            <w:szCs w:val="22"/>
            <w:u w:val="single"/>
          </w:rPr>
          <w:t>10</w:t>
        </w:r>
      </w:hyperlink>
      <w:r>
        <w:rPr>
          <w:rFonts w:ascii="Calibri" w:hAnsi="Calibri" w:eastAsia="ＭＳ 明朝" w:cs="Calibri" w:eastAsiaTheme="minorEastAsia"/>
          <w:sz w:val="22"/>
          <w:szCs w:val="22"/>
        </w:rPr>
        <w:t>). If the AEC curve meaningfully reflects this composition, it should, in principle, carry diagnostic information relevant to these same conditions as a byproduct of scans already being performed.</w:t>
      </w:r>
    </w:p>
    <w:p w14:paraId="7CC1EE42" w14:textId="77777777">
      <w:pPr>
        <w:spacing w:line="480" w:lineRule="auto"/>
        <w:rPr>
          <w:rFonts w:ascii="Calibri" w:hAnsi="Calibri" w:cs="Calibri"/>
        </w:rPr>
      </w:pPr>
      <w:r>
        <w:rPr>
          <w:rFonts w:ascii="Calibri" w:hAnsi="Calibri" w:eastAsia="ＭＳ 明朝" w:cs="Calibri" w:eastAsiaTheme="minorEastAsia"/>
          <w:sz w:val="22"/>
          <w:szCs w:val="22"/>
        </w:rPr>
        <w:t>Despite this plausible link, prior studies of the AEC curve and tube current modulation have focused almost exclusively on radiation dose—validating z-axis modulation (</w:t>
      </w:r>
      <w:hyperlink w:anchor="ref4">
        <w:r>
          <w:rPr>
            <w:rFonts w:ascii="Calibri" w:hAnsi="Calibri" w:eastAsia="ＭＳ 明朝" w:cs="Calibri" w:eastAsiaTheme="minorEastAsia"/>
            <w:color w:val="0563C1"/>
            <w:sz w:val="22"/>
            <w:szCs w:val="22"/>
            <w:u w:val="single"/>
          </w:rPr>
          <w:t>4</w:t>
        </w:r>
      </w:hyperlink>
      <w:r>
        <w:rPr>
          <w:rFonts w:ascii="Calibri" w:hAnsi="Calibri" w:eastAsia="ＭＳ 明朝" w:cs="Calibri" w:eastAsiaTheme="minorEastAsia"/>
          <w:sz w:val="22"/>
          <w:szCs w:val="22"/>
        </w:rPr>
        <w:t>), cataloging dose-management tools (</w:t>
      </w:r>
      <w:hyperlink w:anchor="ref5">
        <w:r>
          <w:rPr>
            <w:rFonts w:ascii="Calibri" w:hAnsi="Calibri" w:eastAsia="ＭＳ 明朝" w:cs="Calibri" w:eastAsiaTheme="minorEastAsia"/>
            <w:color w:val="0563C1"/>
            <w:sz w:val="22"/>
            <w:szCs w:val="22"/>
            <w:u w:val="single"/>
          </w:rPr>
          <w:t>5</w:t>
        </w:r>
      </w:hyperlink>
      <w:r>
        <w:rPr>
          <w:rFonts w:ascii="Calibri" w:hAnsi="Calibri" w:eastAsia="ＭＳ 明朝" w:cs="Calibri" w:eastAsiaTheme="minorEastAsia"/>
          <w:sz w:val="22"/>
          <w:szCs w:val="22"/>
        </w:rPr>
        <w:t>), deriving size-specific dose estimates (</w:t>
      </w:r>
      <w:hyperlink w:anchor="ref6">
        <w:r>
          <w:rPr>
            <w:rFonts w:ascii="Calibri" w:hAnsi="Calibri" w:eastAsia="ＭＳ 明朝" w:cs="Calibri" w:eastAsiaTheme="minorEastAsia"/>
            <w:color w:val="0563C1"/>
            <w:sz w:val="22"/>
            <w:szCs w:val="22"/>
            <w:u w:val="single"/>
          </w:rPr>
          <w:t>6</w:t>
        </w:r>
      </w:hyperlink>
      <w:r>
        <w:rPr>
          <w:rFonts w:ascii="Calibri" w:hAnsi="Calibri" w:eastAsia="ＭＳ 明朝" w:cs="Calibri" w:eastAsiaTheme="minorEastAsia"/>
          <w:sz w:val="22"/>
          <w:szCs w:val="22"/>
        </w:rPr>
        <w:t>–</w:t>
      </w:r>
      <w:hyperlink w:anchor="ref8">
        <w:r>
          <w:rPr>
            <w:rFonts w:ascii="Calibri" w:hAnsi="Calibri" w:eastAsia="ＭＳ 明朝" w:cs="Calibri" w:eastAsiaTheme="minorEastAsia"/>
            <w:color w:val="0563C1"/>
            <w:sz w:val="22"/>
            <w:szCs w:val="22"/>
            <w:u w:val="single"/>
          </w:rPr>
          <w:t>8</w:t>
        </w:r>
      </w:hyperlink>
      <w:r>
        <w:rPr>
          <w:rFonts w:ascii="Calibri" w:hAnsi="Calibri" w:eastAsia="ＭＳ 明朝" w:cs="Calibri" w:eastAsiaTheme="minorEastAsia"/>
          <w:sz w:val="22"/>
          <w:szCs w:val="22"/>
        </w:rPr>
        <w:t>), or, most recently, predicting organ-level dose from scout and tube current data using deep learning (</w:t>
      </w:r>
      <w:hyperlink w:anchor="ref11">
        <w:r>
          <w:rPr>
            <w:rFonts w:ascii="Calibri" w:hAnsi="Calibri" w:eastAsia="ＭＳ 明朝" w:cs="Calibri" w:eastAsiaTheme="minorEastAsia"/>
            <w:color w:val="0563C1"/>
            <w:sz w:val="22"/>
            <w:szCs w:val="22"/>
            <w:u w:val="single"/>
          </w:rPr>
          <w:t>11</w:t>
        </w:r>
      </w:hyperlink>
      <w:r>
        <w:rPr>
          <w:rFonts w:ascii="Calibri" w:hAnsi="Calibri" w:eastAsia="ＭＳ 明朝" w:cs="Calibri" w:eastAsiaTheme="minorEastAsia"/>
          <w:sz w:val="22"/>
          <w:szCs w:val="22"/>
        </w:rPr>
        <w:t>)—without testing whether the curve carries diagnostic information independent of dose. To our knowledge, its value as an opportunistic biomarker has not been directly examined.</w:t>
      </w:r>
    </w:p>
    <w:p w14:paraId="2D03FE88" w14:textId="61BF21C3">
      <w:pPr>
        <w:spacing w:line="480" w:lineRule="auto"/>
        <w:rPr>
          <w:rFonts w:ascii="Calibri" w:hAnsi="Calibri" w:cs="Calibri"/>
          <w:b/>
          <w:bCs/>
          <w:szCs w:val="28"/>
        </w:rPr>
      </w:pPr>
      <w:r>
        <w:rPr>
          <w:rFonts w:ascii="Calibri" w:hAnsi="Calibri" w:eastAsia="ＭＳ 明朝" w:cs="Calibri" w:eastAsiaTheme="minorEastAsia"/>
          <w:sz w:val="22"/>
          <w:szCs w:val="22"/>
        </w:rPr>
        <w:t>This study therefore evaluated the AEC-128 tube current modulation curve as a candidate biomarker for hypertension, diabetes, and chronic kidney disease. We tested whether adding a curve-derived shape score to clinical models of increasing complexity—a minimal demographic model and models further incorporating either scan-level tube current information or CT-based adiposity—improved classification performance in an internal development cohort and a fixed external validation cohort. Because the curve is logged on nearly every scan without any segmentation, we additionally asked a substitution question: whether a model that uses the AEC score instead of segmentation-derived VAT and SAT is non-inferior to the segmentation-based model.</w:t>
      </w:r>
    </w:p>
    <w:p w14:paraId="608A0736" w14:textId="5377910A">
      <w:pPr>
        <w:spacing w:line="480" w:lineRule="auto"/>
        <w:rPr>
          <w:rFonts w:ascii="Calibri" w:hAnsi="Calibri" w:cs="Calibri"/>
          <w:b/>
        </w:rPr>
      </w:pPr>
      <w:r>
        <w:rPr>
          <w:rFonts w:ascii="Calibri" w:hAnsi="Calibri" w:eastAsia="ＭＳ 明朝" w:cs="Calibri" w:eastAsiaTheme="minorEastAsia"/>
          <w:b/>
          <w:bCs/>
          <w:sz w:val="22"/>
          <w:szCs w:val="28"/>
        </w:rPr>
        <w:t>Materials and Methods</w:t>
      </w:r>
    </w:p>
    <w:p w14:paraId="21BB7992" w14:textId="77777777">
      <w:pPr>
        <w:spacing w:line="480" w:lineRule="auto"/>
        <w:rPr>
          <w:rFonts w:ascii="Calibri" w:hAnsi="Calibri" w:cs="Calibri"/>
          <w:color w:val="EE0000"/>
        </w:rPr>
      </w:pPr>
      <w:r>
        <w:rPr>
          <w:rFonts w:ascii="Calibri" w:hAnsi="Calibri" w:eastAsia="ＭＳ 明朝" w:cs="Calibri" w:eastAsiaTheme="minorEastAsia"/>
          <w:color w:val="EE0000"/>
          <w:sz w:val="22"/>
          <w:szCs w:val="22"/>
        </w:rPr>
        <w:t>[PLACEHOLDER] This retrospective study was approved by the institutional review boards of Gangnam Severance Hospital and Sinchon Severance Hospital (IRB No. ______ and ______), and the requirement for written informed consent was waived — *insert the actual IRB approval numbers before submission; confirm official English hospital names.*</w:t>
      </w:r>
    </w:p>
    <w:p w14:paraId="501CC8FF" w14:textId="77777777">
      <w:pPr>
        <w:spacing w:line="480" w:lineRule="auto"/>
        <w:rPr>
          <w:rFonts w:ascii="Calibri" w:hAnsi="Calibri" w:cs="Calibri"/>
        </w:rPr>
      </w:pPr>
      <w:r>
        <w:rPr>
          <w:rFonts w:ascii="Calibri" w:hAnsi="Calibri" w:eastAsia="ＭＳ 明朝" w:cs="Calibri" w:eastAsiaTheme="minorEastAsia"/>
          <w:b/>
          <w:bCs/>
          <w:sz w:val="22"/>
          <w:szCs w:val="28"/>
        </w:rPr>
        <w:t>Patients</w:t>
      </w:r>
    </w:p>
    <w:p w14:paraId="7583536D" w14:textId="77777777">
      <w:pPr>
        <w:spacing w:line="480" w:lineRule="auto"/>
        <w:rPr>
          <w:rFonts w:ascii="Calibri" w:hAnsi="Calibri" w:cs="Calibri"/>
        </w:rPr>
      </w:pPr>
      <w:r>
        <w:rPr>
          <w:rFonts w:ascii="Calibri" w:hAnsi="Calibri" w:eastAsia="ＭＳ 明朝" w:cs="Calibri" w:eastAsiaTheme="minorEastAsia"/>
          <w:sz w:val="22"/>
          <w:szCs w:val="22"/>
        </w:rPr>
        <w:t>We used two tertiary-hospital cohorts from different institutions with different scanner configurations: an internal development cohort (Gangnam Severance Hospital) and a cross-site external validation cohort (Sinchon Severance Hospital). Scans were acquired between 2018 and 2020 at Gangnam Severance Hospital and in 2019 at Sinchon Severance Hospital.</w:t>
      </w:r>
    </w:p>
    <w:p w14:paraId="66C35782" w14:textId="77777777">
      <w:pPr>
        <w:spacing w:line="480" w:lineRule="auto"/>
        <w:rPr>
          <w:rFonts w:ascii="Calibri" w:hAnsi="Calibri" w:cs="Calibri"/>
        </w:rPr>
      </w:pPr>
      <w:r>
        <w:rPr>
          <w:rFonts w:ascii="Calibri" w:hAnsi="Calibri" w:eastAsia="ＭＳ 明朝" w:cs="Calibri" w:eastAsiaTheme="minorEastAsia"/>
          <w:sz w:val="22"/>
          <w:szCs w:val="22"/>
        </w:rPr>
        <w:t>Examinations were then sequentially excluded according to missing height or weight in the clinical database, age &lt;20 years, height/weight/body mass index (BMI) outliers by the interquartile-range rule, other missing clinical variables, and AEC signal curve-validity criteria applied independently at two stages—to the full-length tube current curve before cropping and again to the pubis–liver AEC-128 curve after cropping (see Appendix S1 for detailed criteria; per-criterion counts are shown in Figure 1).</w:t>
      </w:r>
    </w:p>
    <w:p w14:paraId="335FE722" w14:textId="6207BE91">
      <w:pPr>
        <w:spacing w:line="480" w:lineRule="auto"/>
        <w:rPr>
          <w:rFonts w:ascii="Calibri" w:hAnsi="Calibri" w:cs="Calibri"/>
          <w:b/>
          <w:bCs/>
          <w:szCs w:val="28"/>
        </w:rPr>
      </w:pPr>
      <w:r>
        <w:lastRenderedPageBreak/>
        <w:drawing>
          <wp:inline distT="0" distB="0" distL="0" distR="0">
            <wp:extent cx="5486400" cy="2981325"/>
            <wp:effectExtent l="0" t="0" r="0" b="9525"/>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23"/>
                    <a:stretch>
                      <a:fillRect/>
                    </a:stretch>
                  </pic:blipFill>
                  <pic:spPr>
                    <a:xfrm>
                      <a:off x="0" y="0"/>
                      <a:ext cx="5486400" cy="2981325"/>
                    </a:xfrm>
                    <a:prstGeom prst="rect">
                      <a:avLst/>
                    </a:prstGeom>
                  </pic:spPr>
                </pic:pic>
              </a:graphicData>
            </a:graphic>
          </wp:inline>
        </w:drawing>
      </w:r>
      <w:r>
        <w:rPr>
          <w:rFonts w:ascii="Calibri" w:hAnsi="Calibri" w:eastAsia="ＭＳ 明朝" w:cs="Calibri" w:eastAsiaTheme="minorEastAsia"/>
          <w:b/>
          <w:bCs/>
          <w:sz w:val="22"/>
          <w:szCs w:val="22"/>
        </w:rPr>
        <w:t>Figure 1.</w:t>
      </w:r>
      <w:r>
        <w:rPr>
          <w:rFonts w:ascii="Calibri" w:hAnsi="Calibri" w:eastAsia="ＭＳ 明朝" w:cs="Calibri" w:eastAsiaTheme="minorEastAsia"/>
          <w:sz w:val="22"/>
          <w:szCs w:val="22"/>
        </w:rPr>
        <w:t xml:space="preserve"> Patient selection flowchart for the internal (Gangnam Severance Hospital) and external (Sinchon Severance Hospital) cohorts.</w:t>
      </w:r>
    </w:p>
    <w:p w14:paraId="69CC0EB1" w14:textId="242ED2F6">
      <w:pPr>
        <w:spacing w:line="480" w:lineRule="auto"/>
        <w:rPr>
          <w:rFonts w:ascii="Calibri" w:hAnsi="Calibri" w:cs="Calibri"/>
        </w:rPr>
      </w:pPr>
      <w:r>
        <w:rPr>
          <w:rFonts w:ascii="Calibri" w:hAnsi="Calibri" w:eastAsia="ＭＳ 明朝" w:cs="Calibri" w:eastAsiaTheme="minorEastAsia"/>
          <w:b/>
          <w:bCs/>
          <w:sz w:val="22"/>
          <w:szCs w:val="28"/>
        </w:rPr>
        <w:t>Measurements</w:t>
      </w:r>
    </w:p>
    <w:p w14:paraId="3BA75936" w14:textId="77777777">
      <w:pPr>
        <w:spacing w:line="480" w:lineRule="auto"/>
        <w:rPr>
          <w:rFonts w:ascii="Calibri" w:hAnsi="Calibri" w:cs="Calibri"/>
        </w:rPr>
      </w:pPr>
      <w:r>
        <w:rPr>
          <w:rFonts w:ascii="Calibri" w:hAnsi="Calibri" w:eastAsia="ＭＳ 明朝" w:cs="Calibri" w:eastAsiaTheme="minorEastAsia"/>
          <w:b/>
          <w:bCs/>
          <w:sz w:val="22"/>
          <w:szCs w:val="22"/>
        </w:rPr>
        <w:t>CT Image Acquisition.</w:t>
      </w:r>
      <w:r>
        <w:rPr>
          <w:rFonts w:ascii="Calibri" w:hAnsi="Calibri" w:eastAsia="ＭＳ 明朝" w:cs="Calibri" w:eastAsiaTheme="minorEastAsia"/>
          <w:sz w:val="22"/>
          <w:szCs w:val="22"/>
        </w:rPr>
        <w:t>—During each patient's abdominopelvic CT examination, the scanner recorded an automatic exposure control (AEC) tube current (mA) modulation curve, adjusted in real time along the z-axis (craniocaudal slice position) to maintain constant image quality; this curve reflects the patient's cross-sectional attenuation at each position, which is jointly determined by body habitus, intravenous contrast enhancement, patient positioning within the gantry, and scanner-specific acquisition and reconstruction settings. Each patient's CT series was filtered to retain only the true axial series, and the pubis–liver z-axis segment was established by TotalSegmentator (</w:t>
      </w:r>
      <w:hyperlink w:anchor="ref12">
        <w:r>
          <w:rPr>
            <w:rFonts w:ascii="Calibri" w:hAnsi="Calibri" w:eastAsia="ＭＳ 明朝" w:cs="Calibri" w:eastAsiaTheme="minorEastAsia"/>
            <w:color w:val="0563C1"/>
            <w:sz w:val="22"/>
            <w:szCs w:val="22"/>
            <w:u w:val="single"/>
          </w:rPr>
          <w:t>12</w:t>
        </w:r>
      </w:hyperlink>
      <w:r>
        <w:rPr>
          <w:rFonts w:ascii="Calibri" w:hAnsi="Calibri" w:eastAsia="ＭＳ 明朝" w:cs="Calibri" w:eastAsiaTheme="minorEastAsia"/>
          <w:sz w:val="22"/>
          <w:szCs w:val="22"/>
        </w:rPr>
        <w:t>)-based landmark detection.</w:t>
      </w:r>
    </w:p>
    <w:p w14:paraId="364135D6" w14:textId="77777777">
      <w:pPr>
        <w:spacing w:line="480" w:lineRule="auto"/>
        <w:rPr>
          <w:rFonts w:ascii="Calibri" w:hAnsi="Calibri" w:cs="Calibri"/>
        </w:rPr>
      </w:pPr>
      <w:r>
        <w:rPr>
          <w:rFonts w:ascii="Calibri" w:hAnsi="Calibri" w:eastAsia="ＭＳ 明朝" w:cs="Calibri" w:eastAsiaTheme="minorEastAsia"/>
          <w:b/>
          <w:bCs/>
          <w:sz w:val="22"/>
          <w:szCs w:val="22"/>
        </w:rPr>
        <w:t>AEC-128 Curve Derivation.</w:t>
      </w:r>
      <w:r>
        <w:rPr>
          <w:rFonts w:ascii="Calibri" w:hAnsi="Calibri" w:eastAsia="ＭＳ 明朝" w:cs="Calibri" w:eastAsiaTheme="minorEastAsia"/>
          <w:sz w:val="22"/>
          <w:szCs w:val="22"/>
        </w:rPr>
        <w:t>—Tube current values within the established pubis–liver z-axis segment were linearly interpolated and resampled to 128 points to yield a standardized analysis unit, the AEC-128 curve; as an opportunistic signal obtained as a byproduct of CT scans acquired for clinical indications, this required no additional radiation exposure. A single, disease-agnostic AEC score was subsequently derived by fitting functional principal component analysis (FPCA) (</w:t>
      </w:r>
      <w:hyperlink w:anchor="ref13">
        <w:r>
          <w:rPr>
            <w:rFonts w:ascii="Calibri" w:hAnsi="Calibri" w:eastAsia="ＭＳ 明朝" w:cs="Calibri" w:eastAsiaTheme="minorEastAsia"/>
            <w:color w:val="0563C1"/>
            <w:sz w:val="22"/>
            <w:szCs w:val="22"/>
            <w:u w:val="single"/>
          </w:rPr>
          <w:t>13</w:t>
        </w:r>
      </w:hyperlink>
      <w:r>
        <w:rPr>
          <w:rFonts w:ascii="Calibri" w:hAnsi="Calibri" w:eastAsia="ＭＳ 明朝" w:cs="Calibri" w:eastAsiaTheme="minorEastAsia"/>
          <w:sz w:val="22"/>
          <w:szCs w:val="22"/>
        </w:rPr>
        <w:t>–</w:t>
      </w:r>
      <w:hyperlink w:anchor="ref15">
        <w:r>
          <w:rPr>
            <w:rFonts w:ascii="Calibri" w:hAnsi="Calibri" w:eastAsia="ＭＳ 明朝" w:cs="Calibri" w:eastAsiaTheme="minorEastAsia"/>
            <w:color w:val="0563C1"/>
            <w:sz w:val="22"/>
            <w:szCs w:val="22"/>
            <w:u w:val="single"/>
          </w:rPr>
          <w:t>15</w:t>
        </w:r>
      </w:hyperlink>
      <w:r>
        <w:rPr>
          <w:rFonts w:ascii="Calibri" w:hAnsi="Calibri" w:eastAsia="ＭＳ 明朝" w:cs="Calibri" w:eastAsiaTheme="minorEastAsia"/>
          <w:sz w:val="22"/>
          <w:szCs w:val="22"/>
        </w:rPr>
        <w:t>) to the AEC-128 curves of the internal cohort, retaining the first k principal components selected—based not on performance but on a Kneedle/elbow criterion (</w:t>
      </w:r>
      <w:hyperlink w:anchor="ref16">
        <w:r>
          <w:rPr>
            <w:rFonts w:ascii="Calibri" w:hAnsi="Calibri" w:eastAsia="ＭＳ 明朝" w:cs="Calibri" w:eastAsiaTheme="minorEastAsia"/>
            <w:color w:val="0563C1"/>
            <w:sz w:val="22"/>
            <w:szCs w:val="22"/>
            <w:u w:val="single"/>
          </w:rPr>
          <w:t>16</w:t>
        </w:r>
      </w:hyperlink>
      <w:r>
        <w:rPr>
          <w:rFonts w:ascii="Calibri" w:hAnsi="Calibri" w:eastAsia="ＭＳ 明朝" w:cs="Calibri" w:eastAsiaTheme="minorEastAsia"/>
          <w:sz w:val="22"/>
          <w:szCs w:val="22"/>
        </w:rPr>
        <w:t>) applied to the scree curve of individual explained-variance ratios (Figure 2). This prespecified, disease-agnostic AEC score (FPCA PC1–k) was then applied identically to all outcomes and models; no disease-specific reselection of curve-based candidates was performed.</w:t>
      </w:r>
    </w:p>
    <w:p w14:paraId="45E14DF8" w14:textId="24BD2638">
      <w:pPr>
        <w:spacing w:line="480" w:lineRule="auto"/>
        <w:rPr>
          <w:rFonts w:ascii="Calibri" w:hAnsi="Calibri" w:cs="Calibri"/>
        </w:rPr>
      </w:pPr>
      <w:r>
        <w:drawing>
          <wp:inline distT="0" distB="0" distL="0" distR="0">
            <wp:extent cx="5476875" cy="3752850"/>
            <wp:effectExtent l="0" t="0" r="9525"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pic:cNvPicPr/>
                  </pic:nvPicPr>
                  <pic:blipFill>
                    <a:blip r:embed="rId24"/>
                    <a:stretch>
                      <a:fillRect/>
                    </a:stretch>
                  </pic:blipFill>
                  <pic:spPr>
                    <a:xfrm>
                      <a:off x="0" y="0"/>
                      <a:ext cx="5476875" cy="3752850"/>
                    </a:xfrm>
                    <a:prstGeom prst="rect">
                      <a:avLst/>
                    </a:prstGeom>
                  </pic:spPr>
                </pic:pic>
              </a:graphicData>
            </a:graphic>
          </wp:inline>
        </w:drawing>
      </w:r>
      <w:r>
        <w:rPr>
          <w:rFonts w:ascii="Calibri" w:hAnsi="Calibri" w:eastAsia="ＭＳ 明朝" w:cs="Calibri" w:eastAsiaTheme="minorEastAsia"/>
          <w:b/>
          <w:bCs/>
          <w:sz w:val="22"/>
          <w:szCs w:val="22"/>
        </w:rPr>
        <w:t>Figure 2.</w:t>
      </w:r>
      <w:r>
        <w:rPr>
          <w:rFonts w:ascii="Calibri" w:hAnsi="Calibri" w:eastAsia="ＭＳ 明朝" w:cs="Calibri" w:eastAsiaTheme="minorEastAsia"/>
          <w:sz w:val="22"/>
          <w:szCs w:val="22"/>
        </w:rPr>
        <w:t xml:space="preserve"> Scree plot used to select the number of FPCA components. The curve of individual explained-variance ratios (solid line) shows an inflection at component k=3, identified as the point of maximum perpendicular distance from the chord connecting the first and last points (dashed line), per the Kneedle/elbow criterion. This fixed value (FPCA PC1–3) was applied identically to all outcomes and models.</w:t>
      </w:r>
    </w:p>
    <w:p w14:paraId="3EDE9777" w14:textId="77777777">
      <w:pPr>
        <w:spacing w:line="480" w:lineRule="auto"/>
        <w:rPr>
          <w:rFonts w:ascii="Calibri" w:hAnsi="Calibri" w:cs="Calibri"/>
        </w:rPr>
      </w:pPr>
      <w:r>
        <w:lastRenderedPageBreak/>
        <w:rPr>
          <w:rFonts w:ascii="Calibri" w:hAnsi="Calibri" w:eastAsia="ＭＳ 明朝" w:cs="Calibri" w:eastAsiaTheme="minorEastAsia"/>
          <w:b/>
          <w:bCs/>
          <w:sz w:val="22"/>
          <w:szCs w:val="22"/>
        </w:rPr>
        <w:t>Automated Body Composition Analysis (VAT, SAT).</w:t>
      </w:r>
      <w:r>
        <w:rPr>
          <w:rFonts w:ascii="Calibri" w:hAnsi="Calibri" w:eastAsia="ＭＳ 明朝" w:cs="Calibri" w:eastAsiaTheme="minorEastAsia"/>
          <w:sz w:val="22"/>
          <w:szCs w:val="22"/>
        </w:rPr>
        <w:t>—Visceral (VAT) and subcutaneous (SAT) adipose tissue cross-sectional areas were quantified within the same pubis–liver z-axis segment used to derive the AEC-128 curve, using TotalSegmentator's dedicated tissue-composition task (tissue_4_types), which outputs anatomic torso-fat (visceral) and subcutaneous-fat compartment masks; each compartment mask was further restricted to fat-range attenuation values (−190 to −30 Hounsfield units [HU]) before voxel counting. For each patient, the number of SAT and VAT voxels within this segment was multiplied by the in-plane pixel area (cm²) and summed across all included slices to yield a single cross-sectional area sum for each of SAT and VAT.</w:t>
      </w:r>
    </w:p>
    <w:p w14:paraId="059BFE01" w14:textId="77777777">
      <w:pPr>
        <w:spacing w:line="480" w:lineRule="auto"/>
        <w:rPr>
          <w:rFonts w:ascii="Calibri" w:hAnsi="Calibri" w:cs="Calibri"/>
        </w:rPr>
      </w:pPr>
      <w:r>
        <w:rPr>
          <w:rFonts w:ascii="Calibri" w:hAnsi="Calibri" w:eastAsia="ＭＳ 明朝" w:cs="Calibri" w:eastAsiaTheme="minorEastAsia"/>
          <w:b/>
          <w:bCs/>
          <w:sz w:val="22"/>
          <w:szCs w:val="22"/>
        </w:rPr>
        <w:t>Clinical Variables (Clinic4).</w:t>
      </w:r>
      <w:r>
        <w:rPr>
          <w:rFonts w:ascii="Calibri" w:hAnsi="Calibri" w:eastAsia="ＭＳ 明朝" w:cs="Calibri" w:eastAsiaTheme="minorEastAsia"/>
          <w:sz w:val="22"/>
          <w:szCs w:val="22"/>
        </w:rPr>
        <w:t>—Age, sex, height, and weight—collectively termed "clinic4"—were extracted from the same clinical database as the baseline clinical predictor set; sex was coded as a binary indicator (male=1).</w:t>
      </w:r>
    </w:p>
    <w:p w14:paraId="7CD09A8B" w14:textId="77777777">
      <w:pPr>
        <w:spacing w:line="480" w:lineRule="auto"/>
        <w:rPr>
          <w:rFonts w:ascii="Calibri" w:hAnsi="Calibri" w:cs="Calibri"/>
        </w:rPr>
      </w:pPr>
      <w:r>
        <w:rPr>
          <w:rFonts w:ascii="Calibri" w:hAnsi="Calibri" w:eastAsia="ＭＳ 明朝" w:cs="Calibri" w:eastAsiaTheme="minorEastAsia"/>
          <w:sz w:val="22"/>
          <w:szCs w:val="22"/>
        </w:rPr>
        <w:t xml:space="preserve">Outcome Variables (HTN, DM, CKD).—Outcomes were binary diagnoses of hypertension (HTN), diabetes mellitus (DM), and chronic kidney disease (CKD), determined from the International Classification of Diseases, 10th Revision (ICD-10) diagnostic history in the same clinical database used for cohort selection, without restriction on diagnosis date relative to the CT scan; this label therefore reflects cumulative, ever-diagnosed status rather than status at the time of scanning. </w:t>
      </w:r>
      <w:r>
        <w:rPr>
          <w:rFonts w:ascii="Calibri" w:hAnsi="Calibri" w:eastAsia="ＭＳ 明朝" w:cs="Calibri" w:eastAsiaTheme="minorEastAsia"/>
          <w:color w:val="FF0000"/>
          <w:sz w:val="22"/>
          <w:szCs w:val="22"/>
        </w:rPr>
        <w:t>[PLACEHOLDER: list the specific ICD-10 code ranges used to define each outcome, and state whether medication-based case definitions (e.g., antihypertensive, insulin, or oral hypoglycemic prescriptions) were also used, before submission.]</w:t>
      </w:r>
    </w:p>
    <w:p w14:paraId="2A3D5469" w14:textId="77777777">
      <w:pPr>
        <w:spacing w:line="480" w:lineRule="auto"/>
        <w:rPr>
          <w:rFonts w:ascii="Calibri" w:hAnsi="Calibri" w:cs="Calibri"/>
        </w:rPr>
      </w:pPr>
      <w:r>
        <w:rPr>
          <w:rFonts w:ascii="Calibri" w:hAnsi="Calibri" w:eastAsia="ＭＳ 明朝" w:cs="Calibri" w:eastAsiaTheme="minorEastAsia"/>
          <w:b/>
          <w:bCs/>
          <w:sz w:val="22"/>
          <w:szCs w:val="28"/>
        </w:rPr>
        <w:t>Statistical Analysis</w:t>
      </w:r>
    </w:p>
    <w:p w14:paraId="1F1CD0A5" w14:textId="77777777">
      <w:pPr>
        <w:spacing w:line="480" w:lineRule="auto"/>
        <w:rPr>
          <w:rFonts w:ascii="Calibri" w:hAnsi="Calibri" w:cs="Calibri"/>
        </w:rPr>
      </w:pPr>
      <w:r>
        <w:rPr>
          <w:rFonts w:ascii="Calibri" w:hAnsi="Calibri" w:eastAsia="ＭＳ 明朝" w:cs="Calibri" w:eastAsiaTheme="minorEastAsia"/>
          <w:b/>
          <w:bCs/>
          <w:sz w:val="22"/>
          <w:szCs w:val="22"/>
        </w:rPr>
        <w:t>Descriptive Statistics.</w:t>
      </w:r>
      <w:r>
        <w:rPr>
          <w:rFonts w:ascii="Calibri" w:hAnsi="Calibri" w:eastAsia="ＭＳ 明朝" w:cs="Calibri" w:eastAsiaTheme="minorEastAsia"/>
          <w:sz w:val="22"/>
          <w:szCs w:val="22"/>
        </w:rPr>
        <w:t xml:space="preserve">—Baseline characteristics of the internal and external cohorts were summarized: normally distributed continuous variables were expressed as mean±SD and </w:t>
      </w:r>
      <w:r>
        <w:rPr>
          <w:rFonts w:ascii="Calibri" w:hAnsi="Calibri" w:eastAsia="ＭＳ 明朝" w:cs="Calibri" w:eastAsiaTheme="minorEastAsia"/>
          <w:sz w:val="22"/>
          <w:szCs w:val="22"/>
        </w:rPr>
        <w:t>compared with Welch's t test, non-normally distributed continuous variables (VAT, SAT) were expressed as median (IQR) and compared with the Mann-Whitney U test, and categorical variables were expressed as frequencies and percentages and compared with the chi-square test.</w:t>
      </w:r>
    </w:p>
    <w:p w14:paraId="5DF30AB1" w14:textId="77777777">
      <w:pPr>
        <w:spacing w:line="480" w:lineRule="auto"/>
        <w:rPr>
          <w:rFonts w:ascii="Calibri" w:hAnsi="Calibri" w:cs="Calibri"/>
        </w:rPr>
      </w:pPr>
      <w:r>
        <w:rPr>
          <w:rFonts w:ascii="Calibri" w:hAnsi="Calibri" w:eastAsia="ＭＳ 明朝" w:cs="Calibri" w:eastAsiaTheme="minorEastAsia"/>
          <w:b/>
          <w:bCs/>
          <w:sz w:val="22"/>
          <w:szCs w:val="22"/>
        </w:rPr>
        <w:t>Predictor Sets and Standardization.</w:t>
      </w:r>
      <w:r>
        <w:rPr>
          <w:rFonts w:ascii="Calibri" w:hAnsi="Calibri" w:eastAsia="ＭＳ 明朝" w:cs="Calibri" w:eastAsiaTheme="minorEastAsia"/>
          <w:sz w:val="22"/>
          <w:szCs w:val="22"/>
        </w:rPr>
        <w:t>—To contextualize the incremental value of the AEC score against progressively more informative baseline models, we defined two additional predictor sets: (1) mean_mAs, the patient-level mean of the raw AEC-128 curve, reflecting scan-level dose/technique information without curve shape; and (2) VAT+SAT, an absolute (not ratio-based) CT-derived measure of adiposity. Age, height, weight, and, where included, mean_mAs/VAT/SAT were standardized (z-score) using parameters fitted in the internal cohort, which were then fixed and applied unchanged to the external cohort.</w:t>
      </w:r>
    </w:p>
    <w:p w14:paraId="20C203C3" w14:textId="77777777">
      <w:pPr>
        <w:spacing w:line="480" w:lineRule="auto"/>
        <w:rPr>
          <w:rFonts w:ascii="Calibri" w:hAnsi="Calibri" w:cs="Calibri"/>
        </w:rPr>
      </w:pPr>
      <w:r>
        <w:rPr>
          <w:rFonts w:ascii="Calibri" w:hAnsi="Calibri" w:eastAsia="ＭＳ 明朝" w:cs="Calibri" w:eastAsiaTheme="minorEastAsia"/>
          <w:b/>
          <w:bCs/>
          <w:sz w:val="22"/>
          <w:szCs w:val="22"/>
        </w:rPr>
        <w:t>Model Structure (Nested Logistic Regression).</w:t>
      </w:r>
      <w:r>
        <w:rPr>
          <w:rFonts w:ascii="Calibri" w:hAnsi="Calibri" w:eastAsia="ＭＳ 明朝" w:cs="Calibri" w:eastAsiaTheme="minorEastAsia"/>
          <w:sz w:val="22"/>
          <w:szCs w:val="22"/>
        </w:rPr>
        <w:t>—For each outcome (HTN, DM, CKD), we compared two three-step nested logistic regression model families: family A progressed from clinic4 to clinic4+mean_mAs to clinic4+mean_mAs+AEC score, and family B progressed from clinic4 to clinic4+VAT+SAT to clinic4+VAT+SAT+AEC score. This design separately evaluated the contribution of the AEC score against a scan-technique baseline model (mean_mAs) and a CT-adiposity baseline model (VAT/SAT).</w:t>
      </w:r>
    </w:p>
    <w:p w14:paraId="1C28C6C9" w14:textId="77777777">
      <w:pPr>
        <w:spacing w:line="480" w:lineRule="auto"/>
        <w:rPr>
          <w:rFonts w:ascii="Calibri" w:hAnsi="Calibri" w:cs="Calibri"/>
        </w:rPr>
      </w:pPr>
      <w:r>
        <w:rPr>
          <w:rFonts w:ascii="Calibri" w:hAnsi="Calibri" w:eastAsia="ＭＳ 明朝" w:cs="Calibri" w:eastAsiaTheme="minorEastAsia"/>
          <w:b/>
          <w:bCs/>
          <w:sz w:val="22"/>
          <w:szCs w:val="22"/>
        </w:rPr>
        <w:t>Model Validation (Cross-Validation and External Evaluation).</w:t>
      </w:r>
      <w:r>
        <w:rPr>
          <w:rFonts w:ascii="Calibri" w:hAnsi="Calibri" w:eastAsia="ＭＳ 明朝" w:cs="Calibri" w:eastAsiaTheme="minorEastAsia"/>
          <w:sz w:val="22"/>
          <w:szCs w:val="22"/>
        </w:rPr>
        <w:t xml:space="preserve">—Stratified 5-fold cross-validation (automatically reduced when class counts were small) was applied to the internal cohort, and internal area under the receiver operating characteristic curve (AUC) was calculated from out-of-fold (OOF) predicted probabilities. For models including the AEC score, FPCA and the standardization scaler were each refit independently within the training partition of each fold, to prevent information leakage from the validation fold into eigenfunction estimation. The </w:t>
      </w:r>
      <w:r>
        <w:rPr>
          <w:rFonts w:ascii="Calibri" w:hAnsi="Calibri" w:eastAsia="ＭＳ 明朝" w:cs="Calibri" w:eastAsiaTheme="minorEastAsia"/>
          <w:sz w:val="22"/>
          <w:szCs w:val="22"/>
        </w:rPr>
        <w:t>external cohort was scored once, using a single fixed model trained on the entire internal cohort. To make internal and external uncertainty directly comparable, we additionally report fold-level internal AUC (mean±SD across folds) and a percentile bootstrap 95% CI for the pooled internal OOF predictions, computed identically to the external bootstrap CI described below.</w:t>
      </w:r>
    </w:p>
    <w:p w14:paraId="321DECA1" w14:textId="77777777">
      <w:pPr>
        <w:spacing w:line="480" w:lineRule="auto"/>
        <w:rPr>
          <w:rFonts w:ascii="Calibri" w:hAnsi="Calibri" w:cs="Calibri"/>
        </w:rPr>
      </w:pPr>
      <w:r>
        <w:rPr>
          <w:rFonts w:ascii="Calibri" w:hAnsi="Calibri" w:eastAsia="ＭＳ 明朝" w:cs="Calibri" w:eastAsiaTheme="minorEastAsia"/>
          <w:b/>
          <w:bCs/>
          <w:sz w:val="22"/>
          <w:szCs w:val="22"/>
        </w:rPr>
        <w:t>AUC Comparison and Multiplicity Correction.</w:t>
      </w:r>
      <w:r>
        <w:rPr>
          <w:rFonts w:ascii="Calibri" w:hAnsi="Calibri" w:eastAsia="ＭＳ 明朝" w:cs="Calibri" w:eastAsiaTheme="minorEastAsia"/>
          <w:sz w:val="22"/>
          <w:szCs w:val="22"/>
        </w:rPr>
        <w:t>—AUC differences between adjacent model pairs within each model family were tested with the paired-sample DeLong test (</w:t>
      </w:r>
      <w:hyperlink w:anchor="ref17">
        <w:r>
          <w:rPr>
            <w:rFonts w:ascii="Calibri" w:hAnsi="Calibri" w:eastAsia="ＭＳ 明朝" w:cs="Calibri" w:eastAsiaTheme="minorEastAsia"/>
            <w:color w:val="0563C1"/>
            <w:sz w:val="22"/>
            <w:szCs w:val="22"/>
            <w:u w:val="single"/>
          </w:rPr>
          <w:t>17</w:t>
        </w:r>
      </w:hyperlink>
      <w:r>
        <w:rPr>
          <w:rFonts w:ascii="Calibri" w:hAnsi="Calibri" w:eastAsia="ＭＳ 明朝" w:cs="Calibri" w:eastAsiaTheme="minorEastAsia"/>
          <w:sz w:val="22"/>
          <w:szCs w:val="22"/>
        </w:rPr>
        <w:t>,</w:t>
      </w:r>
      <w:hyperlink w:anchor="ref18">
        <w:r>
          <w:rPr>
            <w:rFonts w:ascii="Calibri" w:hAnsi="Calibri" w:eastAsia="ＭＳ 明朝" w:cs="Calibri" w:eastAsiaTheme="minorEastAsia"/>
            <w:color w:val="0563C1"/>
            <w:sz w:val="22"/>
            <w:szCs w:val="22"/>
            <w:u w:val="single"/>
          </w:rPr>
          <w:t>18</w:t>
        </w:r>
      </w:hyperlink>
      <w:r>
        <w:rPr>
          <w:rFonts w:ascii="Calibri" w:hAnsi="Calibri" w:eastAsia="ＭＳ 明朝" w:cs="Calibri" w:eastAsiaTheme="minorEastAsia"/>
          <w:sz w:val="22"/>
          <w:szCs w:val="22"/>
        </w:rPr>
        <w:t>) separately in the internal and external cohorts, yielding 4 nested comparisons per outcome per cohort and 24 comparisons overall (3 outcomes × 4 comparisons × 2 cohorts). Two-sided P&lt;.05 was considered nominally significant; because the 24 tests are not fully independent (nested model chains share cohorts and reference models), Bonferroni correction (α/24=.0021) was used as the primary multiplicity-adjusted threshold, and Benjamini-Hochberg false discovery rate (FDR) q-values were additionally computed as a sensitivity analysis. 95% CIs for external AUC, and for the pooled internal OOF AUC described above, were derived by percentile bootstrap (3,000 resamples; resamples containing only one class were excluded).</w:t>
      </w:r>
    </w:p>
    <w:p w14:paraId="321DECA1" w14:textId="77777777">
      <w:pPr>
        <w:spacing w:line="480" w:lineRule="auto"/>
        <w:rPr>
          <w:rFonts w:ascii="Calibri" w:hAnsi="Calibri" w:cs="Calibri"/>
        </w:rPr>
      </w:pPr>
      <w:r>
        <w:rPr>
          <w:rFonts w:ascii="Calibri" w:hAnsi="Calibri" w:eastAsia="ＭＳ 明朝"/>
          <w:b/>
          <w:sz w:val="22"/>
        </w:rPr>
        <w:t>Non-Inferiority to Segmentation-Based Adiposity.</w:t>
      </w:r>
      <w:r>
        <w:rPr>
          <w:rFonts w:ascii="Calibri" w:hAnsi="Calibri" w:eastAsia="ＭＳ 明朝"/>
          <w:sz w:val="22"/>
        </w:rPr>
        <w:t>—To test whether the AEC score can substitute for segmentation-derived adiposity information rather than add to it, the fullest Family A model, which uses no segmentation (clinic4+mean_mAs+AEC; test model), was compared with the segmentation-based model (clinic4+VAT+SAT; reference model) for each outcome and cohort. Using the same internal OOF and external frozen-model predicted probabilities described above, paired by patient, the paired DeLong method provided ΔAUC (test minus reference) and its standard error, and the null hypothesis H0: ΔAUC ≤ −δ was tested against H1: ΔAUC &gt; −δ with a one-sided z statistic, z=(ΔAUC+δ)/SE (one-sided α=.025), which is equivalent to requiring the lower bound of the two-sided 95% CI to exceed −δ (25,26). The primary margin was δ=0.02 AUC, a small difference of the same order as the AEC-related increments observed in the primary analysis (median +0.009); 0.01, 0.015, 0.03, and 0.05 were reported as sensitivity margins, and Benjamini-Hochberg FDR was applied across the six one-sided tests (3 outcomes × 2 cohorts). This non-inferiority analysis was added after the primary DeLong results were known, so the margin was fixed by convention rather than prespecified before data inspection; all candidate margins are therefore reported so that the conclusion can be judged against each.</w:t>
      </w:r>
    </w:p>
    <w:p w14:paraId="06595490" w14:textId="77777777">
      <w:pPr>
        <w:spacing w:line="480" w:lineRule="auto"/>
        <w:rPr>
          <w:rFonts w:ascii="Calibri" w:hAnsi="Calibri" w:cs="Calibri"/>
        </w:rPr>
      </w:pPr>
      <w:r>
        <w:rPr>
          <w:rFonts w:ascii="Calibri" w:hAnsi="Calibri" w:eastAsia="ＭＳ 明朝" w:cs="Calibri" w:eastAsiaTheme="minorEastAsia"/>
          <w:b/>
          <w:bCs/>
          <w:sz w:val="22"/>
          <w:szCs w:val="22"/>
        </w:rPr>
        <w:t>Calibration and Reclassification.</w:t>
      </w:r>
      <w:r>
        <w:rPr>
          <w:rFonts w:ascii="Calibri" w:hAnsi="Calibri" w:eastAsia="ＭＳ 明朝" w:cs="Calibri" w:eastAsiaTheme="minorEastAsia"/>
          <w:sz w:val="22"/>
          <w:szCs w:val="22"/>
        </w:rPr>
        <w:t>—Model calibration was assessed with the calibration slope and intercept (from a logistic regression of outcome on the logit of predicted probability) and the Brier score, computed separately for each model, outcome, and cohort. Whether improvements in discrimination translated into patient-level reclassification was assessed with continuous net reclassification improvement (NRI) and integrated discrimination improvement (IDI) for each adjacent model pair; because continuous NRI can overstate clinical improvement when probability shifts are small (</w:t>
      </w:r>
      <w:hyperlink w:anchor="ref22">
        <w:r>
          <w:rPr>
            <w:rFonts w:ascii="Calibri" w:hAnsi="Calibri" w:eastAsia="ＭＳ 明朝" w:cs="Calibri" w:eastAsiaTheme="minorEastAsia"/>
            <w:color w:val="0563C1"/>
            <w:sz w:val="22"/>
            <w:szCs w:val="22"/>
            <w:u w:val="single"/>
          </w:rPr>
          <w:t>22</w:t>
        </w:r>
      </w:hyperlink>
      <w:r>
        <w:rPr>
          <w:rFonts w:ascii="Calibri" w:hAnsi="Calibri" w:eastAsia="ＭＳ 明朝" w:cs="Calibri" w:eastAsiaTheme="minorEastAsia"/>
          <w:sz w:val="22"/>
          <w:szCs w:val="22"/>
        </w:rPr>
        <w:t>,</w:t>
      </w:r>
      <w:hyperlink w:anchor="ref23">
        <w:r>
          <w:rPr>
            <w:rFonts w:ascii="Calibri" w:hAnsi="Calibri" w:eastAsia="ＭＳ 明朝" w:cs="Calibri" w:eastAsiaTheme="minorEastAsia"/>
            <w:color w:val="0563C1"/>
            <w:sz w:val="22"/>
            <w:szCs w:val="22"/>
            <w:u w:val="single"/>
          </w:rPr>
          <w:t>23</w:t>
        </w:r>
      </w:hyperlink>
      <w:r>
        <w:rPr>
          <w:rFonts w:ascii="Calibri" w:hAnsi="Calibri" w:eastAsia="ＭＳ 明朝" w:cs="Calibri" w:eastAsiaTheme="minorEastAsia"/>
          <w:sz w:val="22"/>
          <w:szCs w:val="22"/>
        </w:rPr>
        <w:t>), IDI was treated as the primary reclassification metric and NRI as a secondary, exploratory measure.</w:t>
      </w:r>
    </w:p>
    <w:p w14:paraId="2C0DD109" w14:textId="77777777">
      <w:pPr>
        <w:spacing w:line="480" w:lineRule="auto"/>
        <w:rPr>
          <w:rFonts w:ascii="Calibri" w:hAnsi="Calibri" w:cs="Calibri"/>
        </w:rPr>
      </w:pPr>
      <w:r>
        <w:lastRenderedPageBreak/>
        <w:rPr>
          <w:rFonts w:ascii="Calibri" w:hAnsi="Calibri" w:eastAsia="ＭＳ 明朝" w:cs="Calibri" w:eastAsiaTheme="minorEastAsia"/>
          <w:b/>
          <w:bCs/>
          <w:sz w:val="22"/>
          <w:szCs w:val="22"/>
        </w:rPr>
        <w:t>Threshold-Based and Scanner-Subgroup Metrics.</w:t>
      </w:r>
      <w:r>
        <w:rPr>
          <w:rFonts w:ascii="Calibri" w:hAnsi="Calibri" w:eastAsia="ＭＳ 明朝" w:cs="Calibri" w:eastAsiaTheme="minorEastAsia"/>
          <w:sz w:val="22"/>
          <w:szCs w:val="22"/>
        </w:rPr>
        <w:t>—Classification thresholds were fixed at the point maximizing Youden's J index (</w:t>
      </w:r>
      <w:hyperlink w:anchor="ref19">
        <w:r>
          <w:rPr>
            <w:rFonts w:ascii="Calibri" w:hAnsi="Calibri" w:eastAsia="ＭＳ 明朝" w:cs="Calibri" w:eastAsiaTheme="minorEastAsia"/>
            <w:color w:val="0563C1"/>
            <w:sz w:val="22"/>
            <w:szCs w:val="22"/>
            <w:u w:val="single"/>
          </w:rPr>
          <w:t>19</w:t>
        </w:r>
      </w:hyperlink>
      <w:r>
        <w:rPr>
          <w:rFonts w:ascii="Calibri" w:hAnsi="Calibri" w:eastAsia="ＭＳ 明朝" w:cs="Calibri" w:eastAsiaTheme="minorEastAsia"/>
          <w:sz w:val="22"/>
          <w:szCs w:val="22"/>
        </w:rPr>
        <w:t>) on each model's internal OOF receiver operating characteristic (ROC) curve and then applied to the external cohort to calculate sensitivity, specificity, and accuracy. To assess dependence on scanner model, existing predicted probabilities were re-stratified by scanner manufacturer subgroup, without retraining, and AUC was recalculated within each subgroup; subgroups with fewer than 5 outcome-positive patients are reported as not reportable (NR), given the instability of AUC estimated from very few events.</w:t>
      </w:r>
    </w:p>
    <w:p w14:paraId="29190D01" w14:textId="77777777">
      <w:pPr>
        <w:spacing w:line="480" w:lineRule="auto"/>
        <w:rPr>
          <w:rFonts w:ascii="Calibri" w:hAnsi="Calibri" w:cs="Calibri"/>
        </w:rPr>
      </w:pPr>
      <w:r>
        <w:rPr>
          <w:rFonts w:ascii="Calibri" w:hAnsi="Calibri" w:eastAsia="ＭＳ 明朝" w:cs="Calibri" w:eastAsiaTheme="minorEastAsia"/>
          <w:b/>
          <w:bCs/>
          <w:sz w:val="22"/>
          <w:szCs w:val="22"/>
        </w:rPr>
        <w:t>Redundancy and Collinearity Assessment.</w:t>
      </w:r>
      <w:r>
        <w:rPr>
          <w:rFonts w:ascii="Calibri" w:hAnsi="Calibri" w:eastAsia="ＭＳ 明朝" w:cs="Calibri" w:eastAsiaTheme="minorEastAsia"/>
          <w:sz w:val="22"/>
          <w:szCs w:val="22"/>
        </w:rPr>
        <w:t>—Whether the AEC score was simply redundant with VAT and SAT was assessed with Pearson correlation coefficients between AEC components (FPCA PC1–k) and each tissue area in each cohort, and the correlation between mean_mAs and VAT/SAT was assessed likewise. To test whether any AEC-outcome association was independent of demographic and CT-adiposity information rather than a residual proxy for it, each AEC component was regressed on age, sex, height, weight, VAT, and SAT, and the residual was correlated with each outcome (partial correlation). Variance inflation factors (VIF) were computed for the combined design matrix (age, height, weight, VAT, SAT, and FPCA PC1–k) to assess multicollinearity.</w:t>
      </w:r>
    </w:p>
    <w:p w14:paraId="2B2631DC" w14:textId="77777777">
      <w:pPr>
        <w:spacing w:line="480" w:lineRule="auto"/>
        <w:rPr>
          <w:rFonts w:ascii="Calibri" w:hAnsi="Calibri" w:cs="Calibri"/>
        </w:rPr>
      </w:pPr>
      <w:r>
        <w:rPr>
          <w:rFonts w:ascii="Calibri" w:hAnsi="Calibri" w:eastAsia="ＭＳ 明朝" w:cs="Calibri" w:eastAsiaTheme="minorEastAsia"/>
          <w:sz w:val="22"/>
          <w:szCs w:val="22"/>
        </w:rPr>
        <w:t>Sample Size and Analysis Software.—This study used an already-established clinical database; sample size was determined by including all patients meeting the selection criteria, without a priori power calculation. This study followed applicable items of the TRIPOD reporting guideline for multivariable prediction model studies (</w:t>
      </w:r>
      <w:hyperlink w:anchor="ref24">
        <w:r>
          <w:rPr>
            <w:rFonts w:ascii="Calibri" w:hAnsi="Calibri" w:eastAsia="ＭＳ 明朝" w:cs="Calibri" w:eastAsiaTheme="minorEastAsia"/>
            <w:color w:val="0563C1"/>
            <w:sz w:val="22"/>
            <w:szCs w:val="22"/>
            <w:u w:val="single"/>
          </w:rPr>
          <w:t>24</w:t>
        </w:r>
      </w:hyperlink>
      <w:r>
        <w:rPr>
          <w:rFonts w:ascii="Calibri" w:hAnsi="Calibri" w:eastAsia="ＭＳ 明朝" w:cs="Calibri" w:eastAsiaTheme="minorEastAsia"/>
          <w:sz w:val="22"/>
          <w:szCs w:val="22"/>
        </w:rPr>
        <w:t xml:space="preserve">). Statistical and computational analyses were performed by one author (J.C.), who had full access to the underlying data and takes responsibility for the integrity of the analysis </w:t>
      </w:r>
      <w:r>
        <w:rPr>
          <w:rFonts w:ascii="Calibri" w:hAnsi="Calibri" w:eastAsia="ＭＳ 明朝" w:cs="Calibri" w:eastAsiaTheme="minorEastAsia"/>
          <w:color w:val="FF0000"/>
          <w:sz w:val="22"/>
          <w:szCs w:val="22"/>
        </w:rPr>
        <w:t>[PLACEHOLDER: confirm whether a second author independently verified the analysis code and key results before submission]</w:t>
      </w:r>
      <w:r>
        <w:rPr>
          <w:rFonts w:ascii="Calibri" w:hAnsi="Calibri" w:eastAsia="ＭＳ 明朝" w:cs="Calibri" w:eastAsiaTheme="minorEastAsia"/>
          <w:sz w:val="22"/>
          <w:szCs w:val="22"/>
        </w:rPr>
        <w:t>. Analyses used Python 3.13.9 (scikit-learn 1.7.2, SciPy 1.16.2, NumPy 2.2.6, pandas 2.3.3).</w:t>
      </w:r>
    </w:p>
    <w:p w14:paraId="4114A4D2" w14:textId="0D486F57">
      <w:pPr>
        <w:spacing w:line="480" w:lineRule="auto"/>
        <w:rPr>
          <w:rFonts w:ascii="Calibri" w:hAnsi="Calibri" w:cs="Calibri"/>
          <w:b/>
        </w:rPr>
      </w:pPr>
      <w:r>
        <w:rPr>
          <w:rFonts w:ascii="Calibri" w:hAnsi="Calibri" w:eastAsia="ＭＳ 明朝" w:cs="Calibri" w:eastAsiaTheme="minorEastAsia"/>
          <w:b/>
          <w:bCs/>
          <w:sz w:val="22"/>
          <w:szCs w:val="22"/>
        </w:rPr>
        <w:t>Results</w:t>
      </w:r>
    </w:p>
    <w:p w14:paraId="5003F4BD" w14:textId="77777777">
      <w:pPr>
        <w:spacing w:line="480" w:lineRule="auto"/>
        <w:rPr>
          <w:rFonts w:ascii="Calibri" w:hAnsi="Calibri" w:cs="Calibri"/>
        </w:rPr>
      </w:pPr>
      <w:r>
        <w:rPr>
          <w:rFonts w:ascii="Calibri" w:hAnsi="Calibri" w:eastAsia="ＭＳ 明朝" w:cs="Calibri" w:eastAsiaTheme="minorEastAsia"/>
          <w:b/>
          <w:bCs/>
          <w:sz w:val="22"/>
          <w:szCs w:val="22"/>
        </w:rPr>
        <w:t>Patient Characteristics</w:t>
      </w:r>
    </w:p>
    <w:p w14:paraId="42D0D871" w14:textId="77777777">
      <w:pPr>
        <w:spacing w:line="480" w:lineRule="auto"/>
        <w:rPr>
          <w:rFonts w:ascii="Calibri" w:hAnsi="Calibri" w:cs="Calibri"/>
        </w:rPr>
      </w:pPr>
      <w:r>
        <w:rPr>
          <w:rFonts w:ascii="Calibri" w:hAnsi="Calibri" w:eastAsia="ＭＳ 明朝" w:cs="Calibri" w:eastAsiaTheme="minorEastAsia"/>
          <w:sz w:val="22"/>
          <w:szCs w:val="22"/>
        </w:rPr>
        <w:t>After sequential exclusion (Figure 1), 1,259 patients formed the internal cohort and 1,123 formed the external cohort (Table 1). The external cohort was slightly older and had a higher proportion of men (both p&lt;.001); height, weight, VAT, and SAT also differed modestly between cohorts (p≤.011, except weight p=.42; Table 1). Mean AEC-128 tube current (mean_mAs) differed substantially by site (204.1±84.1 mA externally vs 312.5±85.9 mA internally, p&lt;.001), reflecting the different scanner configurations by design. All three outcomes were more prevalent externally: hypertension 45.1% vs 30.6%, diabetes 29.8% vs 18.4%, and chronic kidney disease 16.7% vs 8.3% (all p&lt;.001).</w:t>
      </w:r>
    </w:p>
    <w:p w14:paraId="610C4276" w14:textId="77777777">
      <w:pPr>
        <w:spacing w:line="480" w:lineRule="auto"/>
        <w:rPr>
          <w:rFonts w:ascii="Calibri" w:hAnsi="Calibri" w:cs="Calibri"/>
        </w:rPr>
      </w:pPr>
      <w:r>
        <w:rPr>
          <w:rFonts w:ascii="Calibri" w:hAnsi="Calibri" w:eastAsia="ＭＳ 明朝" w:cs="Calibri" w:eastAsiaTheme="minorEastAsia"/>
          <w:sz w:val="22"/>
          <w:szCs w:val="22"/>
        </w:rPr>
        <w:t>Applying the prespecified elbow criterion to the internal cohort (Figure 2) selected k=3 functional principal components, which together captured 97.4% of the cumulative variance in the AEC-128 curve (vs 84.6% for the first component alone); this fixed 3-component AEC score (FPCA PC1–3) was applied unchanged to every subsequent model, outcome, and cohort. The AEC components correlated only weakly to moderately with the CT-derived fat depots against which they were compared: in the internal cohort, Pearson |r| with VAT ranged from 0.17 (PC3) to 0.52 (PC2), and with SAT from 0.08 (PC2) to 0.35 (PC3); external-cohort correlations were smaller (|r|=0.11–0.30 for both depots). No component-tissue pair shared more than 27% of variance (r²), indicating that the AEC score is not a simple proxy for VAT or SAT.</w:t>
      </w:r>
    </w:p>
    <w:p w14:paraId="552F65E5" w14:textId="77777777">
      <w:pPr>
        <w:spacing w:line="480" w:lineRule="auto"/>
        <w:rPr>
          <w:rFonts w:ascii="Calibri" w:hAnsi="Calibri" w:eastAsia="맑은 고딕" w:cs="Calibri"/>
          <w:b/>
          <w:bCs/>
        </w:rPr>
      </w:pPr>
    </w:p>
    <w:p w14:paraId="2E5E99C9" w14:textId="13D7B45F">
      <w:pPr>
        <w:spacing w:line="480" w:lineRule="auto"/>
        <w:rPr>
          <w:rFonts w:ascii="Calibri" w:hAnsi="Calibri" w:cs="Calibri"/>
        </w:rPr>
      </w:pPr>
      <w:r>
        <w:lastRenderedPageBreak/>
        <w:rPr>
          <w:rFonts w:ascii="Calibri" w:hAnsi="Calibri" w:eastAsia="ＭＳ 明朝" w:cs="Calibri" w:eastAsiaTheme="minorEastAsia"/>
          <w:b/>
          <w:bCs/>
          <w:sz w:val="22"/>
          <w:szCs w:val="22"/>
        </w:rPr>
        <w:t>Table 1.</w:t>
      </w:r>
      <w:r>
        <w:rPr>
          <w:rFonts w:ascii="Calibri" w:hAnsi="Calibri" w:eastAsia="ＭＳ 明朝" w:cs="Calibri" w:eastAsiaTheme="minorEastAsia"/>
          <w:sz w:val="22"/>
          <w:szCs w:val="22"/>
        </w:rPr>
        <w:t> Baseline characteristics of the internal and external cohorts.</w:t>
      </w:r>
    </w:p>
    <w:tbl>
      <w:tblPr>
        <w:tblStyle w:val="af9"/>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lastRow="1" w:firstColumn="1" w:lastColumn="1" w:noHBand="1" w:noVBand="1"/>
      </w:tblPr>
      <w:tblGrid>
        <w:gridCol w:w="2562"/>
        <w:gridCol w:w="2682"/>
        <w:gridCol w:w="2682"/>
        <w:gridCol w:w="930"/>
      </w:tblGrid>
      <w:tr>
        <w:trPr>
          <w:jc w:val="center"/>
        </w:trPr>
        <w:tc>
          <w:tcPr>
            <w:tcW w:w="144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E3E8397" w14:textId="77777777">
            <w:pPr>
              <w:jc w:val="center"/>
              <w:rPr>
                <w:rFonts w:ascii="Calibri" w:hAnsi="Calibri" w:cs="Calibri"/>
                <w:sz w:val="16"/>
              </w:rPr>
            </w:pPr>
            <w:r>
              <w:rPr>
                <w:rFonts w:ascii="Calibri" w:hAnsi="Calibri" w:eastAsia="ＭＳ 明朝" w:cs="Calibri" w:eastAsiaTheme="minorEastAsia"/>
                <w:b/>
                <w:bCs/>
                <w:sz w:val="16"/>
                <w:szCs w:val="22"/>
              </w:rPr>
              <w:t>Characteristic</w:t>
            </w:r>
          </w:p>
        </w:tc>
        <w:tc>
          <w:tcPr>
            <w:tcW w:w="1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F4B3450" w14:textId="77777777">
            <w:pPr>
              <w:jc w:val="center"/>
              <w:rPr>
                <w:rFonts w:ascii="Calibri" w:hAnsi="Calibri" w:cs="Calibri"/>
                <w:sz w:val="16"/>
              </w:rPr>
            </w:pPr>
            <w:r>
              <w:rPr>
                <w:rFonts w:ascii="Calibri" w:hAnsi="Calibri" w:eastAsia="ＭＳ 明朝" w:cs="Calibri" w:eastAsiaTheme="minorEastAsia"/>
                <w:b/>
                <w:bCs/>
                <w:sz w:val="16"/>
                <w:szCs w:val="22"/>
              </w:rPr>
              <w:t>Internal (n=1259)</w:t>
            </w:r>
          </w:p>
        </w:tc>
        <w:tc>
          <w:tcPr>
            <w:tcW w:w="1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322AFAA" w14:textId="77777777">
            <w:pPr>
              <w:jc w:val="center"/>
              <w:rPr>
                <w:rFonts w:ascii="Calibri" w:hAnsi="Calibri" w:cs="Calibri"/>
                <w:sz w:val="16"/>
              </w:rPr>
            </w:pPr>
            <w:r>
              <w:rPr>
                <w:rFonts w:ascii="Calibri" w:hAnsi="Calibri" w:eastAsia="ＭＳ 明朝" w:cs="Calibri" w:eastAsiaTheme="minorEastAsia"/>
                <w:b/>
                <w:bCs/>
                <w:sz w:val="16"/>
                <w:szCs w:val="22"/>
              </w:rPr>
              <w:t>External (n=1123)</w:t>
            </w:r>
          </w:p>
        </w:tc>
        <w:tc>
          <w:tcPr>
            <w:tcW w:w="5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98D5BB3" w14:textId="77777777">
            <w:pPr>
              <w:jc w:val="center"/>
              <w:rPr>
                <w:rFonts w:ascii="Calibri" w:hAnsi="Calibri" w:cs="Calibri"/>
                <w:sz w:val="16"/>
              </w:rPr>
            </w:pPr>
            <w:r>
              <w:rPr>
                <w:rFonts w:ascii="Calibri" w:hAnsi="Calibri" w:eastAsia="ＭＳ 明朝" w:cs="Calibri" w:eastAsiaTheme="minorEastAsia"/>
                <w:b/>
                <w:bCs/>
                <w:sz w:val="16"/>
                <w:szCs w:val="22"/>
              </w:rPr>
              <w:t>P value</w:t>
            </w:r>
          </w:p>
        </w:tc>
      </w:tr>
      <w:tr>
        <w:trPr>
          <w:jc w:val="center"/>
        </w:trPr>
        <w:tc>
          <w:tcPr>
            <w:tcW w:w="144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9DB6CE5" w14:textId="77777777">
            <w:pPr>
              <w:jc w:val="center"/>
              <w:rPr>
                <w:rFonts w:ascii="Calibri" w:hAnsi="Calibri" w:cs="Calibri"/>
                <w:sz w:val="16"/>
              </w:rPr>
            </w:pPr>
            <w:r>
              <w:rPr>
                <w:rFonts w:ascii="Calibri" w:hAnsi="Calibri" w:eastAsia="ＭＳ 明朝" w:cs="Calibri" w:eastAsiaTheme="minorEastAsia"/>
                <w:b/>
                <w:bCs/>
                <w:sz w:val="16"/>
                <w:szCs w:val="22"/>
              </w:rPr>
              <w:t>Demographics</w:t>
            </w:r>
          </w:p>
        </w:tc>
        <w:tc>
          <w:tcPr>
            <w:tcW w:w="1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1ED61A4" w14:textId="77777777">
            <w:pPr>
              <w:jc w:val="center"/>
              <w:rPr>
                <w:rFonts w:ascii="Calibri" w:hAnsi="Calibri" w:cs="Calibri"/>
                <w:sz w:val="16"/>
              </w:rPr>
            </w:pPr>
          </w:p>
        </w:tc>
        <w:tc>
          <w:tcPr>
            <w:tcW w:w="1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AC778E5" w14:textId="77777777">
            <w:pPr>
              <w:jc w:val="center"/>
              <w:rPr>
                <w:rFonts w:ascii="Calibri" w:hAnsi="Calibri" w:cs="Calibri"/>
                <w:sz w:val="16"/>
              </w:rPr>
            </w:pPr>
          </w:p>
        </w:tc>
        <w:tc>
          <w:tcPr>
            <w:tcW w:w="5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2CF2DFD" w14:textId="77777777">
            <w:pPr>
              <w:jc w:val="center"/>
              <w:rPr>
                <w:rFonts w:ascii="Calibri" w:hAnsi="Calibri" w:cs="Calibri"/>
                <w:sz w:val="16"/>
              </w:rPr>
            </w:pPr>
          </w:p>
        </w:tc>
      </w:tr>
      <w:tr>
        <w:trPr>
          <w:jc w:val="center"/>
        </w:trPr>
        <w:tc>
          <w:tcPr>
            <w:tcW w:w="144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AEF6E4E" w14:textId="77777777">
            <w:pPr>
              <w:jc w:val="center"/>
              <w:rPr>
                <w:rFonts w:ascii="Calibri" w:hAnsi="Calibri" w:cs="Calibri"/>
                <w:sz w:val="16"/>
              </w:rPr>
            </w:pPr>
            <w:r>
              <w:rPr>
                <w:rFonts w:ascii="Calibri" w:hAnsi="Calibri" w:eastAsia="ＭＳ 明朝" w:cs="Calibri" w:eastAsiaTheme="minorEastAsia"/>
                <w:sz w:val="16"/>
                <w:szCs w:val="22"/>
              </w:rPr>
              <w:t>Age (years)*</w:t>
            </w:r>
          </w:p>
        </w:tc>
        <w:tc>
          <w:tcPr>
            <w:tcW w:w="1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E6777F0" w14:textId="77777777">
            <w:pPr>
              <w:jc w:val="center"/>
              <w:rPr>
                <w:rFonts w:ascii="Calibri" w:hAnsi="Calibri" w:cs="Calibri"/>
                <w:sz w:val="16"/>
              </w:rPr>
            </w:pPr>
            <w:r>
              <w:rPr>
                <w:rFonts w:ascii="Calibri" w:hAnsi="Calibri" w:eastAsia="ＭＳ 明朝" w:cs="Calibri" w:eastAsiaTheme="minorEastAsia"/>
                <w:sz w:val="16"/>
                <w:szCs w:val="22"/>
              </w:rPr>
              <w:t>57.3 ± 12.1</w:t>
            </w:r>
          </w:p>
        </w:tc>
        <w:tc>
          <w:tcPr>
            <w:tcW w:w="1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270DE3F" w14:textId="77777777">
            <w:pPr>
              <w:jc w:val="center"/>
              <w:rPr>
                <w:rFonts w:ascii="Calibri" w:hAnsi="Calibri" w:cs="Calibri"/>
                <w:sz w:val="16"/>
              </w:rPr>
            </w:pPr>
            <w:r>
              <w:rPr>
                <w:rFonts w:ascii="Calibri" w:hAnsi="Calibri" w:eastAsia="ＭＳ 明朝" w:cs="Calibri" w:eastAsiaTheme="minorEastAsia"/>
                <w:sz w:val="16"/>
                <w:szCs w:val="22"/>
              </w:rPr>
              <w:t>59.7 ± 12.3</w:t>
            </w:r>
          </w:p>
        </w:tc>
        <w:tc>
          <w:tcPr>
            <w:tcW w:w="5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26983DA" w14:textId="77777777">
            <w:pPr>
              <w:jc w:val="center"/>
              <w:rPr>
                <w:rFonts w:ascii="Calibri" w:hAnsi="Calibri" w:cs="Calibri"/>
                <w:sz w:val="16"/>
              </w:rPr>
            </w:pPr>
            <w:r>
              <w:rPr>
                <w:rFonts w:ascii="Calibri" w:hAnsi="Calibri" w:eastAsia="ＭＳ 明朝" w:cs="Calibri" w:eastAsiaTheme="minorEastAsia"/>
                <w:sz w:val="16"/>
                <w:szCs w:val="22"/>
              </w:rPr>
              <w:t>&lt;.001</w:t>
            </w:r>
          </w:p>
        </w:tc>
      </w:tr>
      <w:tr>
        <w:trPr>
          <w:jc w:val="center"/>
        </w:trPr>
        <w:tc>
          <w:tcPr>
            <w:tcW w:w="144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C898BA7" w14:textId="77777777">
            <w:pPr>
              <w:jc w:val="center"/>
              <w:rPr>
                <w:rFonts w:ascii="Calibri" w:hAnsi="Calibri" w:cs="Calibri"/>
                <w:sz w:val="16"/>
              </w:rPr>
            </w:pPr>
            <w:r>
              <w:rPr>
                <w:rFonts w:ascii="Calibri" w:hAnsi="Calibri" w:eastAsia="ＭＳ 明朝" w:cs="Calibri" w:eastAsiaTheme="minorEastAsia"/>
                <w:sz w:val="16"/>
                <w:szCs w:val="22"/>
              </w:rPr>
              <w:t>Male sex, n (%)</w:t>
            </w:r>
          </w:p>
        </w:tc>
        <w:tc>
          <w:tcPr>
            <w:tcW w:w="1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3BF5D90" w14:textId="77777777">
            <w:pPr>
              <w:jc w:val="center"/>
              <w:rPr>
                <w:rFonts w:ascii="Calibri" w:hAnsi="Calibri" w:cs="Calibri"/>
                <w:sz w:val="16"/>
              </w:rPr>
            </w:pPr>
            <w:r>
              <w:rPr>
                <w:rFonts w:ascii="Calibri" w:hAnsi="Calibri" w:eastAsia="ＭＳ 明朝" w:cs="Calibri" w:eastAsiaTheme="minorEastAsia"/>
                <w:sz w:val="16"/>
                <w:szCs w:val="22"/>
              </w:rPr>
              <w:t>475 (37.7%)</w:t>
            </w:r>
          </w:p>
        </w:tc>
        <w:tc>
          <w:tcPr>
            <w:tcW w:w="1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F751342" w14:textId="77777777">
            <w:pPr>
              <w:jc w:val="center"/>
              <w:rPr>
                <w:rFonts w:ascii="Calibri" w:hAnsi="Calibri" w:cs="Calibri"/>
                <w:sz w:val="16"/>
              </w:rPr>
            </w:pPr>
            <w:r>
              <w:rPr>
                <w:rFonts w:ascii="Calibri" w:hAnsi="Calibri" w:eastAsia="ＭＳ 明朝" w:cs="Calibri" w:eastAsiaTheme="minorEastAsia"/>
                <w:sz w:val="16"/>
                <w:szCs w:val="22"/>
              </w:rPr>
              <w:t>547 (48.7%)</w:t>
            </w:r>
          </w:p>
        </w:tc>
        <w:tc>
          <w:tcPr>
            <w:tcW w:w="5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3E8B63C" w14:textId="77777777">
            <w:pPr>
              <w:jc w:val="center"/>
              <w:rPr>
                <w:rFonts w:ascii="Calibri" w:hAnsi="Calibri" w:cs="Calibri"/>
                <w:sz w:val="16"/>
              </w:rPr>
            </w:pPr>
            <w:r>
              <w:rPr>
                <w:rFonts w:ascii="Calibri" w:hAnsi="Calibri" w:eastAsia="ＭＳ 明朝" w:cs="Calibri" w:eastAsiaTheme="minorEastAsia"/>
                <w:sz w:val="16"/>
                <w:szCs w:val="22"/>
              </w:rPr>
              <w:t>&lt;.001</w:t>
            </w:r>
          </w:p>
        </w:tc>
      </w:tr>
      <w:tr>
        <w:trPr>
          <w:jc w:val="center"/>
        </w:trPr>
        <w:tc>
          <w:tcPr>
            <w:tcW w:w="144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D8B77ED" w14:textId="77777777">
            <w:pPr>
              <w:jc w:val="center"/>
              <w:rPr>
                <w:rFonts w:ascii="Calibri" w:hAnsi="Calibri" w:cs="Calibri"/>
                <w:sz w:val="16"/>
              </w:rPr>
            </w:pPr>
            <w:r>
              <w:rPr>
                <w:rFonts w:ascii="Calibri" w:hAnsi="Calibri" w:eastAsia="ＭＳ 明朝" w:cs="Calibri" w:eastAsiaTheme="minorEastAsia"/>
                <w:b/>
                <w:bCs/>
                <w:sz w:val="16"/>
                <w:szCs w:val="22"/>
              </w:rPr>
              <w:t>Anthropometry</w:t>
            </w:r>
          </w:p>
        </w:tc>
        <w:tc>
          <w:tcPr>
            <w:tcW w:w="1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A849125" w14:textId="77777777">
            <w:pPr>
              <w:jc w:val="center"/>
              <w:rPr>
                <w:rFonts w:ascii="Calibri" w:hAnsi="Calibri" w:cs="Calibri"/>
                <w:sz w:val="16"/>
              </w:rPr>
            </w:pPr>
          </w:p>
        </w:tc>
        <w:tc>
          <w:tcPr>
            <w:tcW w:w="1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AC10E4F" w14:textId="77777777">
            <w:pPr>
              <w:jc w:val="center"/>
              <w:rPr>
                <w:rFonts w:ascii="Calibri" w:hAnsi="Calibri" w:cs="Calibri"/>
                <w:sz w:val="16"/>
              </w:rPr>
            </w:pPr>
          </w:p>
        </w:tc>
        <w:tc>
          <w:tcPr>
            <w:tcW w:w="5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C63C43" w14:textId="77777777">
            <w:pPr>
              <w:jc w:val="center"/>
              <w:rPr>
                <w:rFonts w:ascii="Calibri" w:hAnsi="Calibri" w:cs="Calibri"/>
                <w:sz w:val="16"/>
              </w:rPr>
            </w:pPr>
          </w:p>
        </w:tc>
      </w:tr>
      <w:tr>
        <w:trPr>
          <w:jc w:val="center"/>
        </w:trPr>
        <w:tc>
          <w:tcPr>
            <w:tcW w:w="144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34AE79F" w14:textId="77777777">
            <w:pPr>
              <w:jc w:val="center"/>
              <w:rPr>
                <w:rFonts w:ascii="Calibri" w:hAnsi="Calibri" w:cs="Calibri"/>
                <w:sz w:val="16"/>
              </w:rPr>
            </w:pPr>
            <w:r>
              <w:rPr>
                <w:rFonts w:ascii="Calibri" w:hAnsi="Calibri" w:eastAsia="ＭＳ 明朝" w:cs="Calibri" w:eastAsiaTheme="minorEastAsia"/>
                <w:sz w:val="16"/>
                <w:szCs w:val="22"/>
              </w:rPr>
              <w:t>Height (cm)*</w:t>
            </w:r>
          </w:p>
        </w:tc>
        <w:tc>
          <w:tcPr>
            <w:tcW w:w="1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BA48918" w14:textId="77777777">
            <w:pPr>
              <w:jc w:val="center"/>
              <w:rPr>
                <w:rFonts w:ascii="Calibri" w:hAnsi="Calibri" w:cs="Calibri"/>
                <w:sz w:val="16"/>
              </w:rPr>
            </w:pPr>
            <w:r>
              <w:rPr>
                <w:rFonts w:ascii="Calibri" w:hAnsi="Calibri" w:eastAsia="ＭＳ 明朝" w:cs="Calibri" w:eastAsiaTheme="minorEastAsia"/>
                <w:sz w:val="16"/>
                <w:szCs w:val="22"/>
              </w:rPr>
              <w:t>162.8 ± 8.0</w:t>
            </w:r>
          </w:p>
        </w:tc>
        <w:tc>
          <w:tcPr>
            <w:tcW w:w="1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22C1863" w14:textId="77777777">
            <w:pPr>
              <w:jc w:val="center"/>
              <w:rPr>
                <w:rFonts w:ascii="Calibri" w:hAnsi="Calibri" w:cs="Calibri"/>
                <w:sz w:val="16"/>
              </w:rPr>
            </w:pPr>
            <w:r>
              <w:rPr>
                <w:rFonts w:ascii="Calibri" w:hAnsi="Calibri" w:eastAsia="ＭＳ 明朝" w:cs="Calibri" w:eastAsiaTheme="minorEastAsia"/>
                <w:sz w:val="16"/>
                <w:szCs w:val="22"/>
              </w:rPr>
              <w:t>163.7 ± 8.3</w:t>
            </w:r>
          </w:p>
        </w:tc>
        <w:tc>
          <w:tcPr>
            <w:tcW w:w="5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F4CB50A" w14:textId="77777777">
            <w:pPr>
              <w:jc w:val="center"/>
              <w:rPr>
                <w:rFonts w:ascii="Calibri" w:hAnsi="Calibri" w:cs="Calibri"/>
                <w:sz w:val="16"/>
              </w:rPr>
            </w:pPr>
            <w:r>
              <w:rPr>
                <w:rFonts w:ascii="Calibri" w:hAnsi="Calibri" w:eastAsia="ＭＳ 明朝" w:cs="Calibri" w:eastAsiaTheme="minorEastAsia"/>
                <w:sz w:val="16"/>
                <w:szCs w:val="22"/>
              </w:rPr>
              <w:t>0.0104</w:t>
            </w:r>
          </w:p>
        </w:tc>
      </w:tr>
      <w:tr>
        <w:trPr>
          <w:jc w:val="center"/>
        </w:trPr>
        <w:tc>
          <w:tcPr>
            <w:tcW w:w="144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51DAF64" w14:textId="77777777">
            <w:pPr>
              <w:jc w:val="center"/>
              <w:rPr>
                <w:rFonts w:ascii="Calibri" w:hAnsi="Calibri" w:cs="Calibri"/>
                <w:sz w:val="16"/>
              </w:rPr>
            </w:pPr>
            <w:r>
              <w:rPr>
                <w:rFonts w:ascii="Calibri" w:hAnsi="Calibri" w:eastAsia="ＭＳ 明朝" w:cs="Calibri" w:eastAsiaTheme="minorEastAsia"/>
                <w:sz w:val="16"/>
                <w:szCs w:val="22"/>
              </w:rPr>
              <w:t>Weight (kg)*</w:t>
            </w:r>
          </w:p>
        </w:tc>
        <w:tc>
          <w:tcPr>
            <w:tcW w:w="1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EDE44E6" w14:textId="77777777">
            <w:pPr>
              <w:jc w:val="center"/>
              <w:rPr>
                <w:rFonts w:ascii="Calibri" w:hAnsi="Calibri" w:cs="Calibri"/>
                <w:sz w:val="16"/>
              </w:rPr>
            </w:pPr>
            <w:r>
              <w:rPr>
                <w:rFonts w:ascii="Calibri" w:hAnsi="Calibri" w:eastAsia="ＭＳ 明朝" w:cs="Calibri" w:eastAsiaTheme="minorEastAsia"/>
                <w:sz w:val="16"/>
                <w:szCs w:val="22"/>
              </w:rPr>
              <w:t>62.0 ± 10.1</w:t>
            </w:r>
          </w:p>
        </w:tc>
        <w:tc>
          <w:tcPr>
            <w:tcW w:w="1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00626E3" w14:textId="77777777">
            <w:pPr>
              <w:jc w:val="center"/>
              <w:rPr>
                <w:rFonts w:ascii="Calibri" w:hAnsi="Calibri" w:cs="Calibri"/>
                <w:sz w:val="16"/>
              </w:rPr>
            </w:pPr>
            <w:r>
              <w:rPr>
                <w:rFonts w:ascii="Calibri" w:hAnsi="Calibri" w:eastAsia="ＭＳ 明朝" w:cs="Calibri" w:eastAsiaTheme="minorEastAsia"/>
                <w:sz w:val="16"/>
                <w:szCs w:val="22"/>
              </w:rPr>
              <w:t>62.4 ± 10.1</w:t>
            </w:r>
          </w:p>
        </w:tc>
        <w:tc>
          <w:tcPr>
            <w:tcW w:w="5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78E1D24" w14:textId="77777777">
            <w:pPr>
              <w:jc w:val="center"/>
              <w:rPr>
                <w:rFonts w:ascii="Calibri" w:hAnsi="Calibri" w:cs="Calibri"/>
                <w:sz w:val="16"/>
              </w:rPr>
            </w:pPr>
            <w:r>
              <w:rPr>
                <w:rFonts w:ascii="Calibri" w:hAnsi="Calibri" w:eastAsia="ＭＳ 明朝" w:cs="Calibri" w:eastAsiaTheme="minorEastAsia"/>
                <w:sz w:val="16"/>
                <w:szCs w:val="22"/>
              </w:rPr>
              <w:t>0.4177</w:t>
            </w:r>
          </w:p>
        </w:tc>
      </w:tr>
      <w:tr>
        <w:trPr>
          <w:jc w:val="center"/>
        </w:trPr>
        <w:tc>
          <w:tcPr>
            <w:tcW w:w="144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2E87534" w14:textId="77777777">
            <w:pPr>
              <w:jc w:val="center"/>
              <w:rPr>
                <w:rFonts w:ascii="Calibri" w:hAnsi="Calibri" w:cs="Calibri"/>
                <w:sz w:val="16"/>
              </w:rPr>
            </w:pPr>
            <w:r>
              <w:rPr>
                <w:rFonts w:ascii="Calibri" w:hAnsi="Calibri" w:eastAsia="ＭＳ 明朝" w:cs="Calibri" w:eastAsiaTheme="minorEastAsia"/>
                <w:b/>
                <w:bCs/>
                <w:sz w:val="16"/>
                <w:szCs w:val="22"/>
              </w:rPr>
              <w:t>CT-derived measures</w:t>
            </w:r>
          </w:p>
        </w:tc>
        <w:tc>
          <w:tcPr>
            <w:tcW w:w="1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AE54A60" w14:textId="77777777">
            <w:pPr>
              <w:jc w:val="center"/>
              <w:rPr>
                <w:rFonts w:ascii="Calibri" w:hAnsi="Calibri" w:cs="Calibri"/>
                <w:sz w:val="16"/>
              </w:rPr>
            </w:pPr>
          </w:p>
        </w:tc>
        <w:tc>
          <w:tcPr>
            <w:tcW w:w="1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962E95E" w14:textId="77777777">
            <w:pPr>
              <w:jc w:val="center"/>
              <w:rPr>
                <w:rFonts w:ascii="Calibri" w:hAnsi="Calibri" w:cs="Calibri"/>
                <w:sz w:val="16"/>
              </w:rPr>
            </w:pPr>
          </w:p>
        </w:tc>
        <w:tc>
          <w:tcPr>
            <w:tcW w:w="5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B1BCCE" w14:textId="77777777">
            <w:pPr>
              <w:jc w:val="center"/>
              <w:rPr>
                <w:rFonts w:ascii="Calibri" w:hAnsi="Calibri" w:cs="Calibri"/>
                <w:sz w:val="16"/>
              </w:rPr>
            </w:pPr>
          </w:p>
        </w:tc>
      </w:tr>
      <w:tr>
        <w:trPr>
          <w:jc w:val="center"/>
        </w:trPr>
        <w:tc>
          <w:tcPr>
            <w:tcW w:w="144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7182B7C" w14:textId="77777777">
            <w:pPr>
              <w:jc w:val="center"/>
              <w:rPr>
                <w:rFonts w:ascii="Calibri" w:hAnsi="Calibri" w:cs="Calibri"/>
                <w:sz w:val="16"/>
              </w:rPr>
            </w:pPr>
            <w:r>
              <w:rPr>
                <w:rFonts w:ascii="Calibri" w:hAnsi="Calibri" w:eastAsia="ＭＳ 明朝" w:cs="Calibri" w:eastAsiaTheme="minorEastAsia"/>
                <w:sz w:val="16"/>
                <w:szCs w:val="22"/>
              </w:rPr>
              <w:t>VAT (cm2)†</w:t>
            </w:r>
          </w:p>
        </w:tc>
        <w:tc>
          <w:tcPr>
            <w:tcW w:w="1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5490651" w14:textId="77777777">
            <w:pPr>
              <w:jc w:val="center"/>
              <w:rPr>
                <w:rFonts w:ascii="Calibri" w:hAnsi="Calibri" w:cs="Calibri"/>
                <w:sz w:val="16"/>
              </w:rPr>
            </w:pPr>
            <w:r>
              <w:rPr>
                <w:rFonts w:ascii="Calibri" w:hAnsi="Calibri" w:eastAsia="ＭＳ 明朝" w:cs="Calibri" w:eastAsiaTheme="minorEastAsia"/>
                <w:sz w:val="16"/>
                <w:szCs w:val="22"/>
              </w:rPr>
              <w:t>7524.9 (4538.9–11342.9)</w:t>
            </w:r>
          </w:p>
        </w:tc>
        <w:tc>
          <w:tcPr>
            <w:tcW w:w="1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D843C33" w14:textId="77777777">
            <w:pPr>
              <w:jc w:val="center"/>
              <w:rPr>
                <w:rFonts w:ascii="Calibri" w:hAnsi="Calibri" w:cs="Calibri"/>
                <w:sz w:val="16"/>
              </w:rPr>
            </w:pPr>
            <w:r>
              <w:rPr>
                <w:rFonts w:ascii="Calibri" w:hAnsi="Calibri" w:eastAsia="ＭＳ 明朝" w:cs="Calibri" w:eastAsiaTheme="minorEastAsia"/>
                <w:sz w:val="16"/>
                <w:szCs w:val="22"/>
              </w:rPr>
              <w:t>8561.4 (5103.8–12366.4)</w:t>
            </w:r>
          </w:p>
        </w:tc>
        <w:tc>
          <w:tcPr>
            <w:tcW w:w="5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DFA01C2" w14:textId="77777777">
            <w:pPr>
              <w:jc w:val="center"/>
              <w:rPr>
                <w:rFonts w:ascii="Calibri" w:hAnsi="Calibri" w:cs="Calibri"/>
                <w:sz w:val="16"/>
              </w:rPr>
            </w:pPr>
            <w:r>
              <w:rPr>
                <w:rFonts w:ascii="Calibri" w:hAnsi="Calibri" w:eastAsia="ＭＳ 明朝" w:cs="Calibri" w:eastAsiaTheme="minorEastAsia"/>
                <w:sz w:val="16"/>
                <w:szCs w:val="22"/>
              </w:rPr>
              <w:t>0.0017</w:t>
            </w:r>
          </w:p>
        </w:tc>
      </w:tr>
      <w:tr>
        <w:trPr>
          <w:jc w:val="center"/>
        </w:trPr>
        <w:tc>
          <w:tcPr>
            <w:tcW w:w="144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6FD03CF" w14:textId="77777777">
            <w:pPr>
              <w:jc w:val="center"/>
              <w:rPr>
                <w:rFonts w:ascii="Calibri" w:hAnsi="Calibri" w:cs="Calibri"/>
                <w:sz w:val="16"/>
              </w:rPr>
            </w:pPr>
            <w:r>
              <w:rPr>
                <w:rFonts w:ascii="Calibri" w:hAnsi="Calibri" w:eastAsia="ＭＳ 明朝" w:cs="Calibri" w:eastAsiaTheme="minorEastAsia"/>
                <w:sz w:val="16"/>
                <w:szCs w:val="22"/>
              </w:rPr>
              <w:t>SAT (cm2)†</w:t>
            </w:r>
          </w:p>
        </w:tc>
        <w:tc>
          <w:tcPr>
            <w:tcW w:w="1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38824CB" w14:textId="77777777">
            <w:pPr>
              <w:jc w:val="center"/>
              <w:rPr>
                <w:rFonts w:ascii="Calibri" w:hAnsi="Calibri" w:cs="Calibri"/>
                <w:sz w:val="16"/>
              </w:rPr>
            </w:pPr>
            <w:r>
              <w:rPr>
                <w:rFonts w:ascii="Calibri" w:hAnsi="Calibri" w:eastAsia="ＭＳ 明朝" w:cs="Calibri" w:eastAsiaTheme="minorEastAsia"/>
                <w:sz w:val="16"/>
                <w:szCs w:val="22"/>
              </w:rPr>
              <w:t>18305.5 (13971.1–23306.2)</w:t>
            </w:r>
          </w:p>
        </w:tc>
        <w:tc>
          <w:tcPr>
            <w:tcW w:w="1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8F85EAD" w14:textId="77777777">
            <w:pPr>
              <w:jc w:val="center"/>
              <w:rPr>
                <w:rFonts w:ascii="Calibri" w:hAnsi="Calibri" w:cs="Calibri"/>
                <w:sz w:val="16"/>
              </w:rPr>
            </w:pPr>
            <w:r>
              <w:rPr>
                <w:rFonts w:ascii="Calibri" w:hAnsi="Calibri" w:eastAsia="ＭＳ 明朝" w:cs="Calibri" w:eastAsiaTheme="minorEastAsia"/>
                <w:sz w:val="16"/>
                <w:szCs w:val="22"/>
              </w:rPr>
              <w:t>17220.1 (11678.2–23237.8)</w:t>
            </w:r>
          </w:p>
        </w:tc>
        <w:tc>
          <w:tcPr>
            <w:tcW w:w="5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7F13922" w14:textId="77777777">
            <w:pPr>
              <w:jc w:val="center"/>
              <w:rPr>
                <w:rFonts w:ascii="Calibri" w:hAnsi="Calibri" w:cs="Calibri"/>
                <w:sz w:val="16"/>
              </w:rPr>
            </w:pPr>
            <w:r>
              <w:rPr>
                <w:rFonts w:ascii="Calibri" w:hAnsi="Calibri" w:eastAsia="ＭＳ 明朝" w:cs="Calibri" w:eastAsiaTheme="minorEastAsia"/>
                <w:sz w:val="16"/>
                <w:szCs w:val="22"/>
              </w:rPr>
              <w:t>&lt;.001</w:t>
            </w:r>
          </w:p>
        </w:tc>
      </w:tr>
      <w:tr>
        <w:trPr>
          <w:jc w:val="center"/>
        </w:trPr>
        <w:tc>
          <w:tcPr>
            <w:tcW w:w="144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70DDCF4" w14:textId="1126EFD4">
            <w:pPr>
              <w:jc w:val="center"/>
              <w:rPr>
                <w:rFonts w:ascii="Calibri" w:hAnsi="Calibri" w:cs="Calibri"/>
                <w:sz w:val="16"/>
              </w:rPr>
            </w:pPr>
            <w:r>
              <w:rPr>
                <w:rFonts w:ascii="Calibri" w:hAnsi="Calibri" w:eastAsia="ＭＳ 明朝" w:cs="Calibri" w:eastAsiaTheme="minorEastAsia"/>
                <w:sz w:val="16"/>
                <w:szCs w:val="22"/>
              </w:rPr>
              <w:t>Mean tube current, (mA)*</w:t>
            </w:r>
          </w:p>
        </w:tc>
        <w:tc>
          <w:tcPr>
            <w:tcW w:w="1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9E27128" w14:textId="77777777">
            <w:pPr>
              <w:jc w:val="center"/>
              <w:rPr>
                <w:rFonts w:ascii="Calibri" w:hAnsi="Calibri" w:cs="Calibri"/>
                <w:sz w:val="16"/>
              </w:rPr>
            </w:pPr>
            <w:r>
              <w:rPr>
                <w:rFonts w:ascii="Calibri" w:hAnsi="Calibri" w:eastAsia="ＭＳ 明朝" w:cs="Calibri" w:eastAsiaTheme="minorEastAsia"/>
                <w:sz w:val="16"/>
                <w:szCs w:val="22"/>
              </w:rPr>
              <w:t>312.5 ± 85.9</w:t>
            </w:r>
          </w:p>
        </w:tc>
        <w:tc>
          <w:tcPr>
            <w:tcW w:w="1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F1BD051" w14:textId="77777777">
            <w:pPr>
              <w:jc w:val="center"/>
              <w:rPr>
                <w:rFonts w:ascii="Calibri" w:hAnsi="Calibri" w:cs="Calibri"/>
                <w:sz w:val="16"/>
              </w:rPr>
            </w:pPr>
            <w:r>
              <w:rPr>
                <w:rFonts w:ascii="Calibri" w:hAnsi="Calibri" w:eastAsia="ＭＳ 明朝" w:cs="Calibri" w:eastAsiaTheme="minorEastAsia"/>
                <w:sz w:val="16"/>
                <w:szCs w:val="22"/>
              </w:rPr>
              <w:t>204.1 ± 84.1</w:t>
            </w:r>
          </w:p>
        </w:tc>
        <w:tc>
          <w:tcPr>
            <w:tcW w:w="5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F73E57B" w14:textId="77777777">
            <w:pPr>
              <w:jc w:val="center"/>
              <w:rPr>
                <w:rFonts w:ascii="Calibri" w:hAnsi="Calibri" w:cs="Calibri"/>
                <w:sz w:val="16"/>
              </w:rPr>
            </w:pPr>
            <w:r>
              <w:rPr>
                <w:rFonts w:ascii="Calibri" w:hAnsi="Calibri" w:eastAsia="ＭＳ 明朝" w:cs="Calibri" w:eastAsiaTheme="minorEastAsia"/>
                <w:sz w:val="16"/>
                <w:szCs w:val="22"/>
              </w:rPr>
              <w:t>&lt;.001</w:t>
            </w:r>
          </w:p>
        </w:tc>
      </w:tr>
      <w:tr>
        <w:trPr>
          <w:jc w:val="center"/>
        </w:trPr>
        <w:tc>
          <w:tcPr>
            <w:tcW w:w="144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3F3A13F" w14:textId="77777777">
            <w:pPr>
              <w:jc w:val="center"/>
              <w:rPr>
                <w:rFonts w:ascii="Calibri" w:hAnsi="Calibri" w:cs="Calibri"/>
                <w:sz w:val="16"/>
              </w:rPr>
            </w:pPr>
            <w:r>
              <w:rPr>
                <w:rFonts w:ascii="Calibri" w:hAnsi="Calibri" w:eastAsia="ＭＳ 明朝" w:cs="Calibri" w:eastAsiaTheme="minorEastAsia"/>
                <w:b/>
                <w:bCs/>
                <w:sz w:val="16"/>
                <w:szCs w:val="22"/>
              </w:rPr>
              <w:t>Comorbidities, n (%)</w:t>
            </w:r>
          </w:p>
        </w:tc>
        <w:tc>
          <w:tcPr>
            <w:tcW w:w="1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47DB31F" w14:textId="77777777">
            <w:pPr>
              <w:jc w:val="center"/>
              <w:rPr>
                <w:rFonts w:ascii="Calibri" w:hAnsi="Calibri" w:cs="Calibri"/>
                <w:sz w:val="16"/>
              </w:rPr>
            </w:pPr>
          </w:p>
        </w:tc>
        <w:tc>
          <w:tcPr>
            <w:tcW w:w="1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54D7FD0" w14:textId="77777777">
            <w:pPr>
              <w:jc w:val="center"/>
              <w:rPr>
                <w:rFonts w:ascii="Calibri" w:hAnsi="Calibri" w:cs="Calibri"/>
                <w:sz w:val="16"/>
              </w:rPr>
            </w:pPr>
          </w:p>
        </w:tc>
        <w:tc>
          <w:tcPr>
            <w:tcW w:w="5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BD8D914" w14:textId="77777777">
            <w:pPr>
              <w:jc w:val="center"/>
              <w:rPr>
                <w:rFonts w:ascii="Calibri" w:hAnsi="Calibri" w:cs="Calibri"/>
                <w:sz w:val="16"/>
              </w:rPr>
            </w:pPr>
          </w:p>
        </w:tc>
      </w:tr>
      <w:tr>
        <w:trPr>
          <w:jc w:val="center"/>
        </w:trPr>
        <w:tc>
          <w:tcPr>
            <w:tcW w:w="144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2BA3EEF" w14:textId="77777777">
            <w:pPr>
              <w:jc w:val="center"/>
              <w:rPr>
                <w:rFonts w:ascii="Calibri" w:hAnsi="Calibri" w:cs="Calibri"/>
                <w:sz w:val="16"/>
              </w:rPr>
            </w:pPr>
            <w:r>
              <w:rPr>
                <w:rFonts w:ascii="Calibri" w:hAnsi="Calibri" w:eastAsia="ＭＳ 明朝" w:cs="Calibri" w:eastAsiaTheme="minorEastAsia"/>
                <w:sz w:val="16"/>
                <w:szCs w:val="22"/>
              </w:rPr>
              <w:t>HTN</w:t>
            </w:r>
          </w:p>
        </w:tc>
        <w:tc>
          <w:tcPr>
            <w:tcW w:w="1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E0D33D0" w14:textId="77777777">
            <w:pPr>
              <w:jc w:val="center"/>
              <w:rPr>
                <w:rFonts w:ascii="Calibri" w:hAnsi="Calibri" w:cs="Calibri"/>
                <w:sz w:val="16"/>
              </w:rPr>
            </w:pPr>
            <w:r>
              <w:rPr>
                <w:rFonts w:ascii="Calibri" w:hAnsi="Calibri" w:eastAsia="ＭＳ 明朝" w:cs="Calibri" w:eastAsiaTheme="minorEastAsia"/>
                <w:sz w:val="16"/>
                <w:szCs w:val="22"/>
              </w:rPr>
              <w:t>385 (30.6%)</w:t>
            </w:r>
          </w:p>
        </w:tc>
        <w:tc>
          <w:tcPr>
            <w:tcW w:w="1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B8975FF" w14:textId="77777777">
            <w:pPr>
              <w:jc w:val="center"/>
              <w:rPr>
                <w:rFonts w:ascii="Calibri" w:hAnsi="Calibri" w:cs="Calibri"/>
                <w:sz w:val="16"/>
              </w:rPr>
            </w:pPr>
            <w:r>
              <w:rPr>
                <w:rFonts w:ascii="Calibri" w:hAnsi="Calibri" w:eastAsia="ＭＳ 明朝" w:cs="Calibri" w:eastAsiaTheme="minorEastAsia"/>
                <w:sz w:val="16"/>
                <w:szCs w:val="22"/>
              </w:rPr>
              <w:t>507 (45.1%)</w:t>
            </w:r>
          </w:p>
        </w:tc>
        <w:tc>
          <w:tcPr>
            <w:tcW w:w="5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850C522" w14:textId="77777777">
            <w:pPr>
              <w:jc w:val="center"/>
              <w:rPr>
                <w:rFonts w:ascii="Calibri" w:hAnsi="Calibri" w:cs="Calibri"/>
                <w:sz w:val="16"/>
              </w:rPr>
            </w:pPr>
            <w:r>
              <w:rPr>
                <w:rFonts w:ascii="Calibri" w:hAnsi="Calibri" w:eastAsia="ＭＳ 明朝" w:cs="Calibri" w:eastAsiaTheme="minorEastAsia"/>
                <w:sz w:val="16"/>
                <w:szCs w:val="22"/>
              </w:rPr>
              <w:t>&lt;.001</w:t>
            </w:r>
          </w:p>
        </w:tc>
      </w:tr>
      <w:tr>
        <w:trPr>
          <w:jc w:val="center"/>
        </w:trPr>
        <w:tc>
          <w:tcPr>
            <w:tcW w:w="144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0ED4344" w14:textId="77777777">
            <w:pPr>
              <w:jc w:val="center"/>
              <w:rPr>
                <w:rFonts w:ascii="Calibri" w:hAnsi="Calibri" w:cs="Calibri"/>
                <w:sz w:val="16"/>
              </w:rPr>
            </w:pPr>
            <w:r>
              <w:rPr>
                <w:rFonts w:ascii="Calibri" w:hAnsi="Calibri" w:eastAsia="ＭＳ 明朝" w:cs="Calibri" w:eastAsiaTheme="minorEastAsia"/>
                <w:sz w:val="16"/>
                <w:szCs w:val="22"/>
              </w:rPr>
              <w:t>DM</w:t>
            </w:r>
          </w:p>
        </w:tc>
        <w:tc>
          <w:tcPr>
            <w:tcW w:w="1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93A6045" w14:textId="77777777">
            <w:pPr>
              <w:jc w:val="center"/>
              <w:rPr>
                <w:rFonts w:ascii="Calibri" w:hAnsi="Calibri" w:cs="Calibri"/>
                <w:sz w:val="16"/>
              </w:rPr>
            </w:pPr>
            <w:r>
              <w:rPr>
                <w:rFonts w:ascii="Calibri" w:hAnsi="Calibri" w:eastAsia="ＭＳ 明朝" w:cs="Calibri" w:eastAsiaTheme="minorEastAsia"/>
                <w:sz w:val="16"/>
                <w:szCs w:val="22"/>
              </w:rPr>
              <w:t>232 (18.4%)</w:t>
            </w:r>
          </w:p>
        </w:tc>
        <w:tc>
          <w:tcPr>
            <w:tcW w:w="1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F8C055D" w14:textId="77777777">
            <w:pPr>
              <w:jc w:val="center"/>
              <w:rPr>
                <w:rFonts w:ascii="Calibri" w:hAnsi="Calibri" w:cs="Calibri"/>
                <w:sz w:val="16"/>
              </w:rPr>
            </w:pPr>
            <w:r>
              <w:rPr>
                <w:rFonts w:ascii="Calibri" w:hAnsi="Calibri" w:eastAsia="ＭＳ 明朝" w:cs="Calibri" w:eastAsiaTheme="minorEastAsia"/>
                <w:sz w:val="16"/>
                <w:szCs w:val="22"/>
              </w:rPr>
              <w:t>335 (29.8%)</w:t>
            </w:r>
          </w:p>
        </w:tc>
        <w:tc>
          <w:tcPr>
            <w:tcW w:w="5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46E90E8" w14:textId="77777777">
            <w:pPr>
              <w:jc w:val="center"/>
              <w:rPr>
                <w:rFonts w:ascii="Calibri" w:hAnsi="Calibri" w:cs="Calibri"/>
                <w:sz w:val="16"/>
              </w:rPr>
            </w:pPr>
            <w:r>
              <w:rPr>
                <w:rFonts w:ascii="Calibri" w:hAnsi="Calibri" w:eastAsia="ＭＳ 明朝" w:cs="Calibri" w:eastAsiaTheme="minorEastAsia"/>
                <w:sz w:val="16"/>
                <w:szCs w:val="22"/>
              </w:rPr>
              <w:t>&lt;.001</w:t>
            </w:r>
          </w:p>
        </w:tc>
      </w:tr>
      <w:tr>
        <w:trPr>
          <w:jc w:val="center"/>
        </w:trPr>
        <w:tc>
          <w:tcPr>
            <w:tcW w:w="144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69DBC31" w14:textId="77777777">
            <w:pPr>
              <w:jc w:val="center"/>
              <w:rPr>
                <w:rFonts w:ascii="Calibri" w:hAnsi="Calibri" w:cs="Calibri"/>
                <w:sz w:val="16"/>
              </w:rPr>
            </w:pPr>
            <w:r>
              <w:rPr>
                <w:rFonts w:ascii="Calibri" w:hAnsi="Calibri" w:eastAsia="ＭＳ 明朝" w:cs="Calibri" w:eastAsiaTheme="minorEastAsia"/>
                <w:sz w:val="16"/>
                <w:szCs w:val="22"/>
              </w:rPr>
              <w:t>CKD</w:t>
            </w:r>
          </w:p>
        </w:tc>
        <w:tc>
          <w:tcPr>
            <w:tcW w:w="1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C49971D" w14:textId="77777777">
            <w:pPr>
              <w:jc w:val="center"/>
              <w:rPr>
                <w:rFonts w:ascii="Calibri" w:hAnsi="Calibri" w:cs="Calibri"/>
                <w:sz w:val="16"/>
              </w:rPr>
            </w:pPr>
            <w:r>
              <w:rPr>
                <w:rFonts w:ascii="Calibri" w:hAnsi="Calibri" w:eastAsia="ＭＳ 明朝" w:cs="Calibri" w:eastAsiaTheme="minorEastAsia"/>
                <w:sz w:val="16"/>
                <w:szCs w:val="22"/>
              </w:rPr>
              <w:t>105 (8.3%)</w:t>
            </w:r>
          </w:p>
        </w:tc>
        <w:tc>
          <w:tcPr>
            <w:tcW w:w="15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E372248" w14:textId="77777777">
            <w:pPr>
              <w:jc w:val="center"/>
              <w:rPr>
                <w:rFonts w:ascii="Calibri" w:hAnsi="Calibri" w:cs="Calibri"/>
                <w:sz w:val="16"/>
              </w:rPr>
            </w:pPr>
            <w:r>
              <w:rPr>
                <w:rFonts w:ascii="Calibri" w:hAnsi="Calibri" w:eastAsia="ＭＳ 明朝" w:cs="Calibri" w:eastAsiaTheme="minorEastAsia"/>
                <w:sz w:val="16"/>
                <w:szCs w:val="22"/>
              </w:rPr>
              <w:t>188 (16.7%)</w:t>
            </w:r>
          </w:p>
        </w:tc>
        <w:tc>
          <w:tcPr>
            <w:tcW w:w="5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A8BBAD4" w14:textId="77777777">
            <w:pPr>
              <w:jc w:val="center"/>
              <w:rPr>
                <w:rFonts w:ascii="Calibri" w:hAnsi="Calibri" w:cs="Calibri"/>
                <w:sz w:val="16"/>
              </w:rPr>
            </w:pPr>
            <w:r>
              <w:rPr>
                <w:rFonts w:ascii="Calibri" w:hAnsi="Calibri" w:eastAsia="ＭＳ 明朝" w:cs="Calibri" w:eastAsiaTheme="minorEastAsia"/>
                <w:sz w:val="16"/>
                <w:szCs w:val="22"/>
              </w:rPr>
              <w:t>&lt;.001</w:t>
            </w:r>
          </w:p>
        </w:tc>
      </w:tr>
    </w:tbl>
    <w:p w14:paraId="0D4BBEE6" w14:textId="77777777">
      <w:pPr>
        <w:spacing w:line="480" w:lineRule="auto"/>
        <w:rPr>
          <w:rFonts w:ascii="Calibri" w:hAnsi="Calibri" w:cs="Calibri"/>
        </w:rPr>
      </w:pPr>
      <w:r>
        <w:rPr>
          <w:rFonts w:ascii="Calibri" w:hAnsi="Calibri" w:eastAsia="ＭＳ 明朝" w:cs="Calibri" w:eastAsiaTheme="minorEastAsia"/>
          <w:b/>
          <w:bCs/>
          <w:sz w:val="22"/>
          <w:szCs w:val="22"/>
        </w:rPr>
        <w:t>Note.—Continuous variables marked * were compared with the Welch t-test (mean ± SD reported) and variables marked † with the Mann-Whitney U test (median [IQR] reported); categorical variables were compared with the chi-square test.</w:t>
      </w:r>
    </w:p>
    <w:p w14:paraId="001A7085" w14:textId="77777777">
      <w:pPr>
        <w:rPr>
          <w:rFonts w:ascii="Calibri" w:hAnsi="Calibri" w:cs="Calibri"/>
        </w:rPr>
      </w:pPr>
    </w:p>
    <w:p w14:paraId="115B4788" w14:textId="77777777">
      <w:pPr>
        <w:spacing w:line="480" w:lineRule="auto"/>
        <w:rPr>
          <w:rFonts w:ascii="Calibri" w:hAnsi="Calibri" w:cs="Calibri"/>
        </w:rPr>
      </w:pPr>
      <w:r>
        <w:rPr>
          <w:rFonts w:ascii="Calibri" w:hAnsi="Calibri" w:eastAsia="ＭＳ 明朝" w:cs="Calibri" w:eastAsiaTheme="minorEastAsia"/>
          <w:b/>
          <w:bCs/>
          <w:sz w:val="22"/>
          <w:szCs w:val="22"/>
        </w:rPr>
        <w:t>Discriminative Performance of the AEC Score</w:t>
      </w:r>
    </w:p>
    <w:p w14:paraId="75D3DC22" w14:textId="77777777">
      <w:pPr>
        <w:spacing w:line="480" w:lineRule="auto"/>
        <w:rPr>
          <w:rFonts w:ascii="Calibri" w:hAnsi="Calibri" w:cs="Calibri"/>
        </w:rPr>
      </w:pPr>
      <w:r>
        <w:rPr>
          <w:rFonts w:ascii="Calibri" w:hAnsi="Calibri" w:eastAsia="ＭＳ 明朝" w:cs="Calibri" w:eastAsiaTheme="minorEastAsia"/>
          <w:sz w:val="22"/>
          <w:szCs w:val="22"/>
        </w:rPr>
        <w:t xml:space="preserve">Figures 3–4 summarize the nested-model comparisons for both model families (Table S1 provides the full numeric results). Adding the covariate step alone (clinic4→+mean_mAs or clinic4→+VAT+SAT) changed AUC negligibly for mean_mAs (ΔAUC −0.002 to +0.002, all P≥.07) and modestly for VAT+SAT (ΔAUC +0.001 to +0.017), with the single nominally significant covariate effect internal for hypertension (ΔAUC=+0.017, 0.794→0.811, DeLong p=.005). Adding the AEC score on top of either covariate produced a positive ΔAUC in 11 of 12 outcome-cohort-family combinations (median +0.009; range −0.0003 to +0.020), the sole exception being hypertension in the internal VAT+SAT family (0.811→0.810, ΔAUC=−0.0003), where clinic4+VAT+SAT alone had already reached AUC=0.811. The AEC increment was largest, and nominally significant, in three combinations, all within the mean_mAs-only family (Family A): hypertension, external (0.718→0.730, p=.020), diabetes, internal (0.721→0.741, p=.012), and </w:t>
      </w:r>
      <w:r>
        <w:rPr>
          <w:rFonts w:ascii="Calibri" w:hAnsi="Calibri" w:eastAsia="ＭＳ 明朝" w:cs="Calibri" w:eastAsiaTheme="minorEastAsia"/>
          <w:sz w:val="22"/>
          <w:szCs w:val="22"/>
        </w:rPr>
        <w:t>chronic kidney disease, external (0.614→0.630, p=.007); the equivalent Family B (VAT+SAT) increments were smaller and did not reach p&lt;.05 in any outcome (closest: diabetes, internal, 0.723→0.735, p=.050). After Bonferroni correction for the 24 prespecified DeLong comparisons (α=.05/24=.0021), none of the 24 comparisons — including these three — reached the corrected threshold. As a sensitivity analysis, Benjamini-Hochberg FDR q-values were computed for the same 24 comparisons (Table S2); none reached significance under this less conservative criterion either (minimum q=.084), indicating the null result after correction is not an artifact of Bonferroni's conservatism specifically. Bootstrap 95% CIs for external AUC widened rather than shifted decisively with AEC addition (e.g., hypertension: 0.687–0.749 vs 0.705–0.764), and fold-to-fold internal AUC was stable across all 15 model-outcome combinations (SD 0.009–0.050), both consistent with the DeLong results above. Fitted coefficients and odds ratios for the fullest model in each family are reported in Table S8.</w:t>
      </w:r>
    </w:p>
    <w:p w14:paraId="28F37EA1" w14:textId="77777777">
      <w:pPr>
        <w:spacing w:line="480" w:lineRule="auto"/>
        <w:rPr>
          <w:rFonts w:ascii="Calibri" w:hAnsi="Calibri" w:cs="Calibri"/>
        </w:rPr>
      </w:pPr>
      <w:r>
        <w:drawing>
          <wp:inline distT="0" distB="0" distL="0" distR="0">
            <wp:extent cx="5486400" cy="2343150"/>
            <wp:effectExtent l="0" t="0" r="0" b="0"/>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pic:cNvPicPr/>
                  </pic:nvPicPr>
                  <pic:blipFill>
                    <a:blip r:embed="rId25"/>
                    <a:stretch>
                      <a:fillRect/>
                    </a:stretch>
                  </pic:blipFill>
                  <pic:spPr>
                    <a:xfrm>
                      <a:off x="0" y="0"/>
                      <a:ext cx="5486400" cy="2343150"/>
                    </a:xfrm>
                    <a:prstGeom prst="rect">
                      <a:avLst/>
                    </a:prstGeom>
                  </pic:spPr>
                </pic:pic>
              </a:graphicData>
            </a:graphic>
          </wp:inline>
        </w:drawing>
      </w:r>
      <w:r>
        <w:rPr>
          <w:rFonts w:ascii="Calibri" w:hAnsi="Calibri" w:eastAsia="ＭＳ 明朝" w:cs="Calibri" w:eastAsiaTheme="minorEastAsia"/>
          <w:b/>
          <w:bCs/>
          <w:sz w:val="22"/>
          <w:szCs w:val="22"/>
        </w:rPr>
        <w:t>Figure 3.</w:t>
      </w:r>
      <w:r>
        <w:rPr>
          <w:rFonts w:ascii="Calibri" w:hAnsi="Calibri" w:eastAsia="ＭＳ 明朝" w:cs="Calibri" w:eastAsiaTheme="minorEastAsia"/>
          <w:sz w:val="22"/>
          <w:szCs w:val="22"/>
        </w:rPr>
        <w:t> Internal (left) and external (right) AUC for the three-step Family A nested model (clinic4 → clinic4+mean_mAs → clinic4+mean_mAs+AEC) for hypertension (HTN), diabetes mellitus (DM), and chronic kidney disease (CKD).</w:t>
      </w:r>
    </w:p>
    <w:p w14:paraId="204DACD9" w14:textId="77777777">
      <w:pPr>
        <w:spacing w:line="480" w:lineRule="auto"/>
        <w:rPr>
          <w:rFonts w:ascii="Calibri" w:hAnsi="Calibri" w:cs="Calibri"/>
        </w:rPr>
      </w:pPr>
      <w:r>
        <w:lastRenderedPageBreak/>
        <w:drawing>
          <wp:inline distT="0" distB="0" distL="0" distR="0">
            <wp:extent cx="5486400" cy="2343150"/>
            <wp:effectExtent l="0" t="0" r="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image100003"/>
                    <pic:cNvPicPr/>
                  </pic:nvPicPr>
                  <pic:blipFill>
                    <a:blip r:embed="rId26"/>
                    <a:stretch>
                      <a:fillRect/>
                    </a:stretch>
                  </pic:blipFill>
                  <pic:spPr>
                    <a:xfrm>
                      <a:off x="0" y="0"/>
                      <a:ext cx="5486400" cy="2343150"/>
                    </a:xfrm>
                    <a:prstGeom prst="rect">
                      <a:avLst/>
                    </a:prstGeom>
                  </pic:spPr>
                </pic:pic>
              </a:graphicData>
            </a:graphic>
          </wp:inline>
        </w:drawing>
      </w:r>
      <w:r>
        <w:rPr>
          <w:rFonts w:ascii="Calibri" w:hAnsi="Calibri" w:eastAsia="ＭＳ 明朝" w:cs="Calibri" w:eastAsiaTheme="minorEastAsia"/>
          <w:b/>
          <w:bCs/>
          <w:sz w:val="22"/>
          <w:szCs w:val="22"/>
        </w:rPr>
        <w:t>Figure 4.</w:t>
      </w:r>
      <w:r>
        <w:rPr>
          <w:rFonts w:ascii="Calibri" w:hAnsi="Calibri" w:eastAsia="ＭＳ 明朝" w:cs="Calibri" w:eastAsiaTheme="minorEastAsia"/>
          <w:sz w:val="22"/>
          <w:szCs w:val="22"/>
        </w:rPr>
        <w:t> Internal (left) and external (right) AUC for the three-step Family B nested model (clinic4 → clinic4+VAT+SAT → clinic4+VAT+SAT+AEC) for hypertension (HTN), diabetes mellitus (DM), and chronic kidney disease (CKD).</w:t>
      </w:r>
    </w:p>
    <w:p w14:paraId="5EECC9D0" w14:textId="77777777">
      <w:pPr>
        <w:spacing w:line="480" w:lineRule="auto"/>
        <w:rPr>
          <w:rFonts w:ascii="Calibri" w:hAnsi="Calibri" w:cs="Calibri"/>
        </w:rPr>
      </w:pPr>
      <w:r>
        <w:rPr>
          <w:rFonts w:ascii="Calibri" w:hAnsi="Calibri" w:eastAsia="ＭＳ 明朝" w:cs="Calibri" w:eastAsiaTheme="minorEastAsia"/>
          <w:sz w:val="22"/>
          <w:szCs w:val="22"/>
        </w:rPr>
        <w:t>At the internal out-of-fold Youden-optimal threshold, applied unchanged to the external cohort (Table S3), adding the AEC score raised sensitivity in 11 of 12 comparisons (median +5.2 percentage points) at the cost of specificity, and lowered overall accuracy in 10 of 12 comparisons; the largest shift was for chronic kidney disease (external, Family A), where sensitivity rose from 46.8% to 68.6% while specificity fell from 66.7% to 47.8%, and accuracy fell from 63.4% to 51.3% (−12.1 percentage points) — driven by the outcome's low external prevalence (16.7%).</w:t>
      </w:r>
    </w:p>
    <w:p w14:paraId="5EECC9D0" w14:textId="77777777">
      <w:pPr>
        <w:spacing w:line="480" w:lineRule="auto"/>
        <w:rPr>
          <w:rFonts w:ascii="Calibri" w:hAnsi="Calibri" w:cs="Calibri"/>
        </w:rPr>
      </w:pPr>
      <w:r>
        <w:rPr>
          <w:rFonts w:ascii="Calibri" w:hAnsi="Calibri" w:eastAsia="ＭＳ 明朝"/>
          <w:b/>
          <w:sz w:val="22"/>
        </w:rPr>
        <w:t>Non-Inferiority to Segmentation-Based Adiposity</w:t>
      </w:r>
    </w:p>
    <w:p w14:paraId="5EECC9D0" w14:textId="77777777">
      <w:pPr>
        <w:spacing w:line="480" w:lineRule="auto"/>
        <w:rPr>
          <w:rFonts w:ascii="Calibri" w:hAnsi="Calibri" w:cs="Calibri"/>
        </w:rPr>
      </w:pPr>
      <w:r>
        <w:rPr>
          <w:rFonts w:ascii="Calibri" w:hAnsi="Calibri" w:eastAsia="ＭＳ 明朝"/>
          <w:sz w:val="22"/>
        </w:rPr>
        <w:t>Table 2 and Figure 7 compare the fullest segmentation-free model (clinic4+mean_mAs+AEC) with the segmentation-based reference model (clinic4+VAT+SAT). ΔAUC ranged from −0.008 (hypertension, internal) to +0.017 (diabetes, internal), and the lower bound of the 95% CI exceeded −0.02 in all six comparisons (−0.019 to +0.002), so non-inferiority was established at the 0.02 margin in every case (one-sided P from .015 [hypertension, internal] to &lt;.001; Benjamini-Hochberg q&lt;.05 for all six). At a stricter 0.015 margin, five of six comparisons remained non-inferior (the exception being hypertension, internal, lower bound −0.019), and at 0.01, two of six (diabetes, internal; chronic kidney disease, external). For diabetes in the internal cohort the segmentation-free model was nominally superior to the reference (ΔAUC=+0.017, 95% CI +0.002 to +0.033, two-sided P=.026), although this comparison was not corrected alongside the primary DeLong family. Conversely, the reference model itself added only modestly to clinic4 (ΔAUC +0.001 to +0.017; Table S1), so non-inferiority to it indicates parity with a modest benchmark rather than strong discrimination.</w:t>
      </w:r>
    </w:p>
    <w:p w14:paraId="5EECC9D0" w14:textId="77777777">
      <w:pPr>
        <w:spacing w:line="480" w:lineRule="auto"/>
        <w:rPr>
          <w:rFonts w:ascii="Calibri" w:hAnsi="Calibri" w:cs="Calibri"/>
        </w:rPr>
      </w:pPr>
      <w:r>
        <w:rPr>
          <w:rFonts w:ascii="Calibri" w:hAnsi="Calibri" w:eastAsia="ＭＳ 明朝"/>
          <w:b/>
          <w:sz w:val="22"/>
        </w:rPr>
        <w:t>Table 2.</w:t>
      </w:r>
      <w:r>
        <w:rPr>
          <w:rFonts w:ascii="Calibri" w:hAnsi="Calibri" w:eastAsia="ＭＳ 明朝"/>
          <w:sz w:val="22"/>
        </w:rPr>
        <w:t xml:space="preserve"> Non-inferiority of the segmentation-free model (clinic4+mean_mAs+AEC) to the segmentation-based model (clinic4+VAT+SAT), by outcome and cohort. ΔAUC is test minus reference from the paired DeLong method; the one-sided P tests H0: ΔAUC ≤ −0.02. Non-inferiority at each margin δ is declared when the lower 95% CI bound exceeds −δ.</w:t>
      </w:r>
    </w:p>
    <w:tbl>
      <w:tblPr>
        <w:tblStyle w:val="af9"/>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
              <w:rPr>
                <w:rFonts w:ascii="Calibri" w:hAnsi="Calibri"/>
                <w:b/>
                <w:sz w:val="16"/>
              </w:rPr>
              <w:t>Outcome</w:t>
            </w:r>
          </w:p>
        </w:tc>
        <w:tc>
          <w:tcPr>
            <w:tcW w:type="dxa" w:w="1080"/>
          </w:tcPr>
          <w:p>
            <w:pPr>
              <w:jc w:val="center"/>
            </w:pPr>
            <w:r/>
            <w:r>
              <w:rPr>
                <w:rFonts w:ascii="Calibri" w:hAnsi="Calibri"/>
                <w:b/>
                <w:sz w:val="16"/>
              </w:rPr>
              <w:t>Cohort</w:t>
            </w:r>
          </w:p>
        </w:tc>
        <w:tc>
          <w:tcPr>
            <w:tcW w:type="dxa" w:w="1080"/>
          </w:tcPr>
          <w:p>
            <w:pPr>
              <w:jc w:val="center"/>
            </w:pPr>
            <w:r/>
            <w:r>
              <w:rPr>
                <w:rFonts w:ascii="Calibri" w:hAnsi="Calibri"/>
                <w:b/>
                <w:sz w:val="16"/>
              </w:rPr>
              <w:t>AUC clinic4+VAT+SAT (reference)</w:t>
            </w:r>
          </w:p>
        </w:tc>
        <w:tc>
          <w:tcPr>
            <w:tcW w:type="dxa" w:w="1080"/>
          </w:tcPr>
          <w:p>
            <w:pPr>
              <w:jc w:val="center"/>
            </w:pPr>
            <w:r/>
            <w:r>
              <w:rPr>
                <w:rFonts w:ascii="Calibri" w:hAnsi="Calibri"/>
                <w:b/>
                <w:sz w:val="16"/>
              </w:rPr>
              <w:t>AUC clinic4+mean_mAs+AEC (segmentation-free)</w:t>
            </w:r>
          </w:p>
        </w:tc>
        <w:tc>
          <w:tcPr>
            <w:tcW w:type="dxa" w:w="1080"/>
          </w:tcPr>
          <w:p>
            <w:pPr>
              <w:jc w:val="center"/>
            </w:pPr>
            <w:r/>
            <w:r>
              <w:rPr>
                <w:rFonts w:ascii="Calibri" w:hAnsi="Calibri"/>
                <w:b/>
                <w:sz w:val="16"/>
              </w:rPr>
              <w:t>ΔAUC (95% CI)</w:t>
            </w:r>
          </w:p>
        </w:tc>
        <w:tc>
          <w:tcPr>
            <w:tcW w:type="dxa" w:w="1080"/>
          </w:tcPr>
          <w:p>
            <w:pPr>
              <w:jc w:val="center"/>
            </w:pPr>
            <w:r/>
            <w:r>
              <w:rPr>
                <w:rFonts w:ascii="Calibri" w:hAnsi="Calibri"/>
                <w:b/>
                <w:sz w:val="16"/>
              </w:rPr>
              <w:t>One-sided P (δ=0.02)</w:t>
            </w:r>
          </w:p>
        </w:tc>
        <w:tc>
          <w:tcPr>
            <w:tcW w:type="dxa" w:w="1080"/>
          </w:tcPr>
          <w:p>
            <w:pPr>
              <w:jc w:val="center"/>
            </w:pPr>
            <w:r/>
            <w:r>
              <w:rPr>
                <w:rFonts w:ascii="Calibri" w:hAnsi="Calibri"/>
                <w:b/>
                <w:sz w:val="16"/>
              </w:rPr>
              <w:t>BH-FDR q</w:t>
            </w:r>
          </w:p>
        </w:tc>
        <w:tc>
          <w:tcPr>
            <w:tcW w:type="dxa" w:w="1080"/>
          </w:tcPr>
          <w:p>
            <w:pPr>
              <w:jc w:val="center"/>
            </w:pPr>
            <w:r/>
            <w:r>
              <w:rPr>
                <w:rFonts w:ascii="Calibri" w:hAnsi="Calibri"/>
                <w:b/>
                <w:sz w:val="16"/>
              </w:rPr>
              <w:t>Non-inferior at δ=0.01 / 0.015 / 0.02</w:t>
            </w:r>
          </w:p>
        </w:tc>
      </w:tr>
      <w:tr>
        <w:tc>
          <w:tcPr>
            <w:tcW w:type="dxa" w:w="1080"/>
          </w:tcPr>
          <w:p>
            <w:pPr>
              <w:jc w:val="center"/>
            </w:pPr>
            <w:r/>
            <w:r>
              <w:rPr>
                <w:rFonts w:ascii="Calibri" w:hAnsi="Calibri"/>
                <w:sz w:val="16"/>
              </w:rPr>
              <w:t>Hypertension</w:t>
            </w:r>
          </w:p>
        </w:tc>
        <w:tc>
          <w:tcPr>
            <w:tcW w:type="dxa" w:w="1080"/>
          </w:tcPr>
          <w:p>
            <w:pPr>
              <w:jc w:val="center"/>
            </w:pPr>
            <w:r/>
            <w:r>
              <w:rPr>
                <w:rFonts w:ascii="Calibri" w:hAnsi="Calibri"/>
                <w:sz w:val="16"/>
              </w:rPr>
              <w:t>Internal</w:t>
            </w:r>
          </w:p>
        </w:tc>
        <w:tc>
          <w:tcPr>
            <w:tcW w:type="dxa" w:w="1080"/>
          </w:tcPr>
          <w:p>
            <w:pPr>
              <w:jc w:val="center"/>
            </w:pPr>
            <w:r/>
            <w:r>
              <w:rPr>
                <w:rFonts w:ascii="Calibri" w:hAnsi="Calibri"/>
                <w:sz w:val="16"/>
              </w:rPr>
              <w:t>0.811</w:t>
            </w:r>
          </w:p>
        </w:tc>
        <w:tc>
          <w:tcPr>
            <w:tcW w:type="dxa" w:w="1080"/>
          </w:tcPr>
          <w:p>
            <w:pPr>
              <w:jc w:val="center"/>
            </w:pPr>
            <w:r/>
            <w:r>
              <w:rPr>
                <w:rFonts w:ascii="Calibri" w:hAnsi="Calibri"/>
                <w:sz w:val="16"/>
              </w:rPr>
              <w:t>0.802</w:t>
            </w:r>
          </w:p>
        </w:tc>
        <w:tc>
          <w:tcPr>
            <w:tcW w:type="dxa" w:w="1080"/>
          </w:tcPr>
          <w:p>
            <w:pPr>
              <w:jc w:val="center"/>
            </w:pPr>
            <w:r/>
            <w:r>
              <w:rPr>
                <w:rFonts w:ascii="Calibri" w:hAnsi="Calibri"/>
                <w:sz w:val="16"/>
              </w:rPr>
              <w:t>−0.008 (−0.019 to +0.002)</w:t>
            </w:r>
          </w:p>
        </w:tc>
        <w:tc>
          <w:tcPr>
            <w:tcW w:type="dxa" w:w="1080"/>
          </w:tcPr>
          <w:p>
            <w:pPr>
              <w:jc w:val="center"/>
            </w:pPr>
            <w:r/>
            <w:r>
              <w:rPr>
                <w:rFonts w:ascii="Calibri" w:hAnsi="Calibri"/>
                <w:sz w:val="16"/>
              </w:rPr>
              <w:t>.015</w:t>
            </w:r>
          </w:p>
        </w:tc>
        <w:tc>
          <w:tcPr>
            <w:tcW w:type="dxa" w:w="1080"/>
          </w:tcPr>
          <w:p>
            <w:pPr>
              <w:jc w:val="center"/>
            </w:pPr>
            <w:r/>
            <w:r>
              <w:rPr>
                <w:rFonts w:ascii="Calibri" w:hAnsi="Calibri"/>
                <w:sz w:val="16"/>
              </w:rPr>
              <w:t>.015</w:t>
            </w:r>
          </w:p>
        </w:tc>
        <w:tc>
          <w:tcPr>
            <w:tcW w:type="dxa" w:w="1080"/>
          </w:tcPr>
          <w:p>
            <w:pPr>
              <w:jc w:val="center"/>
            </w:pPr>
            <w:r/>
            <w:r>
              <w:rPr>
                <w:rFonts w:ascii="Calibri" w:hAnsi="Calibri"/>
                <w:sz w:val="16"/>
              </w:rPr>
              <w:t>No / No / Yes</w:t>
            </w:r>
          </w:p>
        </w:tc>
      </w:tr>
      <w:tr>
        <w:tc>
          <w:tcPr>
            <w:tcW w:type="dxa" w:w="1080"/>
          </w:tcPr>
          <w:p>
            <w:pPr>
              <w:jc w:val="center"/>
            </w:pPr>
            <w:r/>
            <w:r>
              <w:rPr>
                <w:rFonts w:ascii="Calibri" w:hAnsi="Calibri"/>
                <w:sz w:val="16"/>
              </w:rPr>
              <w:t>Hypertension</w:t>
            </w:r>
          </w:p>
        </w:tc>
        <w:tc>
          <w:tcPr>
            <w:tcW w:type="dxa" w:w="1080"/>
          </w:tcPr>
          <w:p>
            <w:pPr>
              <w:jc w:val="center"/>
            </w:pPr>
            <w:r/>
            <w:r>
              <w:rPr>
                <w:rFonts w:ascii="Calibri" w:hAnsi="Calibri"/>
                <w:sz w:val="16"/>
              </w:rPr>
              <w:t>External</w:t>
            </w:r>
          </w:p>
        </w:tc>
        <w:tc>
          <w:tcPr>
            <w:tcW w:type="dxa" w:w="1080"/>
          </w:tcPr>
          <w:p>
            <w:pPr>
              <w:jc w:val="center"/>
            </w:pPr>
            <w:r/>
            <w:r>
              <w:rPr>
                <w:rFonts w:ascii="Calibri" w:hAnsi="Calibri"/>
                <w:sz w:val="16"/>
              </w:rPr>
              <w:t>0.730</w:t>
            </w:r>
          </w:p>
        </w:tc>
        <w:tc>
          <w:tcPr>
            <w:tcW w:type="dxa" w:w="1080"/>
          </w:tcPr>
          <w:p>
            <w:pPr>
              <w:jc w:val="center"/>
            </w:pPr>
            <w:r/>
            <w:r>
              <w:rPr>
                <w:rFonts w:ascii="Calibri" w:hAnsi="Calibri"/>
                <w:sz w:val="16"/>
              </w:rPr>
              <w:t>0.730</w:t>
            </w:r>
          </w:p>
        </w:tc>
        <w:tc>
          <w:tcPr>
            <w:tcW w:type="dxa" w:w="1080"/>
          </w:tcPr>
          <w:p>
            <w:pPr>
              <w:jc w:val="center"/>
            </w:pPr>
            <w:r/>
            <w:r>
              <w:rPr>
                <w:rFonts w:ascii="Calibri" w:hAnsi="Calibri"/>
                <w:sz w:val="16"/>
              </w:rPr>
              <w:t>0.000 (−0.014 to +0.014)</w:t>
            </w:r>
          </w:p>
        </w:tc>
        <w:tc>
          <w:tcPr>
            <w:tcW w:type="dxa" w:w="1080"/>
          </w:tcPr>
          <w:p>
            <w:pPr>
              <w:jc w:val="center"/>
            </w:pPr>
            <w:r/>
            <w:r>
              <w:rPr>
                <w:rFonts w:ascii="Calibri" w:hAnsi="Calibri"/>
                <w:sz w:val="16"/>
              </w:rPr>
              <w:t>.003</w:t>
            </w:r>
          </w:p>
        </w:tc>
        <w:tc>
          <w:tcPr>
            <w:tcW w:type="dxa" w:w="1080"/>
          </w:tcPr>
          <w:p>
            <w:pPr>
              <w:jc w:val="center"/>
            </w:pPr>
            <w:r/>
            <w:r>
              <w:rPr>
                <w:rFonts w:ascii="Calibri" w:hAnsi="Calibri"/>
                <w:sz w:val="16"/>
              </w:rPr>
              <w:t>.004</w:t>
            </w:r>
          </w:p>
        </w:tc>
        <w:tc>
          <w:tcPr>
            <w:tcW w:type="dxa" w:w="1080"/>
          </w:tcPr>
          <w:p>
            <w:pPr>
              <w:jc w:val="center"/>
            </w:pPr>
            <w:r/>
            <w:r>
              <w:rPr>
                <w:rFonts w:ascii="Calibri" w:hAnsi="Calibri"/>
                <w:sz w:val="16"/>
              </w:rPr>
              <w:t>No / Yes / Yes</w:t>
            </w:r>
          </w:p>
        </w:tc>
      </w:tr>
      <w:tr>
        <w:tc>
          <w:tcPr>
            <w:tcW w:type="dxa" w:w="1080"/>
          </w:tcPr>
          <w:p>
            <w:pPr>
              <w:jc w:val="center"/>
            </w:pPr>
            <w:r/>
            <w:r>
              <w:rPr>
                <w:rFonts w:ascii="Calibri" w:hAnsi="Calibri"/>
                <w:sz w:val="16"/>
              </w:rPr>
              <w:t>Diabetes mellitus</w:t>
            </w:r>
          </w:p>
        </w:tc>
        <w:tc>
          <w:tcPr>
            <w:tcW w:type="dxa" w:w="1080"/>
          </w:tcPr>
          <w:p>
            <w:pPr>
              <w:jc w:val="center"/>
            </w:pPr>
            <w:r/>
            <w:r>
              <w:rPr>
                <w:rFonts w:ascii="Calibri" w:hAnsi="Calibri"/>
                <w:sz w:val="16"/>
              </w:rPr>
              <w:t>Internal</w:t>
            </w:r>
          </w:p>
        </w:tc>
        <w:tc>
          <w:tcPr>
            <w:tcW w:type="dxa" w:w="1080"/>
          </w:tcPr>
          <w:p>
            <w:pPr>
              <w:jc w:val="center"/>
            </w:pPr>
            <w:r/>
            <w:r>
              <w:rPr>
                <w:rFonts w:ascii="Calibri" w:hAnsi="Calibri"/>
                <w:sz w:val="16"/>
              </w:rPr>
              <w:t>0.723</w:t>
            </w:r>
          </w:p>
        </w:tc>
        <w:tc>
          <w:tcPr>
            <w:tcW w:type="dxa" w:w="1080"/>
          </w:tcPr>
          <w:p>
            <w:pPr>
              <w:jc w:val="center"/>
            </w:pPr>
            <w:r/>
            <w:r>
              <w:rPr>
                <w:rFonts w:ascii="Calibri" w:hAnsi="Calibri"/>
                <w:sz w:val="16"/>
              </w:rPr>
              <w:t>0.741</w:t>
            </w:r>
          </w:p>
        </w:tc>
        <w:tc>
          <w:tcPr>
            <w:tcW w:type="dxa" w:w="1080"/>
          </w:tcPr>
          <w:p>
            <w:pPr>
              <w:jc w:val="center"/>
            </w:pPr>
            <w:r/>
            <w:r>
              <w:rPr>
                <w:rFonts w:ascii="Calibri" w:hAnsi="Calibri"/>
                <w:sz w:val="16"/>
              </w:rPr>
              <w:t>+0.017 (+0.002 to +0.033)</w:t>
            </w:r>
          </w:p>
        </w:tc>
        <w:tc>
          <w:tcPr>
            <w:tcW w:type="dxa" w:w="1080"/>
          </w:tcPr>
          <w:p>
            <w:pPr>
              <w:jc w:val="center"/>
            </w:pPr>
            <w:r/>
            <w:r>
              <w:rPr>
                <w:rFonts w:ascii="Calibri" w:hAnsi="Calibri"/>
                <w:sz w:val="16"/>
              </w:rPr>
              <w:t>&lt;.001</w:t>
            </w:r>
          </w:p>
        </w:tc>
        <w:tc>
          <w:tcPr>
            <w:tcW w:type="dxa" w:w="1080"/>
          </w:tcPr>
          <w:p>
            <w:pPr>
              <w:jc w:val="center"/>
            </w:pPr>
            <w:r/>
            <w:r>
              <w:rPr>
                <w:rFonts w:ascii="Calibri" w:hAnsi="Calibri"/>
                <w:sz w:val="16"/>
              </w:rPr>
              <w:t>&lt;.001</w:t>
            </w:r>
          </w:p>
        </w:tc>
        <w:tc>
          <w:tcPr>
            <w:tcW w:type="dxa" w:w="1080"/>
          </w:tcPr>
          <w:p>
            <w:pPr>
              <w:jc w:val="center"/>
            </w:pPr>
            <w:r/>
            <w:r>
              <w:rPr>
                <w:rFonts w:ascii="Calibri" w:hAnsi="Calibri"/>
                <w:sz w:val="16"/>
              </w:rPr>
              <w:t>Yes / Yes / Yes</w:t>
            </w:r>
          </w:p>
        </w:tc>
      </w:tr>
      <w:tr>
        <w:tc>
          <w:tcPr>
            <w:tcW w:type="dxa" w:w="1080"/>
          </w:tcPr>
          <w:p>
            <w:pPr>
              <w:jc w:val="center"/>
            </w:pPr>
            <w:r/>
            <w:r>
              <w:rPr>
                <w:rFonts w:ascii="Calibri" w:hAnsi="Calibri"/>
                <w:sz w:val="16"/>
              </w:rPr>
              <w:t>Diabetes mellitus</w:t>
            </w:r>
          </w:p>
        </w:tc>
        <w:tc>
          <w:tcPr>
            <w:tcW w:type="dxa" w:w="1080"/>
          </w:tcPr>
          <w:p>
            <w:pPr>
              <w:jc w:val="center"/>
            </w:pPr>
            <w:r/>
            <w:r>
              <w:rPr>
                <w:rFonts w:ascii="Calibri" w:hAnsi="Calibri"/>
                <w:sz w:val="16"/>
              </w:rPr>
              <w:t>External</w:t>
            </w:r>
          </w:p>
        </w:tc>
        <w:tc>
          <w:tcPr>
            <w:tcW w:type="dxa" w:w="1080"/>
          </w:tcPr>
          <w:p>
            <w:pPr>
              <w:jc w:val="center"/>
            </w:pPr>
            <w:r/>
            <w:r>
              <w:rPr>
                <w:rFonts w:ascii="Calibri" w:hAnsi="Calibri"/>
                <w:sz w:val="16"/>
              </w:rPr>
              <w:t>0.677</w:t>
            </w:r>
          </w:p>
        </w:tc>
        <w:tc>
          <w:tcPr>
            <w:tcW w:type="dxa" w:w="1080"/>
          </w:tcPr>
          <w:p>
            <w:pPr>
              <w:jc w:val="center"/>
            </w:pPr>
            <w:r/>
            <w:r>
              <w:rPr>
                <w:rFonts w:ascii="Calibri" w:hAnsi="Calibri"/>
                <w:sz w:val="16"/>
              </w:rPr>
              <w:t>0.681</w:t>
            </w:r>
          </w:p>
        </w:tc>
        <w:tc>
          <w:tcPr>
            <w:tcW w:type="dxa" w:w="1080"/>
          </w:tcPr>
          <w:p>
            <w:pPr>
              <w:jc w:val="center"/>
            </w:pPr>
            <w:r/>
            <w:r>
              <w:rPr>
                <w:rFonts w:ascii="Calibri" w:hAnsi="Calibri"/>
                <w:sz w:val="16"/>
              </w:rPr>
              <w:t>+0.004 (−0.013 to +0.022)</w:t>
            </w:r>
          </w:p>
        </w:tc>
        <w:tc>
          <w:tcPr>
            <w:tcW w:type="dxa" w:w="1080"/>
          </w:tcPr>
          <w:p>
            <w:pPr>
              <w:jc w:val="center"/>
            </w:pPr>
            <w:r/>
            <w:r>
              <w:rPr>
                <w:rFonts w:ascii="Calibri" w:hAnsi="Calibri"/>
                <w:sz w:val="16"/>
              </w:rPr>
              <w:t>.003</w:t>
            </w:r>
          </w:p>
        </w:tc>
        <w:tc>
          <w:tcPr>
            <w:tcW w:type="dxa" w:w="1080"/>
          </w:tcPr>
          <w:p>
            <w:pPr>
              <w:jc w:val="center"/>
            </w:pPr>
            <w:r/>
            <w:r>
              <w:rPr>
                <w:rFonts w:ascii="Calibri" w:hAnsi="Calibri"/>
                <w:sz w:val="16"/>
              </w:rPr>
              <w:t>.004</w:t>
            </w:r>
          </w:p>
        </w:tc>
        <w:tc>
          <w:tcPr>
            <w:tcW w:type="dxa" w:w="1080"/>
          </w:tcPr>
          <w:p>
            <w:pPr>
              <w:jc w:val="center"/>
            </w:pPr>
            <w:r/>
            <w:r>
              <w:rPr>
                <w:rFonts w:ascii="Calibri" w:hAnsi="Calibri"/>
                <w:sz w:val="16"/>
              </w:rPr>
              <w:t>No / Yes / Yes</w:t>
            </w:r>
          </w:p>
        </w:tc>
      </w:tr>
      <w:tr>
        <w:tc>
          <w:tcPr>
            <w:tcW w:type="dxa" w:w="1080"/>
          </w:tcPr>
          <w:p>
            <w:pPr>
              <w:jc w:val="center"/>
            </w:pPr>
            <w:r/>
            <w:r>
              <w:rPr>
                <w:rFonts w:ascii="Calibri" w:hAnsi="Calibri"/>
                <w:sz w:val="16"/>
              </w:rPr>
              <w:t>Chronic kidney disease</w:t>
            </w:r>
          </w:p>
        </w:tc>
        <w:tc>
          <w:tcPr>
            <w:tcW w:type="dxa" w:w="1080"/>
          </w:tcPr>
          <w:p>
            <w:pPr>
              <w:jc w:val="center"/>
            </w:pPr>
            <w:r/>
            <w:r>
              <w:rPr>
                <w:rFonts w:ascii="Calibri" w:hAnsi="Calibri"/>
                <w:sz w:val="16"/>
              </w:rPr>
              <w:t>Internal</w:t>
            </w:r>
          </w:p>
        </w:tc>
        <w:tc>
          <w:tcPr>
            <w:tcW w:type="dxa" w:w="1080"/>
          </w:tcPr>
          <w:p>
            <w:pPr>
              <w:jc w:val="center"/>
            </w:pPr>
            <w:r/>
            <w:r>
              <w:rPr>
                <w:rFonts w:ascii="Calibri" w:hAnsi="Calibri"/>
                <w:sz w:val="16"/>
              </w:rPr>
              <w:t>0.770</w:t>
            </w:r>
          </w:p>
        </w:tc>
        <w:tc>
          <w:tcPr>
            <w:tcW w:type="dxa" w:w="1080"/>
          </w:tcPr>
          <w:p>
            <w:pPr>
              <w:jc w:val="center"/>
            </w:pPr>
            <w:r/>
            <w:r>
              <w:rPr>
                <w:rFonts w:ascii="Calibri" w:hAnsi="Calibri"/>
                <w:sz w:val="16"/>
              </w:rPr>
              <w:t>0.772</w:t>
            </w:r>
          </w:p>
        </w:tc>
        <w:tc>
          <w:tcPr>
            <w:tcW w:type="dxa" w:w="1080"/>
          </w:tcPr>
          <w:p>
            <w:pPr>
              <w:jc w:val="center"/>
            </w:pPr>
            <w:r/>
            <w:r>
              <w:rPr>
                <w:rFonts w:ascii="Calibri" w:hAnsi="Calibri"/>
                <w:sz w:val="16"/>
              </w:rPr>
              <w:t>+0.002 (−0.013 to +0.017)</w:t>
            </w:r>
          </w:p>
        </w:tc>
        <w:tc>
          <w:tcPr>
            <w:tcW w:type="dxa" w:w="1080"/>
          </w:tcPr>
          <w:p>
            <w:pPr>
              <w:jc w:val="center"/>
            </w:pPr>
            <w:r/>
            <w:r>
              <w:rPr>
                <w:rFonts w:ascii="Calibri" w:hAnsi="Calibri"/>
                <w:sz w:val="16"/>
              </w:rPr>
              <w:t>.003</w:t>
            </w:r>
          </w:p>
        </w:tc>
        <w:tc>
          <w:tcPr>
            <w:tcW w:type="dxa" w:w="1080"/>
          </w:tcPr>
          <w:p>
            <w:pPr>
              <w:jc w:val="center"/>
            </w:pPr>
            <w:r/>
            <w:r>
              <w:rPr>
                <w:rFonts w:ascii="Calibri" w:hAnsi="Calibri"/>
                <w:sz w:val="16"/>
              </w:rPr>
              <w:t>.004</w:t>
            </w:r>
          </w:p>
        </w:tc>
        <w:tc>
          <w:tcPr>
            <w:tcW w:type="dxa" w:w="1080"/>
          </w:tcPr>
          <w:p>
            <w:pPr>
              <w:jc w:val="center"/>
            </w:pPr>
            <w:r/>
            <w:r>
              <w:rPr>
                <w:rFonts w:ascii="Calibri" w:hAnsi="Calibri"/>
                <w:sz w:val="16"/>
              </w:rPr>
              <w:t>No / Yes / Yes</w:t>
            </w:r>
          </w:p>
        </w:tc>
      </w:tr>
      <w:tr>
        <w:tc>
          <w:tcPr>
            <w:tcW w:type="dxa" w:w="1080"/>
          </w:tcPr>
          <w:p>
            <w:pPr>
              <w:jc w:val="center"/>
            </w:pPr>
            <w:r/>
            <w:r>
              <w:rPr>
                <w:rFonts w:ascii="Calibri" w:hAnsi="Calibri"/>
                <w:sz w:val="16"/>
              </w:rPr>
              <w:t>Chronic kidney disease</w:t>
            </w:r>
          </w:p>
        </w:tc>
        <w:tc>
          <w:tcPr>
            <w:tcW w:type="dxa" w:w="1080"/>
          </w:tcPr>
          <w:p>
            <w:pPr>
              <w:jc w:val="center"/>
            </w:pPr>
            <w:r/>
            <w:r>
              <w:rPr>
                <w:rFonts w:ascii="Calibri" w:hAnsi="Calibri"/>
                <w:sz w:val="16"/>
              </w:rPr>
              <w:t>External</w:t>
            </w:r>
          </w:p>
        </w:tc>
        <w:tc>
          <w:tcPr>
            <w:tcW w:type="dxa" w:w="1080"/>
          </w:tcPr>
          <w:p>
            <w:pPr>
              <w:jc w:val="center"/>
            </w:pPr>
            <w:r/>
            <w:r>
              <w:rPr>
                <w:rFonts w:ascii="Calibri" w:hAnsi="Calibri"/>
                <w:sz w:val="16"/>
              </w:rPr>
              <w:t>0.617</w:t>
            </w:r>
          </w:p>
        </w:tc>
        <w:tc>
          <w:tcPr>
            <w:tcW w:type="dxa" w:w="1080"/>
          </w:tcPr>
          <w:p>
            <w:pPr>
              <w:jc w:val="center"/>
            </w:pPr>
            <w:r/>
            <w:r>
              <w:rPr>
                <w:rFonts w:ascii="Calibri" w:hAnsi="Calibri"/>
                <w:sz w:val="16"/>
              </w:rPr>
              <w:t>0.630</w:t>
            </w:r>
          </w:p>
        </w:tc>
        <w:tc>
          <w:tcPr>
            <w:tcW w:type="dxa" w:w="1080"/>
          </w:tcPr>
          <w:p>
            <w:pPr>
              <w:jc w:val="center"/>
            </w:pPr>
            <w:r/>
            <w:r>
              <w:rPr>
                <w:rFonts w:ascii="Calibri" w:hAnsi="Calibri"/>
                <w:sz w:val="16"/>
              </w:rPr>
              <w:t>+0.013 (−0.002 to +0.027)</w:t>
            </w:r>
          </w:p>
        </w:tc>
        <w:tc>
          <w:tcPr>
            <w:tcW w:type="dxa" w:w="1080"/>
          </w:tcPr>
          <w:p>
            <w:pPr>
              <w:jc w:val="center"/>
            </w:pPr>
            <w:r/>
            <w:r>
              <w:rPr>
                <w:rFonts w:ascii="Calibri" w:hAnsi="Calibri"/>
                <w:sz w:val="16"/>
              </w:rPr>
              <w:t>&lt;.001</w:t>
            </w:r>
          </w:p>
        </w:tc>
        <w:tc>
          <w:tcPr>
            <w:tcW w:type="dxa" w:w="1080"/>
          </w:tcPr>
          <w:p>
            <w:pPr>
              <w:jc w:val="center"/>
            </w:pPr>
            <w:r/>
            <w:r>
              <w:rPr>
                <w:rFonts w:ascii="Calibri" w:hAnsi="Calibri"/>
                <w:sz w:val="16"/>
              </w:rPr>
              <w:t>&lt;.001</w:t>
            </w:r>
          </w:p>
        </w:tc>
        <w:tc>
          <w:tcPr>
            <w:tcW w:type="dxa" w:w="1080"/>
          </w:tcPr>
          <w:p>
            <w:pPr>
              <w:jc w:val="center"/>
            </w:pPr>
            <w:r/>
            <w:r>
              <w:rPr>
                <w:rFonts w:ascii="Calibri" w:hAnsi="Calibri"/>
                <w:sz w:val="16"/>
              </w:rPr>
              <w:t>Yes / Yes / Yes</w:t>
            </w:r>
          </w:p>
        </w:tc>
      </w:tr>
    </w:tbl>
    <w:p w14:paraId="5EECC9D0" w14:textId="77777777">
      <w:pPr>
        <w:spacing w:line="480" w:lineRule="auto"/>
        <w:rPr>
          <w:rFonts w:ascii="Calibri" w:hAnsi="Calibri" w:cs="Calibri"/>
        </w:rPr>
      </w:pPr>
      <w:r>
        <w:rPr>
          <w:rFonts w:ascii="Calibri" w:hAnsi="Calibri"/>
          <w:b/>
          <w:sz w:val="22"/>
        </w:rPr>
        <w:t>Note.—Internal values are out-of-fold cross-validation estimates; external values are from the single frozen model. BH-FDR q is the Benjamini-Hochberg-adjusted one-sided P across the six tests.</w:t>
      </w:r>
    </w:p>
    <w:p w14:paraId="5EECC9D0" w14:textId="77777777">
      <w:pPr>
        <w:spacing w:line="480" w:lineRule="auto"/>
        <w:rPr>
          <w:rFonts w:ascii="Calibri" w:hAnsi="Calibri" w:cs="Calibri"/>
        </w:rPr>
      </w:pPr>
      <w:r>
        <w:drawing>
          <wp:inline xmlns:a="http://schemas.openxmlformats.org/drawingml/2006/main" xmlns:pic="http://schemas.openxmlformats.org/drawingml/2006/picture">
            <wp:extent cx="5486400" cy="3504981"/>
            <wp:docPr id="100006" name="Picture 100006"/>
            <wp:cNvGraphicFramePr>
              <a:graphicFrameLocks noChangeAspect="1"/>
            </wp:cNvGraphicFramePr>
            <a:graphic>
              <a:graphicData uri="http://schemas.openxmlformats.org/drawingml/2006/picture">
                <pic:pic>
                  <pic:nvPicPr>
                    <pic:cNvPr id="0" name="noninferiority_forest.png"/>
                    <pic:cNvPicPr/>
                  </pic:nvPicPr>
                  <pic:blipFill>
                    <a:blip r:embed="rId29"/>
                    <a:stretch>
                      <a:fillRect/>
                    </a:stretch>
                  </pic:blipFill>
                  <pic:spPr>
                    <a:xfrm>
                      <a:off x="0" y="0"/>
                      <a:ext cx="5486400" cy="3504981"/>
                    </a:xfrm>
                    <a:prstGeom prst="rect"/>
                  </pic:spPr>
                </pic:pic>
              </a:graphicData>
            </a:graphic>
          </wp:inline>
        </w:drawing>
      </w:r>
      <w:r>
        <w:rPr>
          <w:rFonts w:ascii="Calibri" w:hAnsi="Calibri"/>
          <w:b/>
          <w:sz w:val="22"/>
        </w:rPr>
        <w:t>Figure 7.</w:t>
      </w:r>
      <w:r>
        <w:rPr>
          <w:rFonts w:ascii="Calibri" w:hAnsi="Calibri"/>
          <w:sz w:val="22"/>
        </w:rPr>
        <w:t xml:space="preserve"> Forest plot of ΔAUC (segmentation-free clinic4+mean_mAs+AEC minus segmentation-based clinic4+VAT+SAT) with 95% CI for hypertension (HTN), diabetes mellitus (DM), and chronic kidney disease (CKD) in the internal and external cohorts. The dashed line marks the non-inferiority margin (−δ, δ=0.02); non-inferiority is established when the entire lower limit of the CI lies to the right of it.</w:t>
      </w:r>
    </w:p>
    <w:p w14:paraId="67701334" w14:textId="77777777">
      <w:pPr>
        <w:rPr>
          <w:rFonts w:ascii="Calibri" w:hAnsi="Calibri" w:cs="Calibri"/>
        </w:rPr>
      </w:pPr>
    </w:p>
    <w:p w14:paraId="519DA0EF" w14:textId="77777777">
      <w:pPr>
        <w:spacing w:line="480" w:lineRule="auto"/>
        <w:rPr>
          <w:rFonts w:ascii="Calibri" w:hAnsi="Calibri" w:cs="Calibri"/>
        </w:rPr>
      </w:pPr>
      <w:r>
        <w:rPr>
          <w:rFonts w:ascii="Calibri" w:hAnsi="Calibri" w:eastAsia="ＭＳ 明朝" w:cs="Calibri" w:eastAsiaTheme="minorEastAsia"/>
          <w:b/>
          <w:bCs/>
          <w:sz w:val="22"/>
          <w:szCs w:val="22"/>
        </w:rPr>
        <w:t>Calibration</w:t>
      </w:r>
    </w:p>
    <w:p w14:paraId="2733D202" w14:textId="77777777">
      <w:pPr>
        <w:spacing w:line="480" w:lineRule="auto"/>
        <w:rPr>
          <w:rFonts w:ascii="Calibri" w:hAnsi="Calibri" w:cs="Calibri"/>
        </w:rPr>
      </w:pPr>
      <w:r>
        <w:rPr>
          <w:rFonts w:ascii="Calibri" w:hAnsi="Calibri" w:eastAsia="ＭＳ 明朝" w:cs="Calibri" w:eastAsiaTheme="minorEastAsia"/>
          <w:sz w:val="22"/>
          <w:szCs w:val="22"/>
        </w:rPr>
        <w:t xml:space="preserve">Model calibration (Figure 5; full results in Table S4) was good in the internal cohort for every model and outcome (calibration slope, 0.93–0.99; intercept, −0.12 to −0.01), consistent with the internal OOF design. Calibration was substantially weaker in the external cohort (slope, 0.40–0.84), indicating that predicted probabilities systematically overstated between-patient risk </w:t>
      </w:r>
      <w:r>
        <w:rPr>
          <w:rFonts w:ascii="Calibri" w:hAnsi="Calibri" w:eastAsia="ＭＳ 明朝" w:cs="Calibri" w:eastAsiaTheme="minorEastAsia"/>
          <w:sz w:val="22"/>
          <w:szCs w:val="22"/>
        </w:rPr>
        <w:t>separation relative to observed outcome frequency once the frozen internal model was applied externally; this attenuation was most pronounced for chronic kidney disease (external slope, 0.40–0.49 across models), the outcome with the largest between-cohort prevalence shift (8.3% internal vs 16.7% external). Brier scores were correspondingly higher externally than internally for every outcome (e.g., chronic kidney disease, 0.138–0.141 external vs 0.070–0.071 internal). Adding the AEC score did not meaningfully change calibration relative to its corresponding baseline model in either cohort.</w:t>
      </w:r>
    </w:p>
    <w:p w14:paraId="2834E504" w14:textId="77777777">
      <w:pPr>
        <w:spacing w:line="480" w:lineRule="auto"/>
        <w:rPr>
          <w:rFonts w:ascii="Calibri" w:hAnsi="Calibri" w:cs="Calibri"/>
        </w:rPr>
      </w:pPr>
      <w:r>
        <w:drawing>
          <wp:inline distT="0" distB="0" distL="0" distR="0">
            <wp:extent cx="5486400" cy="2733675"/>
            <wp:effectExtent l="0" t="0" r="0" b="0"/>
            <wp:docPr id="100004" name="Picture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image100004"/>
                    <pic:cNvPicPr/>
                  </pic:nvPicPr>
                  <pic:blipFill>
                    <a:blip r:embed="rId27"/>
                    <a:stretch>
                      <a:fillRect/>
                    </a:stretch>
                  </pic:blipFill>
                  <pic:spPr>
                    <a:xfrm>
                      <a:off x="0" y="0"/>
                      <a:ext cx="5486400" cy="2733675"/>
                    </a:xfrm>
                    <a:prstGeom prst="rect">
                      <a:avLst/>
                    </a:prstGeom>
                  </pic:spPr>
                </pic:pic>
              </a:graphicData>
            </a:graphic>
          </wp:inline>
        </w:drawing>
      </w:r>
      <w:r>
        <w:rPr>
          <w:rFonts w:ascii="Calibri" w:hAnsi="Calibri" w:eastAsia="ＭＳ 明朝" w:cs="Calibri" w:eastAsiaTheme="minorEastAsia"/>
          <w:b/>
          <w:bCs/>
          <w:sz w:val="22"/>
          <w:szCs w:val="22"/>
        </w:rPr>
        <w:t>Figure 5.</w:t>
      </w:r>
      <w:r>
        <w:rPr>
          <w:rFonts w:ascii="Calibri" w:hAnsi="Calibri" w:eastAsia="ＭＳ 明朝" w:cs="Calibri" w:eastAsiaTheme="minorEastAsia"/>
          <w:sz w:val="22"/>
          <w:szCs w:val="22"/>
        </w:rPr>
        <w:t> Calibration (reliability) plots for the fullest model (clinic4+VAT+SAT+AEC), internal (left) and external (right), for hypertension (HTN), diabetes mellitus (DM), and chronic kidney disease (CKD). Points show the mean predicted probability and observed outcome frequency within each quintile of predicted risk; the dashed line indicates perfect calibration.</w:t>
      </w:r>
    </w:p>
    <w:p w14:paraId="1042A27F" w14:textId="77777777">
      <w:pPr>
        <w:rPr>
          <w:rFonts w:ascii="Calibri" w:hAnsi="Calibri" w:cs="Calibri"/>
        </w:rPr>
      </w:pPr>
    </w:p>
    <w:p w14:paraId="6760A605" w14:textId="77777777">
      <w:pPr>
        <w:spacing w:line="480" w:lineRule="auto"/>
        <w:rPr>
          <w:rFonts w:ascii="Calibri" w:hAnsi="Calibri" w:cs="Calibri"/>
        </w:rPr>
      </w:pPr>
      <w:r>
        <w:rPr>
          <w:rFonts w:ascii="Calibri" w:hAnsi="Calibri" w:eastAsia="ＭＳ 明朝" w:cs="Calibri" w:eastAsiaTheme="minorEastAsia"/>
          <w:b/>
          <w:bCs/>
          <w:sz w:val="22"/>
          <w:szCs w:val="22"/>
        </w:rPr>
        <w:t>Robustness and Ancillary Analyses</w:t>
      </w:r>
    </w:p>
    <w:p w14:paraId="01CDFD64" w14:textId="77777777">
      <w:pPr>
        <w:spacing w:line="480" w:lineRule="auto"/>
        <w:rPr>
          <w:rFonts w:ascii="Calibri" w:hAnsi="Calibri" w:cs="Calibri"/>
        </w:rPr>
      </w:pPr>
      <w:r>
        <w:lastRenderedPageBreak/>
        <w:rPr>
          <w:rFonts w:ascii="Calibri" w:hAnsi="Calibri" w:eastAsia="ＭＳ 明朝" w:cs="Calibri" w:eastAsiaTheme="minorEastAsia"/>
          <w:sz w:val="22"/>
          <w:szCs w:val="22"/>
        </w:rPr>
        <w:t>Continuous NRI and IDI for the AEC increment were mostly positive (10 of 12 combinations), with the largest internal gains for hypertension, diabetes, and chronic kidney disease (NRI 0.31–0.34) and one sign reversal externally (hypertension, VAT+SAT family; Table S5).</w:t>
      </w:r>
    </w:p>
    <w:p w14:paraId="12CE2513" w14:textId="77777777">
      <w:pPr>
        <w:spacing w:line="480" w:lineRule="auto"/>
        <w:rPr>
          <w:rFonts w:ascii="Calibri" w:hAnsi="Calibri" w:cs="Calibri"/>
        </w:rPr>
      </w:pPr>
      <w:r>
        <w:rPr>
          <w:rFonts w:ascii="Calibri" w:hAnsi="Calibri" w:eastAsia="ＭＳ 明朝" w:cs="Calibri" w:eastAsiaTheme="minorEastAsia"/>
          <w:sz w:val="22"/>
          <w:szCs w:val="22"/>
        </w:rPr>
        <w:t>AUC for the fullest model was broadly consistent across the three scanner vendors with adequate sample size in each cohort (internal 0.675–0.835; external 0.597–0.748), without any vendor reversing the pooled-cohort direction; the small residual ‘Other’ vendor subgroup (external n=24) was comparatively unstable, as expected given its size (Table S6).</w:t>
      </w:r>
    </w:p>
    <w:p w14:paraId="2C70DDF2" w14:textId="77777777">
      <w:pPr>
        <w:spacing w:line="480" w:lineRule="auto"/>
        <w:rPr>
          <w:rFonts w:ascii="Calibri" w:hAnsi="Calibri" w:cs="Calibri"/>
        </w:rPr>
      </w:pPr>
      <w:r>
        <w:rPr>
          <w:rFonts w:ascii="Calibri" w:hAnsi="Calibri" w:eastAsia="ＭＳ 明朝" w:cs="Calibri" w:eastAsiaTheme="minorEastAsia"/>
          <w:b/>
          <w:bCs/>
          <w:sz w:val="22"/>
          <w:szCs w:val="22"/>
        </w:rPr>
        <w:t>Redundancy with Known Predictors.</w:t>
      </w:r>
      <w:r>
        <w:rPr>
          <w:rFonts w:ascii="Calibri" w:hAnsi="Calibri" w:eastAsia="ＭＳ 明朝" w:cs="Calibri" w:eastAsiaTheme="minorEastAsia"/>
          <w:sz w:val="22"/>
          <w:szCs w:val="22"/>
        </w:rPr>
        <w:t>—Mean_mAs correlated with VAT and SAT to a similar degree as the AEC components did (internal: r=0.43 with VAT, r=0.35 with SAT; external: r=0.27 with VAT, r=0.27 with SAT), indicating that the two baseline families (mean_mAs vs VAT+SAT) are not measuring fully independent information either. To test whether the AEC-outcome correlations reported above reflect a signal independent of age, sex, height, weight, VAT, and SAT, each AEC component was regressed on these six covariates and its residual was correlated with each outcome (Figure 6; Table S7). Most raw AEC component-outcome correlations (|r|=0.01–0.34; 13 of 18 P&lt;.05) attenuated to non-significance after this adjustment (|r|≤0.05, P≥.08); notably, the second principal component's largest raw correlation—with hypertension (internal r=−0.34, external r=−0.18)—fully attenuated in both cohorts (internal P=.078, external P=.175), consistent with much of the raw association reflecting shared demographic/adiposity information rather than an independent curve-shape signal. Two residual associations survived adjustment, both for the second principal component: with diabetes in the internal cohort only (partial r=−0.095, P&lt;.001; external P=.077) and with chronic kidney disease in the external cohort only (partial r=−0.103, P&lt;.001; internal P=.113); neither replicated in the other cohort for the same outcome. Both survived Benjamini-Hochberg correction across the 18 component-</w:t>
      </w:r>
      <w:r>
        <w:rPr>
          <w:rFonts w:ascii="Calibri" w:hAnsi="Calibri" w:eastAsia="ＭＳ 明朝" w:cs="Calibri" w:eastAsiaTheme="minorEastAsia"/>
          <w:sz w:val="22"/>
          <w:szCs w:val="22"/>
        </w:rPr>
        <w:t>outcome tests (q=.007 each), so they are unlikely to reflect false discovery from testing 18 associations, but the lack of within-outcome cross-cohort replication is a more important source of caution than the multiple-testing question alone. Variance inflation factors for the combined design matrix (age, height, weight, VAT, SAT, FPCA PC1–3) ranged from 1.3 to 3.3, below the conventional threshold of 5, indicating multicollinearity was not a material concern for the coefficient estimates themselves.</w:t>
      </w:r>
    </w:p>
    <w:p w14:paraId="00FF5E5E" w14:textId="774BA174">
      <w:pPr>
        <w:spacing w:line="480" w:lineRule="auto"/>
        <w:rPr>
          <w:rFonts w:ascii="Calibri" w:hAnsi="Calibri" w:cs="Calibri"/>
        </w:rPr>
      </w:pPr>
      <w:r>
        <w:drawing>
          <wp:inline distT="0" distB="0" distL="0" distR="0">
            <wp:extent cx="5486400" cy="3228975"/>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image100005"/>
                    <pic:cNvPicPr/>
                  </pic:nvPicPr>
                  <pic:blipFill>
                    <a:blip r:embed="rId28"/>
                    <a:stretch>
                      <a:fillRect/>
                    </a:stretch>
                  </pic:blipFill>
                  <pic:spPr>
                    <a:xfrm>
                      <a:off x="0" y="0"/>
                      <a:ext cx="5486400" cy="3228975"/>
                    </a:xfrm>
                    <a:prstGeom prst="rect">
                      <a:avLst/>
                    </a:prstGeom>
                  </pic:spPr>
                </pic:pic>
              </a:graphicData>
            </a:graphic>
          </wp:inline>
        </w:drawing>
      </w:r>
      <w:r>
        <w:rPr>
          <w:rFonts w:ascii="Calibri" w:hAnsi="Calibri" w:eastAsia="ＭＳ 明朝" w:cs="Calibri" w:eastAsiaTheme="minorEastAsia"/>
          <w:b/>
          <w:bCs/>
          <w:sz w:val="22"/>
          <w:szCs w:val="22"/>
        </w:rPr>
        <w:t>Figure 6.</w:t>
      </w:r>
      <w:r>
        <w:rPr>
          <w:rFonts w:ascii="Calibri" w:hAnsi="Calibri" w:eastAsia="ＭＳ 明朝" w:cs="Calibri" w:eastAsiaTheme="minorEastAsia"/>
          <w:sz w:val="22"/>
          <w:szCs w:val="22"/>
        </w:rPr>
        <w:t> Forest plot of Pearson correlations between each AEC functional principal component (FPCA PC1–3) and each outcome—hypertension (HTN), diabetes mellitus (DM), and chronic kidney disease (CKD)—before (raw, open circles) and after (residualized, filled circles with 95% CI) adjusting the component for age, sex, height, weight, VAT, and SAT, in the internal (left) and external (right) cohorts. Residualized 95% CIs were derived by the Fisher z transformation. *residualized P&lt;.05; **residualized Benjamini-Hochberg FDR q&lt;.05. Full numeric values, including raw P and BH-FDR q for all 18 tests, are in Table S7.</w:t>
      </w:r>
    </w:p>
    <w:p w14:paraId="274A00FB" w14:textId="47F01630">
      <w:pPr>
        <w:rPr>
          <w:rFonts w:ascii="Calibri" w:hAnsi="Calibri" w:cs="Calibri"/>
        </w:rPr>
      </w:pPr>
    </w:p>
    <w:p w14:paraId="747F6C37" w14:textId="01EE04BC">
      <w:pPr>
        <w:spacing w:line="480" w:lineRule="auto"/>
        <w:rPr>
          <w:rFonts w:ascii="Calibri" w:hAnsi="Calibri" w:cs="Calibri"/>
          <w:b/>
        </w:rPr>
      </w:pPr>
      <w:r>
        <w:lastRenderedPageBreak/>
        <w:rPr>
          <w:rFonts w:ascii="Calibri" w:hAnsi="Calibri" w:eastAsia="ＭＳ 明朝" w:cs="Calibri" w:eastAsiaTheme="minorEastAsia"/>
          <w:b/>
          <w:bCs/>
          <w:sz w:val="22"/>
          <w:szCs w:val="22"/>
        </w:rPr>
        <w:t>Discussion</w:t>
      </w:r>
    </w:p>
    <w:p w14:paraId="5767728A" w14:textId="77777777">
      <w:pPr>
        <w:spacing w:line="480" w:lineRule="auto"/>
        <w:rPr>
          <w:rFonts w:ascii="Calibri" w:hAnsi="Calibri" w:cs="Calibri"/>
        </w:rPr>
      </w:pPr>
      <w:r>
        <w:rPr>
          <w:rFonts w:ascii="Calibri" w:hAnsi="Calibri" w:eastAsia="ＭＳ 明朝" w:cs="Calibri" w:eastAsiaTheme="minorEastAsia"/>
          <w:sz w:val="22"/>
          <w:szCs w:val="22"/>
        </w:rPr>
        <w:t>To our knowledge, this is the first study to directly examine whether the AEC tube current modulation curve—recorded on essentially every clinically indicated CT scan but studied previously only as a radiation-dose signal—carries information about a patient's cardiometabolic disease status. Adding a fixed, three-component AEC shape score on top of a demographic baseline (clinic4) plus either scan-technique (mean_mAs) or CT-derived fat-depot (VAT+SAT) information increased AUC in 11 of 12 outcome-cohort-family comparisons (median ΔAUC=+0.009), with three nominally significant increments—all within the family lacking CT-adiposity information—for hypertension (external, P=.020), diabetes (internal, P=.012), and chronic kidney disease (external, P=.007). None of these 24 prespecified DeLong comparisons survived Bonferroni correction, and none reached significance under a Benjamini-Hochberg FDR sensitivity analysis (minimum q=.084). In a separate, exploratory partial-correlation analysis of the 18 component-outcome pairs, corrected independently of the DeLong tests, adjusting each AEC component for age, sex, height, weight, and CT-derived fat area attenuated most associations to non-significance; a residual association survived Benjamini-Hochberg correction only for the second principal component, with diabetes internally (partial r=−0.095, 95% CI −0.149 to −0.040) and chronic kidney disease externally (partial r=−0.103, 95% CI −0.161 to −0.045)—neither replicating in the other cohort for the same outcome. Because these two analyses test related but distinct hypotheses and were corrected separately rather than jointly, we regard the residual PC2 association as a hypothesis-generating observation rather than a confirmed independent effect, particularly given its lack of cross-cohort replication. When the question was reversed—whether the curve can stand in for segmentation-derived adiposity rather than add to it—the segmentation-free model was non-inferior to the segmentation-based model within a 0.02 AUC margin in all six outcome-cohort comparisons (lower 95% CI bounds −0.019 to +0.002; Table 2), a result that held for five of six at a 0.015 margin.</w:t>
      </w:r>
    </w:p>
    <w:p w14:paraId="36A1FC03" w14:textId="77777777">
      <w:pPr>
        <w:spacing w:line="480" w:lineRule="auto"/>
        <w:rPr>
          <w:rFonts w:ascii="Calibri" w:hAnsi="Calibri" w:cs="Calibri"/>
        </w:rPr>
      </w:pPr>
      <w:r>
        <w:rPr>
          <w:rFonts w:ascii="Calibri" w:hAnsi="Calibri" w:eastAsia="ＭＳ 明朝" w:cs="Calibri" w:eastAsiaTheme="minorEastAsia"/>
          <w:sz w:val="22"/>
          <w:szCs w:val="22"/>
        </w:rPr>
        <w:t>The mechanistic rationale for testing the AEC curve at all is that z-axis tube current is servo-controlled to the patient's own cross-sectional attenuation (</w:t>
      </w:r>
      <w:hyperlink w:anchor="ref4">
        <w:r>
          <w:rPr>
            <w:rFonts w:ascii="Calibri" w:hAnsi="Calibri" w:eastAsia="ＭＳ 明朝" w:cs="Calibri" w:eastAsiaTheme="minorEastAsia"/>
            <w:color w:val="0563C1"/>
            <w:sz w:val="22"/>
            <w:szCs w:val="22"/>
            <w:u w:val="single"/>
          </w:rPr>
          <w:t>4</w:t>
        </w:r>
      </w:hyperlink>
      <w:r>
        <w:rPr>
          <w:rFonts w:ascii="Calibri" w:hAnsi="Calibri" w:eastAsia="ＭＳ 明朝" w:cs="Calibri" w:eastAsiaTheme="minorEastAsia"/>
          <w:sz w:val="22"/>
          <w:szCs w:val="22"/>
        </w:rPr>
        <w:t>,</w:t>
      </w:r>
      <w:hyperlink w:anchor="ref5">
        <w:r>
          <w:rPr>
            <w:rFonts w:ascii="Calibri" w:hAnsi="Calibri" w:eastAsia="ＭＳ 明朝" w:cs="Calibri" w:eastAsiaTheme="minorEastAsia"/>
            <w:color w:val="0563C1"/>
            <w:sz w:val="22"/>
            <w:szCs w:val="22"/>
            <w:u w:val="single"/>
          </w:rPr>
          <w:t>5</w:t>
        </w:r>
      </w:hyperlink>
      <w:r>
        <w:rPr>
          <w:rFonts w:ascii="Calibri" w:hAnsi="Calibri" w:eastAsia="ＭＳ 明朝" w:cs="Calibri" w:eastAsiaTheme="minorEastAsia"/>
          <w:sz w:val="22"/>
          <w:szCs w:val="22"/>
        </w:rPr>
        <w:t>), so the resulting curve should, in principle, encode body habitus and its regional distribution—the same property that underlies CT-derived VAT/SAT and other opportunistic biomarkers of cardiometabolic risk (</w:t>
      </w:r>
      <w:hyperlink w:anchor="ref6">
        <w:r>
          <w:rPr>
            <w:rFonts w:ascii="Calibri" w:hAnsi="Calibri" w:eastAsia="ＭＳ 明朝" w:cs="Calibri" w:eastAsiaTheme="minorEastAsia"/>
            <w:color w:val="0563C1"/>
            <w:sz w:val="22"/>
            <w:szCs w:val="22"/>
            <w:u w:val="single"/>
          </w:rPr>
          <w:t>6</w:t>
        </w:r>
      </w:hyperlink>
      <w:r>
        <w:rPr>
          <w:rFonts w:ascii="Calibri" w:hAnsi="Calibri" w:eastAsia="ＭＳ 明朝" w:cs="Calibri" w:eastAsiaTheme="minorEastAsia"/>
          <w:sz w:val="22"/>
          <w:szCs w:val="22"/>
        </w:rPr>
        <w:t>–</w:t>
      </w:r>
      <w:hyperlink w:anchor="ref10">
        <w:r>
          <w:rPr>
            <w:rFonts w:ascii="Calibri" w:hAnsi="Calibri" w:eastAsia="ＭＳ 明朝" w:cs="Calibri" w:eastAsiaTheme="minorEastAsia"/>
            <w:color w:val="0563C1"/>
            <w:sz w:val="22"/>
            <w:szCs w:val="22"/>
            <w:u w:val="single"/>
          </w:rPr>
          <w:t>10</w:t>
        </w:r>
      </w:hyperlink>
      <w:r>
        <w:rPr>
          <w:rFonts w:ascii="Calibri" w:hAnsi="Calibri" w:eastAsia="ＭＳ 明朝" w:cs="Calibri" w:eastAsiaTheme="minorEastAsia"/>
          <w:sz w:val="22"/>
          <w:szCs w:val="22"/>
        </w:rPr>
        <w:t>). However, AEC-modulated tube current at a given z-position is also shaped by factors unrelated to body composition, including intravenous contrast phase and timing, patient centering within the gantry, and scanner-specific target noise index, reconstruction algorithm, and pitch; none of these were recorded in the clinical database available for this study and so could not be adjusted for or examined in a sensitivity analysis. A concrete illustration of this non-anatomic sensitivity is that mean tube current differed substantially between our two cohorts (312.5±85.9 mA internal vs 204.1±84.1 mA external, P&lt;.001) despite nearly identical height and weight (Table 1); if the same site-level protocol differences that produce this 35% gap in absolute tube current also shift the distribution of the FPCA shape components, they would be expected to degrade calibration when a model fit internally is applied externally without recalibration—consistent with the external calibration slopes of 0.40–0.84 reported below (Table S4), though we could not test this mechanism directly without the acquisition-parameter data described above. Prior work has shown CT radiomic texture features can be markedly unstable across tube-current levels (</w:t>
      </w:r>
      <w:hyperlink w:anchor="ref21">
        <w:r>
          <w:rPr>
            <w:rFonts w:ascii="Calibri" w:hAnsi="Calibri" w:eastAsia="ＭＳ 明朝" w:cs="Calibri" w:eastAsiaTheme="minorEastAsia"/>
            <w:color w:val="0563C1"/>
            <w:sz w:val="22"/>
            <w:szCs w:val="22"/>
            <w:u w:val="single"/>
          </w:rPr>
          <w:t>21</w:t>
        </w:r>
      </w:hyperlink>
      <w:r>
        <w:rPr>
          <w:rFonts w:ascii="Calibri" w:hAnsi="Calibri" w:eastAsia="ＭＳ 明朝" w:cs="Calibri" w:eastAsiaTheme="minorEastAsia"/>
          <w:sz w:val="22"/>
          <w:szCs w:val="22"/>
        </w:rPr>
        <w:t>); our vendor-subgroup AUC was broadly consistent despite this (Table S6), but cross-hardware sensitivity remains an important caveat for multi-vendor deployment. Directly testing whether the AEC score instead reflects information already captured by routinely available covariates, adjusting each AEC component for age, sex, height, weight, VAT, and SAT attenuated most raw component-outcome correlations to non-significance (Table S7); mean_mAs itself correlated with VAT and SAT to a similar degree as the AEC components did (r=0.27–0.43), so the two baseline families are themselves not fully independent of one another. The exception, as noted above, was the second principal component's residual association with diabetes (internal only) and chronic kidney disease (external only); although each survived Benjamini-Hochberg correction across the 18 component-outcome tests (q=.007), the absence of within-outcome cross-cohort replication is a more consequential caveat than the multiple-testing question, since such replication is the strongest form of evidence this two-cohort design can offer.</w:t>
      </w:r>
    </w:p>
    <w:p w14:paraId="7F4DDDCC" w14:textId="77777777">
      <w:pPr>
        <w:spacing w:line="480" w:lineRule="auto"/>
        <w:rPr>
          <w:rFonts w:ascii="Calibri" w:hAnsi="Calibri" w:cs="Calibri"/>
        </w:rPr>
      </w:pPr>
      <w:r>
        <w:rPr>
          <w:rFonts w:ascii="Calibri" w:hAnsi="Calibri" w:eastAsia="ＭＳ 明朝" w:cs="Calibri" w:eastAsiaTheme="minorEastAsia"/>
          <w:sz w:val="22"/>
          <w:szCs w:val="22"/>
        </w:rPr>
        <w:t>Practically, the AEC-128 curve requires no additional radiation, acquisition time, reconstruction, or manual segmentation beyond what most clinically indicated CT protocols already log—unlike VAT and SAT, which require a dedicated body-composition segmentation pipeline (12). The non-inferiority analysis gives this practical argument an empirical footing: a model that used the curve in place of VAT and SAT performed within 0.02 AUC of the segmentation-based model in every outcome-cohort comparison, and within 0.015 in five of six (Table 2). The appropriate reading is therefore not that the curve adds information to CT adiposity—it does not, detectably—but that it can carry a comparable amount of that information at zero marginal cost, which may matter for opportunistic screening pipelines (1–3,9,10) in settings where segmentation is unavailable, unvalidated for the scanner, or computationally impractical. Two qualifications apply. First, the reference model itself improved on demographics only modestly (ΔAUC ≤0.017 over clinic4), so parity with it is parity with a modest benchmark. Second, the 0.02 margin was fixed by convention after the primary analysis was complete rather than prespecified, and the conclusion weakens at stricter margins (2 of six at 0.01); a prospective study with a prespecified margin (25,26) is needed before substitution could be recommended. Our two-hospital internal-development/external-validation design and paired DeLong testing follow the template of a recent study adding a spirometry curve-derived score to a clinical model for predicting COPD exacerbation (20); as in that study, the curve-derived score improved discrimination in both cohorts, though unlike that study none of our comparisons survived multiplicity correction, and the AEC curve sits mechanistically further from the outcome (tube current → attenuation → body composition → risk) than a direct physiological measurement like spirometry—so we intend this as a methodological template rather than a claim of comparable evidentiary strength. We also used a small, prespecified, clinically interpretable functional-PCA representation—fixed before any outcome-specific model selection (13–16), rather than a deep-learning encoding of the raw curve—trading some discriminative ceiling for a lower risk of overfitting in a modestly sized, class-imbalanced cohort (as few as 105 chronic-kidney-disease-positive patients internally); however, because we did not characterize which curve-shape feature each principal component represents (e.g., via its eigenfunction/loading curve), the residual PC2 association cannot yet be linked to a specific, interpretable feature of curve shape—an important target for future work alongside acquisition-parameter data.</w:t>
      </w:r>
      <w:hyperlink w:anchor="ref12">
        <w:r>
          <w:rPr>
            <w:rFonts w:ascii="Calibri" w:hAnsi="Calibri" w:eastAsia="ＭＳ 明朝" w:cs="Calibri" w:eastAsiaTheme="minorEastAsia"/>
            <w:color w:val="0563C1"/>
            <w:sz w:val="22"/>
            <w:szCs w:val="22"/>
            <w:u w:val="single"/>
          </w:rPr>
          <w:t>12</w:t>
        </w:r>
      </w:hyperlink>
      <w:r>
        <w:rPr>
          <w:rFonts w:ascii="Calibri" w:hAnsi="Calibri" w:eastAsia="ＭＳ 明朝" w:cs="Calibri" w:eastAsiaTheme="minorEastAsia"/>
          <w:sz w:val="22"/>
          <w:szCs w:val="22"/>
        </w:rPr>
      </w:r>
      <w:hyperlink w:anchor="ref1">
        <w:r>
          <w:rPr>
            <w:rFonts w:ascii="Calibri" w:hAnsi="Calibri" w:eastAsia="ＭＳ 明朝" w:cs="Calibri" w:eastAsiaTheme="minorEastAsia"/>
            <w:color w:val="0563C1"/>
            <w:sz w:val="22"/>
            <w:szCs w:val="22"/>
            <w:u w:val="single"/>
          </w:rPr>
          <w:t>1</w:t>
        </w:r>
      </w:hyperlink>
      <w:r>
        <w:rPr>
          <w:rFonts w:ascii="Calibri" w:hAnsi="Calibri" w:eastAsia="ＭＳ 明朝" w:cs="Calibri" w:eastAsiaTheme="minorEastAsia"/>
          <w:sz w:val="22"/>
          <w:szCs w:val="22"/>
        </w:rPr>
      </w:r>
      <w:hyperlink w:anchor="ref3">
        <w:r>
          <w:rPr>
            <w:rFonts w:ascii="Calibri" w:hAnsi="Calibri" w:eastAsia="ＭＳ 明朝" w:cs="Calibri" w:eastAsiaTheme="minorEastAsia"/>
            <w:color w:val="0563C1"/>
            <w:sz w:val="22"/>
            <w:szCs w:val="22"/>
            <w:u w:val="single"/>
          </w:rPr>
          <w:t>3</w:t>
        </w:r>
      </w:hyperlink>
      <w:r>
        <w:rPr>
          <w:rFonts w:ascii="Calibri" w:hAnsi="Calibri" w:eastAsia="ＭＳ 明朝" w:cs="Calibri" w:eastAsiaTheme="minorEastAsia"/>
          <w:sz w:val="22"/>
          <w:szCs w:val="22"/>
        </w:rPr>
      </w:r>
      <w:hyperlink w:anchor="ref9">
        <w:r>
          <w:rPr>
            <w:rFonts w:ascii="Calibri" w:hAnsi="Calibri" w:eastAsia="ＭＳ 明朝" w:cs="Calibri" w:eastAsiaTheme="minorEastAsia"/>
            <w:color w:val="0563C1"/>
            <w:sz w:val="22"/>
            <w:szCs w:val="22"/>
            <w:u w:val="single"/>
          </w:rPr>
          <w:t>9</w:t>
        </w:r>
      </w:hyperlink>
      <w:r>
        <w:rPr>
          <w:rFonts w:ascii="Calibri" w:hAnsi="Calibri" w:eastAsia="ＭＳ 明朝" w:cs="Calibri" w:eastAsiaTheme="minorEastAsia"/>
          <w:sz w:val="22"/>
          <w:szCs w:val="22"/>
        </w:rPr>
      </w:r>
      <w:hyperlink w:anchor="ref10">
        <w:r>
          <w:rPr>
            <w:rFonts w:ascii="Calibri" w:hAnsi="Calibri" w:eastAsia="ＭＳ 明朝" w:cs="Calibri" w:eastAsiaTheme="minorEastAsia"/>
            <w:color w:val="0563C1"/>
            <w:sz w:val="22"/>
            <w:szCs w:val="22"/>
            <w:u w:val="single"/>
          </w:rPr>
          <w:t>10</w:t>
        </w:r>
      </w:hyperlink>
      <w:r>
        <w:rPr>
          <w:rFonts w:ascii="Calibri" w:hAnsi="Calibri" w:eastAsia="ＭＳ 明朝" w:cs="Calibri" w:eastAsiaTheme="minorEastAsia"/>
          <w:sz w:val="22"/>
          <w:szCs w:val="22"/>
        </w:rPr>
      </w:r>
      <w:hyperlink w:anchor="ref20">
        <w:r>
          <w:rPr>
            <w:rFonts w:ascii="Calibri" w:hAnsi="Calibri" w:eastAsia="ＭＳ 明朝" w:cs="Calibri" w:eastAsiaTheme="minorEastAsia"/>
            <w:color w:val="0563C1"/>
            <w:sz w:val="22"/>
            <w:szCs w:val="22"/>
            <w:u w:val="single"/>
          </w:rPr>
          <w:t>20</w:t>
        </w:r>
      </w:hyperlink>
      <w:r>
        <w:rPr>
          <w:rFonts w:ascii="Calibri" w:hAnsi="Calibri" w:eastAsia="ＭＳ 明朝" w:cs="Calibri" w:eastAsiaTheme="minorEastAsia"/>
          <w:sz w:val="22"/>
          <w:szCs w:val="22"/>
        </w:rPr>
      </w:r>
      <w:hyperlink w:anchor="ref13">
        <w:r>
          <w:rPr>
            <w:rFonts w:ascii="Calibri" w:hAnsi="Calibri" w:eastAsia="ＭＳ 明朝" w:cs="Calibri" w:eastAsiaTheme="minorEastAsia"/>
            <w:color w:val="0563C1"/>
            <w:sz w:val="22"/>
            <w:szCs w:val="22"/>
            <w:u w:val="single"/>
          </w:rPr>
          <w:t>13</w:t>
        </w:r>
      </w:hyperlink>
      <w:r>
        <w:rPr>
          <w:rFonts w:ascii="Calibri" w:hAnsi="Calibri" w:eastAsia="ＭＳ 明朝" w:cs="Calibri" w:eastAsiaTheme="minorEastAsia"/>
          <w:sz w:val="22"/>
          <w:szCs w:val="22"/>
        </w:rPr>
      </w:r>
      <w:hyperlink w:anchor="ref16">
        <w:r>
          <w:rPr>
            <w:rFonts w:ascii="Calibri" w:hAnsi="Calibri" w:eastAsia="ＭＳ 明朝" w:cs="Calibri" w:eastAsiaTheme="minorEastAsia"/>
            <w:color w:val="0563C1"/>
            <w:sz w:val="22"/>
            <w:szCs w:val="22"/>
            <w:u w:val="single"/>
          </w:rPr>
          <w:t>16</w:t>
        </w:r>
      </w:hyperlink>
      <w:r>
        <w:rPr>
          <w:rFonts w:ascii="Calibri" w:hAnsi="Calibri" w:eastAsia="ＭＳ 明朝" w:cs="Calibri" w:eastAsiaTheme="minorEastAsia"/>
          <w:sz w:val="22"/>
          <w:szCs w:val="22"/>
        </w:rPr>
      </w:r>
    </w:p>
    <w:p w14:paraId="6942CBB9" w14:textId="77777777">
      <w:pPr>
        <w:spacing w:line="480" w:lineRule="auto"/>
        <w:rPr>
          <w:rFonts w:ascii="Calibri" w:hAnsi="Calibri" w:cs="Calibri"/>
        </w:rPr>
      </w:pPr>
      <w:r>
        <w:rPr>
          <w:rFonts w:ascii="Calibri" w:hAnsi="Calibri" w:eastAsia="ＭＳ 明朝" w:cs="Calibri" w:eastAsiaTheme="minorEastAsia"/>
          <w:sz w:val="22"/>
          <w:szCs w:val="22"/>
        </w:rPr>
        <w:t>Several limitations should be considered when interpreting these results. First, because the classification threshold was fixed at the internal out-of-fold Youden index and applied unchanged to the external cohort, adding the AEC score shifted the operating point toward higher sensitivity at the cost of specificity in 11 of 12 comparisons, lowering overall accuracy in 10 of 12—most sharply for chronic kidney disease (external, mean_mAs family: 63.4%→51.3%)—and external calibration was weaker than internal for every outcome (most markedly chronic kidney disease; Table S4); any future application of this or a similar model at a new site should therefore include site-specific recalibration rather than applying the raw predicted probabilities reported here. Second, hypertension, diabetes, and chronic kidney disease labels reflected ever-diagnosed status from cumulative ICD-10 history rather than a diagnosis anchored to the CT acquisition date; this is a more consequential limitation for a study framed around an opportunistic, scan-time biomarker than a single caveat might suggest, since patients diagnosed only after the scan are labeled positive despite not being detectably diseased at scan time, while undiagnosed disease at scan time—precisely the population an opportunistic tool would most need to detect—is labeled negative. We did not have laboratory-based case definitions (e.g., estimated glomerular filtration rate for chronic kidney disease) to perform a sensitivity analysis; chronic kidney disease, with the lowest AUC and smallest positive count in both cohorts, is likely most affected. Third, the internal and external cohorts were drawn from two tertiary-care hospitals within a single healthcare system in one country; chronic-kidney-disease-positive samples (n=105 internal, n=188 external) were modest for subgroup analyses such as the vendor-stratified comparison (Table S6); we did not have a third, fully independent cohort; and the mean_mAs and VAT+SAT baseline predictor sets were themselves correlated with each other and with the AEC score, so this study cannot fully disentangle scan-technique, CT-adiposity, and curve-shape information from one another. Fourth, the non-inferiority analysis was not part of the original analysis plan: its margin was chosen after the primary results were known, it was restricted to one model pair per outcome and cohort, and non-inferiority to a reference that itself adds little over demographics is a limited form of evidence; we therefore present it as a substitution hypothesis for prospective confirmation rather than a validated claim. Finally, this was a retrospective study without a priori sample-size or power calculation; internal cross-validation used 5 folds throughout, since the smallest outcome-cohort combination (chronic kidney disease, internal, n=105 positive) still exceeded the minimum-count threshold for a full 5-fold split; and all statistical and computational analyses were performed by a single author, an added reproducibility caveat given that most of the reported associations did not reach significance after correction.</w:t>
      </w:r>
      <w:r>
        <w:rPr>
          <w:rFonts w:ascii="Calibri" w:hAnsi="Calibri" w:eastAsia="ＭＳ 明朝" w:cs="Calibri" w:eastAsiaTheme="minorEastAsia"/>
          <w:sz w:val="22"/>
          <w:szCs w:val="22"/>
        </w:rPr>
      </w:r>
    </w:p>
    <w:p w14:paraId="428E78B6" w14:textId="77777777">
      <w:pPr>
        <w:spacing w:line="480" w:lineRule="auto"/>
        <w:rPr>
          <w:rFonts w:ascii="Calibri" w:hAnsi="Calibri" w:cs="Calibri"/>
        </w:rPr>
      </w:pPr>
      <w:r>
        <w:rPr>
          <w:rFonts w:ascii="Calibri" w:hAnsi="Calibri" w:eastAsia="ＭＳ 明朝" w:cs="Calibri" w:eastAsiaTheme="minorEastAsia"/>
          <w:sz w:val="22"/>
          <w:szCs w:val="22"/>
        </w:rPr>
        <w:t>In summary, the AEC-128 tube current modulation curve—an opportunistic, cost-free byproduct of virtually every clinically acquired CT scan—showed a small, directionally consistent association with hypertension, diabetes, and chronic kidney disease beyond age, sex, height, weight, and CT-derived visceral and subcutaneous fat area, but this association did not reach statistical significance after correction for multiple comparisons and was, for most of its components, substantially explained by these same covariates. The curve therefore does not add to existing CT-adiposity models; its potential value is as a segmentation-free substitute for them, since a model using the curve in place of VAT and SAT was non-inferior to the segmentation-based model within a 0.02 AUC margin in every comparison. Larger, multi-institutional, prospectively designed validation—with a prespecified non-inferiority margin, scan-time-anchored outcomes, acquisition-parameter data (contrast phase, reconstruction kernel, pitch), and a wider range of scanner vendors and protocols—will be needed before the curve could replace segmentation-derived adiposity in opportunistic screening.</w:t>
      </w:r>
    </w:p>
    <w:p w14:paraId="44A11A25" w14:textId="77777777">
      <w:pPr>
        <w:pageBreakBefore/>
        <w:rPr>
          <w:rFonts w:ascii="Calibri" w:hAnsi="Calibri" w:cs="Calibri"/>
          <w:b/>
        </w:rPr>
      </w:pPr>
    </w:p>
    <w:p w14:paraId="2BEBFFBB" w14:textId="78A748CF">
      <w:pPr>
        <w:spacing w:line="480" w:lineRule="auto"/>
        <w:rPr>
          <w:rFonts w:ascii="Calibri" w:hAnsi="Calibri" w:cs="Calibri"/>
          <w:color w:val="EE0000"/>
        </w:rPr>
      </w:pPr>
      <w:r>
        <w:rPr>
          <w:rFonts w:ascii="Calibri" w:hAnsi="Calibri" w:eastAsia="ＭＳ 明朝" w:cs="Calibri" w:eastAsiaTheme="minorEastAsia"/>
          <w:b/>
          <w:bCs/>
          <w:color w:val="EE0000"/>
          <w:sz w:val="22"/>
          <w:szCs w:val="22"/>
        </w:rPr>
        <w:t>Data Availability.</w:t>
      </w:r>
      <w:r>
        <w:rPr>
          <w:rFonts w:ascii="Calibri" w:hAnsi="Calibri" w:eastAsia="ＭＳ 明朝" w:cs="Calibri" w:eastAsiaTheme="minorEastAsia"/>
          <w:color w:val="EE0000"/>
          <w:sz w:val="22"/>
          <w:szCs w:val="22"/>
        </w:rPr>
        <w:t>—[PLACEHOLDER] The datasets analyzed in this study are not publicly available due to institutional data-sharing restrictions on identifiable clinical imaging data, but de-identified data may be available from the corresponding author upon reasonable request and with institutional approval. [Confirm actual data-sharing policy before submission.]</w:t>
      </w:r>
    </w:p>
    <w:p w14:paraId="17BE6B66" w14:textId="77777777">
      <w:pPr>
        <w:spacing w:line="480" w:lineRule="auto"/>
        <w:rPr>
          <w:rFonts w:ascii="Calibri" w:hAnsi="Calibri" w:cs="Calibri"/>
          <w:color w:val="EE0000"/>
        </w:rPr>
      </w:pPr>
      <w:r>
        <w:rPr>
          <w:rFonts w:ascii="Calibri" w:hAnsi="Calibri" w:eastAsia="ＭＳ 明朝" w:cs="Calibri" w:eastAsiaTheme="minorEastAsia"/>
          <w:b/>
          <w:bCs/>
          <w:color w:val="EE0000"/>
          <w:sz w:val="22"/>
          <w:szCs w:val="22"/>
        </w:rPr>
        <w:t>Code Availability.</w:t>
      </w:r>
      <w:r>
        <w:rPr>
          <w:rFonts w:ascii="Calibri" w:hAnsi="Calibri" w:eastAsia="ＭＳ 明朝" w:cs="Calibri" w:eastAsiaTheme="minorEastAsia"/>
          <w:color w:val="EE0000"/>
          <w:sz w:val="22"/>
          <w:szCs w:val="22"/>
        </w:rPr>
        <w:t>—[PLACEHOLDER] The analysis code used in this study is available from the corresponding author upon request. [Confirm whether code will be deposited in a public repository before submission.]</w:t>
      </w:r>
    </w:p>
    <w:p w14:paraId="7F2ADFF3" w14:textId="77777777">
      <w:pPr>
        <w:spacing w:line="480" w:lineRule="auto"/>
        <w:rPr>
          <w:rFonts w:ascii="Calibri" w:hAnsi="Calibri" w:cs="Calibri"/>
          <w:color w:val="EE0000"/>
        </w:rPr>
      </w:pPr>
      <w:r>
        <w:rPr>
          <w:rFonts w:ascii="Calibri" w:hAnsi="Calibri" w:eastAsia="ＭＳ 明朝" w:cs="Calibri" w:eastAsiaTheme="minorEastAsia"/>
          <w:b/>
          <w:bCs/>
          <w:color w:val="EE0000"/>
          <w:sz w:val="22"/>
          <w:szCs w:val="22"/>
        </w:rPr>
        <w:t>Author Contributions.</w:t>
      </w:r>
      <w:r>
        <w:rPr>
          <w:rFonts w:ascii="Calibri" w:hAnsi="Calibri" w:eastAsia="ＭＳ 明朝" w:cs="Calibri" w:eastAsiaTheme="minorEastAsia"/>
          <w:color w:val="EE0000"/>
          <w:sz w:val="22"/>
          <w:szCs w:val="22"/>
        </w:rPr>
        <w:t>—[PLACEHOLDER: insert full author list, degrees, affiliations, and a contribution statement (e.g., conceptualization, data curation, formal analysis, writing) before submission.]</w:t>
      </w:r>
    </w:p>
    <w:p w14:paraId="2ADE5A73" w14:textId="77777777">
      <w:pPr>
        <w:spacing w:line="480" w:lineRule="auto"/>
        <w:rPr>
          <w:rFonts w:ascii="Calibri" w:hAnsi="Calibri" w:cs="Calibri"/>
          <w:color w:val="EE0000"/>
        </w:rPr>
      </w:pPr>
      <w:r>
        <w:rPr>
          <w:rFonts w:ascii="Calibri" w:hAnsi="Calibri" w:eastAsia="ＭＳ 明朝" w:cs="Calibri" w:eastAsiaTheme="minorEastAsia"/>
          <w:b/>
          <w:bCs/>
          <w:color w:val="EE0000"/>
          <w:sz w:val="22"/>
          <w:szCs w:val="22"/>
        </w:rPr>
        <w:t>Conflicts of Interest.</w:t>
      </w:r>
      <w:r>
        <w:rPr>
          <w:rFonts w:ascii="Calibri" w:hAnsi="Calibri" w:eastAsia="ＭＳ 明朝" w:cs="Calibri" w:eastAsiaTheme="minorEastAsia"/>
          <w:color w:val="EE0000"/>
          <w:sz w:val="22"/>
          <w:szCs w:val="22"/>
        </w:rPr>
        <w:t>—[PLACEHOLDER: insert authors' disclosures, or “The authors declare no conflicts of interest,” before submission.]</w:t>
      </w:r>
    </w:p>
    <w:p w14:paraId="2F40BA48" w14:textId="77777777">
      <w:pPr>
        <w:spacing w:line="480" w:lineRule="auto"/>
        <w:rPr>
          <w:rFonts w:ascii="Calibri" w:hAnsi="Calibri" w:cs="Calibri"/>
          <w:color w:val="EE0000"/>
        </w:rPr>
      </w:pPr>
      <w:r>
        <w:rPr>
          <w:rFonts w:ascii="Calibri" w:hAnsi="Calibri" w:eastAsia="ＭＳ 明朝" w:cs="Calibri" w:eastAsiaTheme="minorEastAsia"/>
          <w:b/>
          <w:bCs/>
          <w:color w:val="EE0000"/>
          <w:sz w:val="22"/>
          <w:szCs w:val="22"/>
        </w:rPr>
        <w:t>Funding.</w:t>
      </w:r>
      <w:r>
        <w:rPr>
          <w:rFonts w:ascii="Calibri" w:hAnsi="Calibri" w:eastAsia="ＭＳ 明朝" w:cs="Calibri" w:eastAsiaTheme="minorEastAsia"/>
          <w:color w:val="EE0000"/>
          <w:sz w:val="22"/>
          <w:szCs w:val="22"/>
        </w:rPr>
        <w:t>—[PLACEHOLDER: insert funding source(s), or state that this research received no specific grant from any funding agency, before submission.]</w:t>
      </w:r>
    </w:p>
    <w:p w14:paraId="61372117" w14:textId="77777777">
      <w:pPr>
        <w:spacing w:line="480" w:lineRule="auto"/>
        <w:rPr>
          <w:rFonts w:ascii="Calibri" w:hAnsi="Calibri" w:cs="Calibri"/>
          <w:color w:val="EE0000"/>
        </w:rPr>
      </w:pPr>
      <w:r>
        <w:rPr>
          <w:rFonts w:ascii="Calibri" w:hAnsi="Calibri" w:eastAsia="ＭＳ 明朝" w:cs="Calibri" w:eastAsiaTheme="minorEastAsia"/>
          <w:b/>
          <w:bCs/>
          <w:color w:val="EE0000"/>
          <w:sz w:val="22"/>
          <w:szCs w:val="22"/>
        </w:rPr>
        <w:t>Study Registration.</w:t>
      </w:r>
      <w:r>
        <w:rPr>
          <w:rFonts w:ascii="Calibri" w:hAnsi="Calibri" w:eastAsia="ＭＳ 明朝" w:cs="Calibri" w:eastAsiaTheme="minorEastAsia"/>
          <w:color w:val="EE0000"/>
          <w:sz w:val="22"/>
          <w:szCs w:val="22"/>
        </w:rPr>
        <w:t>—Not applicable; this was a retrospective, non-interventional study.</w:t>
      </w:r>
    </w:p>
    <w:p w14:paraId="1AFD4D65" w14:textId="77777777">
      <w:pPr>
        <w:spacing w:line="480" w:lineRule="auto"/>
        <w:rPr>
          <w:rFonts w:ascii="Calibri" w:hAnsi="Calibri" w:cs="Calibri"/>
          <w:color w:val="EE0000"/>
        </w:rPr>
      </w:pPr>
      <w:r>
        <w:rPr>
          <w:rFonts w:ascii="Calibri" w:hAnsi="Calibri" w:eastAsia="ＭＳ 明朝" w:cs="Calibri" w:eastAsiaTheme="minorEastAsia"/>
          <w:b/>
          <w:bCs/>
          <w:color w:val="EE0000"/>
          <w:sz w:val="22"/>
          <w:szCs w:val="22"/>
        </w:rPr>
        <w:t>Generative AI Use.</w:t>
      </w:r>
      <w:r>
        <w:rPr>
          <w:rFonts w:ascii="Calibri" w:hAnsi="Calibri" w:eastAsia="ＭＳ 明朝" w:cs="Calibri" w:eastAsiaTheme="minorEastAsia"/>
          <w:color w:val="EE0000"/>
          <w:sz w:val="22"/>
          <w:szCs w:val="22"/>
        </w:rPr>
        <w:t>—[PLACEHOLDER: state whether and how generative AI tools were used in manuscript preparation or analysis, per the target journal's current author instructions.]</w:t>
      </w:r>
    </w:p>
    <w:p w14:paraId="415F84B9" w14:textId="77777777">
      <w:pPr>
        <w:pageBreakBefore/>
        <w:rPr>
          <w:rFonts w:ascii="Calibri" w:hAnsi="Calibri" w:cs="Calibri"/>
          <w:b/>
          <w:bCs/>
          <w:szCs w:val="28"/>
        </w:rPr>
      </w:pPr>
    </w:p>
    <w:p w14:paraId="2328238B" w14:textId="14F97739">
      <w:pPr>
        <w:spacing w:line="480" w:lineRule="auto"/>
        <w:rPr>
          <w:rFonts w:ascii="Calibri" w:hAnsi="Calibri" w:cs="Calibri"/>
          <w:b/>
        </w:rPr>
      </w:pPr>
      <w:r>
        <w:rPr>
          <w:rFonts w:ascii="Calibri" w:hAnsi="Calibri" w:eastAsia="ＭＳ 明朝" w:cs="Calibri" w:eastAsiaTheme="minorEastAsia"/>
          <w:b/>
          <w:bCs/>
          <w:sz w:val="22"/>
          <w:szCs w:val="28"/>
        </w:rPr>
        <w:t>References</w:t>
      </w:r>
    </w:p>
    <w:p w14:paraId="193C9DF8" w14:textId="77777777">
      <w:pPr>
        <w:spacing w:line="480" w:lineRule="auto"/>
        <w:rPr>
          <w:rFonts w:ascii="Calibri" w:hAnsi="Calibri" w:cs="Calibri"/>
        </w:rPr>
      </w:pPr>
      <w:bookmarkStart w:id="0" w:name="ref1"/>
      <w:r>
        <w:rPr>
          <w:rFonts w:ascii="Calibri" w:hAnsi="Calibri" w:eastAsia="ＭＳ 明朝" w:cs="Calibri" w:eastAsiaTheme="minorEastAsia"/>
          <w:sz w:val="22"/>
          <w:szCs w:val="22"/>
        </w:rPr>
        <w:t>1. Chang Y, Yoon SH, Kwon R, et al. Automated Comprehensive CT Assessment of the Risk of Diabetes and Associated Cardiometabolic Conditions. Radiology 2024;312(2):e233410.</w:t>
      </w:r>
      <w:bookmarkEnd w:id="0"/>
    </w:p>
    <w:p w14:paraId="7EDDD890" w14:textId="77777777">
      <w:pPr>
        <w:spacing w:line="480" w:lineRule="auto"/>
        <w:rPr>
          <w:rFonts w:ascii="Calibri" w:hAnsi="Calibri" w:cs="Calibri"/>
        </w:rPr>
      </w:pPr>
      <w:bookmarkStart w:id="1" w:name="ref2"/>
      <w:r>
        <w:rPr>
          <w:rFonts w:ascii="Calibri" w:hAnsi="Calibri" w:eastAsia="ＭＳ 明朝" w:cs="Calibri" w:eastAsiaTheme="minorEastAsia"/>
          <w:sz w:val="22"/>
          <w:szCs w:val="22"/>
        </w:rPr>
        <w:t>2. Pickhardt PJ. Value-added Opportunistic CT Screening: State of the Art. Radiology 2022;303(2):241-254.</w:t>
      </w:r>
      <w:bookmarkEnd w:id="1"/>
    </w:p>
    <w:p w14:paraId="73E088EA" w14:textId="77777777">
      <w:pPr>
        <w:spacing w:line="480" w:lineRule="auto"/>
        <w:rPr>
          <w:rFonts w:ascii="Calibri" w:hAnsi="Calibri" w:cs="Calibri"/>
        </w:rPr>
      </w:pPr>
      <w:bookmarkStart w:id="2" w:name="ref3"/>
      <w:r>
        <w:rPr>
          <w:rFonts w:ascii="Calibri" w:hAnsi="Calibri" w:eastAsia="ＭＳ 明朝" w:cs="Calibri" w:eastAsiaTheme="minorEastAsia"/>
          <w:sz w:val="22"/>
          <w:szCs w:val="22"/>
        </w:rPr>
        <w:t>3. Pickhardt PJ, Summers RM, Garrett JW, et al. Opportunistic Screening: Radiology Scientific Expert Panel. Radiology 2023;307(5):e222044.</w:t>
      </w:r>
      <w:bookmarkEnd w:id="2"/>
    </w:p>
    <w:p w14:paraId="1C9854B0" w14:textId="77777777">
      <w:pPr>
        <w:spacing w:line="480" w:lineRule="auto"/>
        <w:rPr>
          <w:rFonts w:ascii="Calibri" w:hAnsi="Calibri" w:cs="Calibri"/>
        </w:rPr>
      </w:pPr>
      <w:bookmarkStart w:id="3" w:name="ref4"/>
      <w:r>
        <w:rPr>
          <w:rFonts w:ascii="Calibri" w:hAnsi="Calibri" w:eastAsia="ＭＳ 明朝" w:cs="Calibri" w:eastAsiaTheme="minorEastAsia"/>
          <w:sz w:val="22"/>
          <w:szCs w:val="22"/>
        </w:rPr>
        <w:t>4. Kalra MK, Maher MM, Toth TL, et al. Comparison of Z-axis automatic tube current modulation technique with fixed tube current CT scanning of abdomen and pelvis. Radiology 2004;232:347-353.</w:t>
      </w:r>
      <w:bookmarkEnd w:id="3"/>
    </w:p>
    <w:p w14:paraId="5C812266" w14:textId="77777777">
      <w:pPr>
        <w:spacing w:line="480" w:lineRule="auto"/>
        <w:rPr>
          <w:rFonts w:ascii="Calibri" w:hAnsi="Calibri" w:cs="Calibri"/>
        </w:rPr>
      </w:pPr>
      <w:bookmarkStart w:id="4" w:name="ref5"/>
      <w:r>
        <w:rPr>
          <w:rFonts w:ascii="Calibri" w:hAnsi="Calibri" w:eastAsia="ＭＳ 明朝" w:cs="Calibri" w:eastAsiaTheme="minorEastAsia"/>
          <w:sz w:val="22"/>
          <w:szCs w:val="22"/>
        </w:rPr>
        <w:t>5. McCollough CH, Bruesewitz MR, Kofler JM Jr. CT dose reduction and dose management tools: overview of available options. RadioGraphics 2006;26(2):503-512.</w:t>
      </w:r>
      <w:bookmarkEnd w:id="4"/>
    </w:p>
    <w:p w14:paraId="67ADC651" w14:textId="77777777">
      <w:pPr>
        <w:spacing w:line="480" w:lineRule="auto"/>
        <w:rPr>
          <w:rFonts w:ascii="Calibri" w:hAnsi="Calibri" w:cs="Calibri"/>
        </w:rPr>
      </w:pPr>
      <w:bookmarkStart w:id="5" w:name="ref6"/>
      <w:r>
        <w:rPr>
          <w:rFonts w:ascii="Calibri" w:hAnsi="Calibri" w:eastAsia="ＭＳ 明朝" w:cs="Calibri" w:eastAsiaTheme="minorEastAsia"/>
          <w:sz w:val="22"/>
          <w:szCs w:val="22"/>
        </w:rPr>
        <w:t>6. Bostani M, McMillan K, Lu P, Kim HJ, Cagnon CH, DeMarco JJ, McNitt-Gray MF. Attenuation-based size metric for estimating organ dose to patients undergoing tube current modulated CT exams. Med Phys 2015;42(2):958-968.</w:t>
      </w:r>
      <w:bookmarkEnd w:id="5"/>
    </w:p>
    <w:p w14:paraId="58220C89" w14:textId="77777777">
      <w:pPr>
        <w:spacing w:line="480" w:lineRule="auto"/>
        <w:rPr>
          <w:rFonts w:ascii="Calibri" w:hAnsi="Calibri" w:cs="Calibri"/>
        </w:rPr>
      </w:pPr>
      <w:bookmarkStart w:id="6" w:name="ref7"/>
      <w:r>
        <w:rPr>
          <w:rFonts w:ascii="Calibri" w:hAnsi="Calibri" w:eastAsia="ＭＳ 明朝" w:cs="Calibri" w:eastAsiaTheme="minorEastAsia"/>
          <w:sz w:val="22"/>
          <w:szCs w:val="22"/>
        </w:rPr>
        <w:t>7. Boone JM, Strauss KJ, Cody DD, et al. Size-Specific Dose Estimates (SSDE) in Pediatric and Adult Body CT Examinations. AAPM Report No. 204. American Association of Physicists in Medicine; 2011.</w:t>
      </w:r>
      <w:bookmarkEnd w:id="6"/>
    </w:p>
    <w:p w14:paraId="3DAC3185" w14:textId="77777777">
      <w:pPr>
        <w:spacing w:line="480" w:lineRule="auto"/>
        <w:rPr>
          <w:rFonts w:ascii="Calibri" w:hAnsi="Calibri" w:cs="Calibri"/>
        </w:rPr>
      </w:pPr>
      <w:bookmarkStart w:id="7" w:name="ref8"/>
      <w:r>
        <w:lastRenderedPageBreak/>
        <w:rPr>
          <w:rFonts w:ascii="Calibri" w:hAnsi="Calibri" w:eastAsia="ＭＳ 明朝" w:cs="Calibri" w:eastAsiaTheme="minorEastAsia"/>
          <w:sz w:val="22"/>
          <w:szCs w:val="22"/>
        </w:rPr>
        <w:t>8. Li X, Marschall TA, Yang K, Liu B. Technical note: Advancing size-specific dose estimates in CT examinations: Dose estimates at longitudinal positions of scans. Med Phys 2022;49(2):1303-1311.</w:t>
      </w:r>
      <w:bookmarkEnd w:id="7"/>
    </w:p>
    <w:p w14:paraId="55BEA6DE" w14:textId="77777777">
      <w:pPr>
        <w:spacing w:line="480" w:lineRule="auto"/>
        <w:rPr>
          <w:rFonts w:ascii="Calibri" w:hAnsi="Calibri" w:cs="Calibri"/>
        </w:rPr>
      </w:pPr>
      <w:bookmarkStart w:id="8" w:name="ref9"/>
      <w:r>
        <w:rPr>
          <w:rFonts w:ascii="Calibri" w:hAnsi="Calibri" w:eastAsia="ＭＳ 明朝" w:cs="Calibri" w:eastAsiaTheme="minorEastAsia"/>
          <w:sz w:val="22"/>
          <w:szCs w:val="22"/>
        </w:rPr>
        <w:t>9. Pickhardt PJ, Graffy PM, Zea R, et al. Utilizing Fully Automated Abdominal CT-Based Biomarkers for Opportunistic Screening for Metabolic Syndrome in Adults Without Symptoms. AJR Am J Roentgenol 2021;216(1):85-92.</w:t>
      </w:r>
      <w:bookmarkEnd w:id="8"/>
    </w:p>
    <w:p w14:paraId="6F63618D" w14:textId="77777777">
      <w:pPr>
        <w:spacing w:line="480" w:lineRule="auto"/>
        <w:rPr>
          <w:rFonts w:ascii="Calibri" w:hAnsi="Calibri" w:cs="Calibri"/>
        </w:rPr>
      </w:pPr>
      <w:bookmarkStart w:id="9" w:name="ref10"/>
      <w:r>
        <w:rPr>
          <w:rFonts w:ascii="Calibri" w:hAnsi="Calibri" w:eastAsia="ＭＳ 明朝" w:cs="Calibri" w:eastAsiaTheme="minorEastAsia"/>
          <w:sz w:val="22"/>
          <w:szCs w:val="22"/>
        </w:rPr>
        <w:t>10. Chung GE, Yoon JW, Kim H, Han YM, Choi SY, Heo NJ. Association between visceral adipose tissue measured by deep neural network architecture and chronic kidney disease. Sci Rep 2026;16(1):9587.</w:t>
      </w:r>
      <w:bookmarkEnd w:id="9"/>
    </w:p>
    <w:p w14:paraId="7F93F0B1" w14:textId="77777777">
      <w:pPr>
        <w:spacing w:line="480" w:lineRule="auto"/>
        <w:rPr>
          <w:rFonts w:ascii="Calibri" w:hAnsi="Calibri" w:cs="Calibri"/>
        </w:rPr>
      </w:pPr>
      <w:bookmarkStart w:id="10" w:name="ref11"/>
      <w:r>
        <w:rPr>
          <w:rFonts w:ascii="Calibri" w:hAnsi="Calibri" w:eastAsia="ＭＳ 明朝" w:cs="Calibri" w:eastAsiaTheme="minorEastAsia"/>
          <w:sz w:val="22"/>
          <w:szCs w:val="22"/>
        </w:rPr>
        <w:t>11. Medrano MJ, et al. Scout-Dose-TCM: Direct and Prospective Scout-Based Estimation of Personalized Organ Doses from Tube Current Modulated CT Exams. arXiv:2506.24062, 2025.</w:t>
      </w:r>
      <w:bookmarkEnd w:id="10"/>
    </w:p>
    <w:p w14:paraId="28BE99CC" w14:textId="77777777">
      <w:pPr>
        <w:spacing w:line="480" w:lineRule="auto"/>
        <w:rPr>
          <w:rFonts w:ascii="Calibri" w:hAnsi="Calibri" w:cs="Calibri"/>
        </w:rPr>
      </w:pPr>
      <w:bookmarkStart w:id="11" w:name="ref12"/>
      <w:r>
        <w:rPr>
          <w:rFonts w:ascii="Calibri" w:hAnsi="Calibri" w:eastAsia="ＭＳ 明朝" w:cs="Calibri" w:eastAsiaTheme="minorEastAsia"/>
          <w:sz w:val="22"/>
          <w:szCs w:val="22"/>
        </w:rPr>
        <w:t>12. Wasserthal J, Breit HC, Meyer MT, et al. TotalSegmentator: Robust Segmentation of 104 Anatomic Structures in CT Images. Radiol Artif Intell 2023;5(5):e230024.</w:t>
      </w:r>
      <w:bookmarkEnd w:id="11"/>
    </w:p>
    <w:p w14:paraId="1752345C" w14:textId="77777777">
      <w:pPr>
        <w:spacing w:line="480" w:lineRule="auto"/>
        <w:rPr>
          <w:rFonts w:ascii="Calibri" w:hAnsi="Calibri" w:cs="Calibri"/>
        </w:rPr>
      </w:pPr>
      <w:bookmarkStart w:id="12" w:name="ref13"/>
      <w:r>
        <w:rPr>
          <w:rFonts w:ascii="Calibri" w:hAnsi="Calibri" w:eastAsia="ＭＳ 明朝" w:cs="Calibri" w:eastAsiaTheme="minorEastAsia"/>
          <w:sz w:val="22"/>
          <w:szCs w:val="22"/>
        </w:rPr>
        <w:t>13. Ramsay JO, Silverman BW. Functional Data Analysis. 2nd ed. Springer; 2005.</w:t>
      </w:r>
      <w:bookmarkEnd w:id="12"/>
    </w:p>
    <w:p w14:paraId="5A218406" w14:textId="77777777">
      <w:pPr>
        <w:spacing w:line="480" w:lineRule="auto"/>
        <w:rPr>
          <w:rFonts w:ascii="Calibri" w:hAnsi="Calibri" w:cs="Calibri"/>
        </w:rPr>
      </w:pPr>
      <w:bookmarkStart w:id="13" w:name="ref14"/>
      <w:r>
        <w:rPr>
          <w:rFonts w:ascii="Calibri" w:hAnsi="Calibri" w:eastAsia="ＭＳ 明朝" w:cs="Calibri" w:eastAsiaTheme="minorEastAsia"/>
          <w:sz w:val="22"/>
          <w:szCs w:val="22"/>
        </w:rPr>
        <w:t>14. Shi B, Wei P, Huang X. Functional principal component based landmark analysis for the effects of longitudinal cholesterol profiles on the risk of coronary heart disease. Stat Med 2021;40(3):650-667.</w:t>
      </w:r>
      <w:bookmarkEnd w:id="13"/>
    </w:p>
    <w:p w14:paraId="33B1C621" w14:textId="77777777">
      <w:pPr>
        <w:spacing w:line="480" w:lineRule="auto"/>
        <w:rPr>
          <w:rFonts w:ascii="Calibri" w:hAnsi="Calibri" w:cs="Calibri"/>
        </w:rPr>
      </w:pPr>
      <w:bookmarkStart w:id="14" w:name="ref15"/>
      <w:r>
        <w:rPr>
          <w:rFonts w:ascii="Calibri" w:hAnsi="Calibri" w:eastAsia="ＭＳ 明朝" w:cs="Calibri" w:eastAsiaTheme="minorEastAsia"/>
          <w:sz w:val="22"/>
          <w:szCs w:val="22"/>
        </w:rPr>
        <w:t>15. Jiang S, Cao J, Rosner B, Colditz GA. Supervised two-dimensional functional principal component analysis with time-to-event outcomes and mammogram imaging data. Biometrics 2023;79(2):1359-1369.</w:t>
      </w:r>
      <w:bookmarkEnd w:id="14"/>
    </w:p>
    <w:p w14:paraId="66C10533" w14:textId="77777777">
      <w:pPr>
        <w:spacing w:line="480" w:lineRule="auto"/>
        <w:rPr>
          <w:rFonts w:ascii="Calibri" w:hAnsi="Calibri" w:cs="Calibri"/>
        </w:rPr>
      </w:pPr>
      <w:bookmarkStart w:id="15" w:name="ref16"/>
      <w:r>
        <w:lastRenderedPageBreak/>
        <w:rPr>
          <w:rFonts w:ascii="Calibri" w:hAnsi="Calibri" w:eastAsia="ＭＳ 明朝" w:cs="Calibri" w:eastAsiaTheme="minorEastAsia"/>
          <w:sz w:val="22"/>
          <w:szCs w:val="22"/>
        </w:rPr>
        <w:t>16. Satopaa V, Albrecht J, Irwin D, Raghavan B. Finding a "Kneedle" in a Haystack: Detecting Knee Points in System Behavior. Proc 31st Int Conf Distrib Comput Syst Workshops (ICDCSW) 2011:166-171.</w:t>
      </w:r>
      <w:bookmarkEnd w:id="15"/>
    </w:p>
    <w:p w14:paraId="0400ADE2" w14:textId="77777777">
      <w:pPr>
        <w:spacing w:line="480" w:lineRule="auto"/>
        <w:rPr>
          <w:rFonts w:ascii="Calibri" w:hAnsi="Calibri" w:cs="Calibri"/>
        </w:rPr>
      </w:pPr>
      <w:bookmarkStart w:id="16" w:name="ref17"/>
      <w:r>
        <w:rPr>
          <w:rFonts w:ascii="Calibri" w:hAnsi="Calibri" w:eastAsia="ＭＳ 明朝" w:cs="Calibri" w:eastAsiaTheme="minorEastAsia"/>
          <w:sz w:val="22"/>
          <w:szCs w:val="22"/>
        </w:rPr>
        <w:t>17. DeLong ER, DeLong DM, Clarke-Pearson DL. Comparing the areas under two or more correlated receiver operating characteristic curves: a nonparametric approach. Biometrics 1988;44(3):837-845.</w:t>
      </w:r>
      <w:bookmarkEnd w:id="16"/>
    </w:p>
    <w:p w14:paraId="486C53A9" w14:textId="77777777">
      <w:pPr>
        <w:spacing w:line="480" w:lineRule="auto"/>
        <w:rPr>
          <w:rFonts w:ascii="Calibri" w:hAnsi="Calibri" w:cs="Calibri"/>
        </w:rPr>
      </w:pPr>
      <w:bookmarkStart w:id="17" w:name="ref18"/>
      <w:r>
        <w:rPr>
          <w:rFonts w:ascii="Calibri" w:hAnsi="Calibri" w:eastAsia="ＭＳ 明朝" w:cs="Calibri" w:eastAsiaTheme="minorEastAsia"/>
          <w:sz w:val="22"/>
          <w:szCs w:val="22"/>
        </w:rPr>
        <w:t>18. Sun X, Xu W. Fast Implementation of DeLong's Algorithm for Comparing the Areas Under Correlated Receiver Operating Characteristic Curves. IEEE Signal Process Lett 2014;21(11):1389-1393.</w:t>
      </w:r>
      <w:bookmarkEnd w:id="17"/>
    </w:p>
    <w:p w14:paraId="3AD767BC" w14:textId="77777777">
      <w:pPr>
        <w:spacing w:line="480" w:lineRule="auto"/>
        <w:rPr>
          <w:rFonts w:ascii="Calibri" w:hAnsi="Calibri" w:cs="Calibri"/>
        </w:rPr>
      </w:pPr>
      <w:bookmarkStart w:id="18" w:name="ref19"/>
      <w:r>
        <w:rPr>
          <w:rFonts w:ascii="Calibri" w:hAnsi="Calibri" w:eastAsia="ＭＳ 明朝" w:cs="Calibri" w:eastAsiaTheme="minorEastAsia"/>
          <w:sz w:val="22"/>
          <w:szCs w:val="22"/>
        </w:rPr>
        <w:t>19. Youden WJ. Index for rating diagnostic tests. Cancer 1950;3(1):32-35.</w:t>
      </w:r>
      <w:bookmarkEnd w:id="18"/>
    </w:p>
    <w:p w14:paraId="028ECD99" w14:textId="77777777">
      <w:pPr>
        <w:spacing w:line="480" w:lineRule="auto"/>
        <w:rPr>
          <w:rFonts w:ascii="Calibri" w:hAnsi="Calibri" w:cs="Calibri"/>
        </w:rPr>
      </w:pPr>
      <w:bookmarkStart w:id="19" w:name="ref20"/>
      <w:r>
        <w:rPr>
          <w:rFonts w:ascii="Calibri" w:hAnsi="Calibri" w:eastAsia="ＭＳ 明朝" w:cs="Calibri" w:eastAsiaTheme="minorEastAsia"/>
          <w:sz w:val="22"/>
          <w:szCs w:val="22"/>
        </w:rPr>
        <w:t>20. Jeon ET, Park H, Lee JK, Heo EY, Lee CH, Kim DK, Kim DH, Lee HW. Deep Learning-Based Chronic Obstructive Pulmonary Disease Exacerbation Prediction Using Flow-Volume and Volume-Time Curve Imaging: Retrospective Cohort Study. J Med Internet Res 2025;27:e69785.</w:t>
      </w:r>
      <w:bookmarkEnd w:id="19"/>
    </w:p>
    <w:p w14:paraId="3B721902" w14:textId="77777777">
      <w:pPr>
        <w:spacing w:line="480" w:lineRule="auto"/>
        <w:rPr>
          <w:rFonts w:ascii="Calibri" w:hAnsi="Calibri" w:cs="Calibri"/>
        </w:rPr>
      </w:pPr>
      <w:bookmarkStart w:id="20" w:name="ref21"/>
      <w:r>
        <w:rPr>
          <w:rFonts w:ascii="Calibri" w:hAnsi="Calibri" w:eastAsia="ＭＳ 明朝" w:cs="Calibri" w:eastAsiaTheme="minorEastAsia"/>
          <w:sz w:val="22"/>
          <w:szCs w:val="22"/>
        </w:rPr>
        <w:t>21. Bartholomeus GA, van Amsterdam WAC, den Harder AM, Willemink MJ, van Hamersvelt RW, de Jong PA, Leiner T. Robustness of pulmonary nodule radiomic features on computed tomography as a function of varying radiation dose levels—a multi-dose in vivo patient study. Eur Radiol 2023;33(10):7044-7055.</w:t>
      </w:r>
      <w:bookmarkEnd w:id="20"/>
    </w:p>
    <w:p w14:paraId="233644F0" w14:textId="77777777">
      <w:pPr>
        <w:spacing w:line="480" w:lineRule="auto"/>
        <w:rPr>
          <w:rFonts w:ascii="Calibri" w:hAnsi="Calibri" w:cs="Calibri"/>
        </w:rPr>
      </w:pPr>
      <w:bookmarkStart w:id="21" w:name="ref22"/>
      <w:r>
        <w:rPr>
          <w:rFonts w:ascii="Calibri" w:hAnsi="Calibri" w:eastAsia="ＭＳ 明朝" w:cs="Calibri" w:eastAsiaTheme="minorEastAsia"/>
          <w:sz w:val="22"/>
          <w:szCs w:val="22"/>
        </w:rPr>
        <w:t>22. Pepe MS, Janes H, Li CI. Net risk reclassification p values: valid or misleading? J Natl Cancer Inst. 2014;106(4):dju041.</w:t>
      </w:r>
      <w:bookmarkEnd w:id="21"/>
    </w:p>
    <w:p w14:paraId="73FF622F" w14:textId="77777777">
      <w:pPr>
        <w:spacing w:line="480" w:lineRule="auto"/>
        <w:rPr>
          <w:rFonts w:ascii="Calibri" w:hAnsi="Calibri" w:cs="Calibri"/>
        </w:rPr>
      </w:pPr>
      <w:bookmarkStart w:id="22" w:name="ref23"/>
      <w:r>
        <w:rPr>
          <w:rFonts w:ascii="Calibri" w:hAnsi="Calibri" w:eastAsia="ＭＳ 明朝" w:cs="Calibri" w:eastAsiaTheme="minorEastAsia"/>
          <w:sz w:val="22"/>
          <w:szCs w:val="22"/>
        </w:rPr>
        <w:t>23. Kerr KF, Wang Z, Janes H, McClelland RL, Psaty BM, Pepe MS. Net reclassification indices for evaluating risk prediction instruments: a critical review. Epidemiology. 2014;25(1):114-121.</w:t>
      </w:r>
      <w:bookmarkEnd w:id="22"/>
    </w:p>
    <w:p w14:paraId="5499BCFF" w14:textId="32C4E73A">
      <w:pPr>
        <w:spacing w:line="480" w:lineRule="auto"/>
        <w:rPr>
          <w:rFonts w:ascii="Calibri" w:hAnsi="Calibri" w:cs="Calibri"/>
          <w:b/>
        </w:rPr>
      </w:pPr>
      <w:bookmarkStart w:id="23" w:name="ref24"/>
      <w:r>
        <w:lastRenderedPageBreak/>
        <w:rPr>
          <w:rFonts w:ascii="Calibri" w:hAnsi="Calibri" w:eastAsia="ＭＳ 明朝" w:cs="Calibri" w:eastAsiaTheme="minorEastAsia"/>
          <w:sz w:val="22"/>
          <w:szCs w:val="22"/>
        </w:rPr>
        <w:t>24. Collins GS, Reitsma JB, Altman DG, Moons KGM. Transparent Reporting of a Multivariable Prediction Model for Individual Prognosis or Diagnosis (TRIPOD): The TRIPOD Statement. Ann Intern Med. 2015;162(1):55-63.</w:t>
      </w:r>
      <w:bookmarkEnd w:id="23"/>
    </w:p>
    <w:p w14:paraId="5499BCFF" w14:textId="32C4E73A">
      <w:pPr>
        <w:spacing w:line="480" w:lineRule="auto"/>
        <w:rPr>
          <w:rFonts w:ascii="Calibri" w:hAnsi="Calibri" w:cs="Calibri"/>
          <w:b/>
        </w:rPr>
      </w:pPr>
      <w:r>
        <w:rPr>
          <w:rFonts w:ascii="Calibri" w:hAnsi="Calibri" w:eastAsia="ＭＳ 明朝"/>
          <w:sz w:val="22"/>
        </w:rPr>
        <w:t>25. Piaggio G, Elbourne DR, Pocock SJ, Evans SJ, Altman DG; CONSORT Group. Reporting of noninferiority and equivalence randomized trials: extension of the CONSORT 2010 statement. JAMA 2012;308(24):2594-2604.</w:t>
      </w:r>
    </w:p>
    <w:p w14:paraId="5499BCFF" w14:textId="32C4E73A">
      <w:pPr>
        <w:spacing w:line="480" w:lineRule="auto"/>
        <w:rPr>
          <w:rFonts w:ascii="Calibri" w:hAnsi="Calibri" w:cs="Calibri"/>
          <w:b/>
        </w:rPr>
      </w:pPr>
      <w:r>
        <w:rPr>
          <w:rFonts w:ascii="Calibri" w:hAnsi="Calibri" w:eastAsia="ＭＳ 明朝"/>
          <w:sz w:val="22"/>
        </w:rPr>
        <w:t>26. U.S. Food and Drug Administration. Non-Inferiority Clinical Trials to Establish Effectiveness: Guidance for Industry. Silver Spring, MD: U.S. Department of Health and Human Services; 2016.</w:t>
      </w:r>
    </w:p>
    <w:p w14:paraId="4DCD400E" w14:textId="77777777">
      <w:pPr>
        <w:pageBreakBefore/>
        <w:rPr>
          <w:rFonts w:ascii="Calibri" w:hAnsi="Calibri" w:cs="Calibri"/>
          <w:b/>
          <w:bCs/>
        </w:rPr>
      </w:pPr>
      <w:r>
        <w:rPr>
          <w:rFonts w:ascii="Calibri" w:hAnsi="Calibri" w:cs="Calibri"/>
          <w:b/>
          <w:bCs/>
        </w:rPr>
      </w:r>
    </w:p>
    <w:p w14:paraId="23FCD34A" w14:textId="75E42E33">
      <w:pPr>
        <w:spacing w:line="480" w:lineRule="auto"/>
        <w:rPr>
          <w:rFonts w:ascii="Calibri" w:hAnsi="Calibri" w:cs="Calibri"/>
        </w:rPr>
      </w:pPr>
      <w:r>
        <w:lastRenderedPageBreak/>
        <w:rPr>
          <w:rFonts w:ascii="Calibri" w:hAnsi="Calibri" w:eastAsia="ＭＳ 明朝" w:cs="Calibri" w:eastAsiaTheme="minorEastAsia"/>
          <w:b/>
          <w:bCs/>
          <w:sz w:val="22"/>
          <w:szCs w:val="22"/>
        </w:rPr>
        <w:t>Appendix S1. Detailed Patient Selection Criteria</w:t>
      </w:r>
    </w:p>
    <w:p w14:paraId="7B17BEE7" w14:textId="77777777">
      <w:pPr>
        <w:spacing w:line="480" w:lineRule="auto"/>
        <w:rPr>
          <w:rFonts w:ascii="Calibri" w:hAnsi="Calibri" w:eastAsia="맑은 고딕" w:cs="Calibri"/>
        </w:rPr>
      </w:pPr>
      <w:r>
        <w:rPr>
          <w:rFonts w:ascii="Calibri" w:hAnsi="Calibri" w:eastAsia="ＭＳ 明朝" w:cs="Calibri" w:eastAsiaTheme="minorEastAsia"/>
          <w:sz w:val="22"/>
          <w:szCs w:val="22"/>
        </w:rPr>
        <w:t>Examinations were sequentially excluded from each cohort as follows, with per-criterion counts shown in Figure 1: (1) missing height or weight in the clinical database; (2) age younger than 20 years at the time of the CT examination; (3) height, weight, or BMI identified as an outlier by the interquartile-range (IQR) rule, applied independently to each variable within each cohort (values below Q1−1.5×IQR or above Q3+1.5×IQR); (4) missing values for any other clinical variable used in the analysis (age, sex, height, weight, VAT, SAT, mean_mAs, or outcome status); (5) AEC signal curve-validity criteria applied to the full-length tube current curve of the examination, before cropping: the curve was excluded if its coefficient of variation was below 0.05, its range (maximum minus minimum tube current) was below 10 mA, or its correlation with a linear trend exceeded R²=0.95 (i.e., an implausibly flat, low-variability, or near-perfectly monotonic curve, each indicating a likely invalid or non-physiological signal rather than genuine AEC modulation); and (6) a post-crop validity re-check in which the same three criteria were applied independently to the pubis–liver AEC-128 curve, excluding examinations whose full-length curve had passed criterion (5) but whose pubis–liver segment alone lacked sufficient variability.</w:t>
      </w:r>
    </w:p>
    <w:p w14:paraId="4CFD6F35" w14:textId="77777777">
      <w:pPr>
        <w:pageBreakBefore/>
        <w:rPr>
          <w:rFonts w:ascii="Calibri" w:hAnsi="Calibri" w:eastAsia="맑은 고딕" w:cs="Calibri"/>
        </w:rPr>
      </w:pPr>
      <w:r>
        <w:rPr>
          <w:rFonts w:ascii="Calibri" w:hAnsi="Calibri" w:eastAsia="맑은 고딕" w:cs="Calibri"/>
        </w:rPr>
      </w:r>
    </w:p>
    <w:p w14:paraId="77FD4356" w14:textId="2E59FAF6">
      <w:pPr>
        <w:spacing w:line="480" w:lineRule="auto"/>
        <w:rPr>
          <w:rFonts w:ascii="Calibri" w:hAnsi="Calibri" w:cs="Calibri"/>
        </w:rPr>
      </w:pPr>
      <w:r>
        <w:lastRenderedPageBreak/>
        <w:rPr>
          <w:rFonts w:ascii="Calibri" w:hAnsi="Calibri" w:eastAsia="ＭＳ 明朝" w:cs="Calibri" w:eastAsiaTheme="minorEastAsia"/>
          <w:b/>
          <w:bCs/>
          <w:sz w:val="22"/>
          <w:szCs w:val="22"/>
        </w:rPr>
        <w:t>Appendix S2. Supplementary Tables</w:t>
      </w:r>
    </w:p>
    <w:p w14:paraId="5BB1079B" w14:textId="77777777">
      <w:pPr>
        <w:spacing w:line="480" w:lineRule="auto"/>
        <w:rPr>
          <w:rFonts w:ascii="Calibri" w:hAnsi="Calibri" w:cs="Calibri"/>
        </w:rPr>
      </w:pPr>
      <w:r>
        <w:rPr>
          <w:rFonts w:ascii="Calibri" w:hAnsi="Calibri" w:eastAsia="ＭＳ 明朝" w:cs="Calibri" w:eastAsiaTheme="minorEastAsia"/>
          <w:b/>
          <w:bCs/>
          <w:sz w:val="22"/>
          <w:szCs w:val="22"/>
        </w:rPr>
        <w:t>Table S1.</w:t>
      </w:r>
      <w:r>
        <w:rPr>
          <w:rFonts w:ascii="Calibri" w:hAnsi="Calibri" w:eastAsia="ＭＳ 明朝" w:cs="Calibri" w:eastAsiaTheme="minorEastAsia"/>
          <w:sz w:val="22"/>
          <w:szCs w:val="22"/>
        </w:rPr>
        <w:t> Internal (out-of-fold) and external (frozen-model) AUC for the three-step nested logistic regression models, by outcome, cohort, and model family, with paired DeLong P values for each incremental step. Family A adds mean_mAs and then the AEC score; Family B adds VAT+SAT and then the AEC score.</w:t>
      </w:r>
    </w:p>
    <w:tbl>
      <w:tblPr>
        <w:tblStyle w:val="af9"/>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lastRow="1" w:firstColumn="1" w:lastColumn="1" w:noHBand="1" w:noVBand="1"/>
      </w:tblPr>
      <w:tblGrid>
        <w:gridCol w:w="1383"/>
        <w:gridCol w:w="818"/>
        <w:gridCol w:w="1043"/>
        <w:gridCol w:w="783"/>
        <w:gridCol w:w="1096"/>
        <w:gridCol w:w="1479"/>
        <w:gridCol w:w="1305"/>
        <w:gridCol w:w="949"/>
      </w:tblGrid>
      <w:tr>
        <w:tc>
          <w:tcPr>
            <w:tcW w:w="7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38FB7AF" w14:textId="77777777">
            <w:pPr>
              <w:jc w:val="center"/>
              <w:rPr>
                <w:rFonts w:ascii="Calibri" w:hAnsi="Calibri" w:cs="Calibri"/>
                <w:sz w:val="16"/>
              </w:rPr>
            </w:pPr>
            <w:r>
              <w:rPr>
                <w:rFonts w:ascii="Calibri" w:hAnsi="Calibri" w:eastAsia="ＭＳ 明朝" w:cs="Calibri" w:eastAsiaTheme="minorEastAsia"/>
                <w:b/>
                <w:bCs/>
                <w:sz w:val="16"/>
                <w:szCs w:val="22"/>
              </w:rPr>
              <w:t>Outcome</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B86A5A4" w14:textId="77777777">
            <w:pPr>
              <w:jc w:val="center"/>
              <w:rPr>
                <w:rFonts w:ascii="Calibri" w:hAnsi="Calibri" w:cs="Calibri"/>
                <w:sz w:val="16"/>
              </w:rPr>
            </w:pPr>
            <w:r>
              <w:rPr>
                <w:rFonts w:ascii="Calibri" w:hAnsi="Calibri" w:eastAsia="ＭＳ 明朝" w:cs="Calibri" w:eastAsiaTheme="minorEastAsia"/>
                <w:b/>
                <w:bCs/>
                <w:sz w:val="16"/>
                <w:szCs w:val="22"/>
              </w:rPr>
              <w:t>Cohort</w:t>
            </w:r>
          </w:p>
        </w:tc>
        <w:tc>
          <w:tcPr>
            <w:tcW w:w="58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78D6218" w14:textId="77777777">
            <w:pPr>
              <w:jc w:val="center"/>
              <w:rPr>
                <w:rFonts w:ascii="Calibri" w:hAnsi="Calibri" w:cs="Calibri"/>
                <w:sz w:val="16"/>
              </w:rPr>
            </w:pPr>
            <w:r>
              <w:rPr>
                <w:rFonts w:ascii="Calibri" w:hAnsi="Calibri" w:eastAsia="ＭＳ 明朝" w:cs="Calibri" w:eastAsiaTheme="minorEastAsia"/>
                <w:b/>
                <w:bCs/>
                <w:sz w:val="16"/>
                <w:szCs w:val="22"/>
              </w:rPr>
              <w:t>Family</w:t>
            </w:r>
          </w:p>
        </w:tc>
        <w:tc>
          <w:tcPr>
            <w:tcW w:w="44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5F8DA34" w14:textId="77777777">
            <w:pPr>
              <w:jc w:val="center"/>
              <w:rPr>
                <w:rFonts w:ascii="Calibri" w:hAnsi="Calibri" w:cs="Calibri"/>
                <w:sz w:val="16"/>
              </w:rPr>
            </w:pPr>
            <w:r>
              <w:rPr>
                <w:rFonts w:ascii="Calibri" w:hAnsi="Calibri" w:eastAsia="ＭＳ 明朝" w:cs="Calibri" w:eastAsiaTheme="minorEastAsia"/>
                <w:b/>
                <w:bCs/>
                <w:sz w:val="16"/>
                <w:szCs w:val="22"/>
              </w:rPr>
              <w:t>AUC clinic4</w:t>
            </w:r>
          </w:p>
        </w:tc>
        <w:tc>
          <w:tcPr>
            <w:tcW w:w="61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6D7F287" w14:textId="77777777">
            <w:pPr>
              <w:jc w:val="center"/>
              <w:rPr>
                <w:rFonts w:ascii="Calibri" w:hAnsi="Calibri" w:cs="Calibri"/>
                <w:sz w:val="16"/>
              </w:rPr>
            </w:pPr>
            <w:r>
              <w:rPr>
                <w:rFonts w:ascii="Calibri" w:hAnsi="Calibri" w:eastAsia="ＭＳ 明朝" w:cs="Calibri" w:eastAsiaTheme="minorEastAsia"/>
                <w:b/>
                <w:bCs/>
                <w:sz w:val="16"/>
                <w:szCs w:val="22"/>
              </w:rPr>
              <w:t>AUC +covariate</w:t>
            </w:r>
          </w:p>
        </w:tc>
        <w:tc>
          <w:tcPr>
            <w:tcW w:w="8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58005A0" w14:textId="77777777">
            <w:pPr>
              <w:jc w:val="center"/>
              <w:rPr>
                <w:rFonts w:ascii="Calibri" w:hAnsi="Calibri" w:cs="Calibri"/>
                <w:sz w:val="16"/>
              </w:rPr>
            </w:pPr>
            <w:r>
              <w:rPr>
                <w:rFonts w:ascii="Calibri" w:hAnsi="Calibri" w:eastAsia="ＭＳ 明朝" w:cs="Calibri" w:eastAsiaTheme="minorEastAsia"/>
                <w:b/>
                <w:bCs/>
                <w:sz w:val="16"/>
                <w:szCs w:val="22"/>
              </w:rPr>
              <w:t>AUC +covariate+AEC</w:t>
            </w:r>
          </w:p>
        </w:tc>
        <w:tc>
          <w:tcPr>
            <w:tcW w:w="73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B64AA21" w14:textId="77777777">
            <w:pPr>
              <w:jc w:val="center"/>
              <w:rPr>
                <w:rFonts w:ascii="Calibri" w:hAnsi="Calibri" w:cs="Calibri"/>
                <w:sz w:val="16"/>
              </w:rPr>
            </w:pPr>
            <w:r>
              <w:rPr>
                <w:rFonts w:ascii="Calibri" w:hAnsi="Calibri" w:eastAsia="ＭＳ 明朝" w:cs="Calibri" w:eastAsiaTheme="minorEastAsia"/>
                <w:b/>
                <w:bCs/>
                <w:sz w:val="16"/>
                <w:szCs w:val="22"/>
              </w:rPr>
              <w:t>DeLong P (+covariate)</w:t>
            </w:r>
          </w:p>
        </w:tc>
        <w:tc>
          <w:tcPr>
            <w:tcW w:w="5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FDFC07A" w14:textId="77777777">
            <w:pPr>
              <w:jc w:val="center"/>
              <w:rPr>
                <w:rFonts w:ascii="Calibri" w:hAnsi="Calibri" w:cs="Calibri"/>
                <w:sz w:val="16"/>
              </w:rPr>
            </w:pPr>
            <w:r>
              <w:rPr>
                <w:rFonts w:ascii="Calibri" w:hAnsi="Calibri" w:eastAsia="ＭＳ 明朝" w:cs="Calibri" w:eastAsiaTheme="minorEastAsia"/>
                <w:b/>
                <w:bCs/>
                <w:sz w:val="16"/>
                <w:szCs w:val="22"/>
              </w:rPr>
              <w:t>DeLong P (+AEC)</w:t>
            </w:r>
          </w:p>
        </w:tc>
      </w:tr>
      <w:tr>
        <w:tc>
          <w:tcPr>
            <w:tcW w:w="780"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F2EEA49" w14:textId="77777777">
            <w:pPr>
              <w:jc w:val="center"/>
              <w:rPr>
                <w:rFonts w:ascii="Calibri" w:hAnsi="Calibri" w:cs="Calibri"/>
                <w:sz w:val="16"/>
              </w:rPr>
            </w:pPr>
            <w:r>
              <w:rPr>
                <w:rFonts w:ascii="Calibri" w:hAnsi="Calibri" w:eastAsia="ＭＳ 明朝" w:cs="Calibri" w:eastAsiaTheme="minorEastAsia"/>
                <w:sz w:val="16"/>
                <w:szCs w:val="22"/>
              </w:rPr>
              <w:t>Hypertension</w:t>
            </w:r>
          </w:p>
        </w:tc>
        <w:tc>
          <w:tcPr>
            <w:tcW w:w="461"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5DED3B3" w14:textId="77777777">
            <w:pPr>
              <w:jc w:val="center"/>
              <w:rPr>
                <w:rFonts w:ascii="Calibri" w:hAnsi="Calibri" w:cs="Calibri"/>
                <w:sz w:val="16"/>
              </w:rPr>
            </w:pPr>
            <w:r>
              <w:rPr>
                <w:rFonts w:ascii="Calibri" w:hAnsi="Calibri" w:eastAsia="ＭＳ 明朝" w:cs="Calibri" w:eastAsiaTheme="minorEastAsia"/>
                <w:sz w:val="16"/>
                <w:szCs w:val="22"/>
              </w:rPr>
              <w:t>Internal</w:t>
            </w:r>
          </w:p>
        </w:tc>
        <w:tc>
          <w:tcPr>
            <w:tcW w:w="58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06C6A6B" w14:textId="77777777">
            <w:pPr>
              <w:jc w:val="center"/>
              <w:rPr>
                <w:rFonts w:ascii="Calibri" w:hAnsi="Calibri" w:cs="Calibri"/>
                <w:sz w:val="16"/>
              </w:rPr>
            </w:pPr>
            <w:r>
              <w:rPr>
                <w:rFonts w:ascii="Calibri" w:hAnsi="Calibri" w:eastAsia="ＭＳ 明朝" w:cs="Calibri" w:eastAsiaTheme="minorEastAsia"/>
                <w:sz w:val="16"/>
                <w:szCs w:val="22"/>
              </w:rPr>
              <w:t>A: +mean mAs</w:t>
            </w:r>
          </w:p>
        </w:tc>
        <w:tc>
          <w:tcPr>
            <w:tcW w:w="44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A3B7665" w14:textId="77777777">
            <w:pPr>
              <w:jc w:val="center"/>
              <w:rPr>
                <w:rFonts w:ascii="Calibri" w:hAnsi="Calibri" w:cs="Calibri"/>
                <w:sz w:val="16"/>
              </w:rPr>
            </w:pPr>
            <w:r>
              <w:rPr>
                <w:rFonts w:ascii="Calibri" w:hAnsi="Calibri" w:eastAsia="ＭＳ 明朝" w:cs="Calibri" w:eastAsiaTheme="minorEastAsia"/>
                <w:sz w:val="16"/>
                <w:szCs w:val="22"/>
              </w:rPr>
              <w:t>0.794</w:t>
            </w:r>
          </w:p>
        </w:tc>
        <w:tc>
          <w:tcPr>
            <w:tcW w:w="61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639CD45" w14:textId="77777777">
            <w:pPr>
              <w:jc w:val="center"/>
              <w:rPr>
                <w:rFonts w:ascii="Calibri" w:hAnsi="Calibri" w:cs="Calibri"/>
                <w:sz w:val="16"/>
              </w:rPr>
            </w:pPr>
            <w:r>
              <w:rPr>
                <w:rFonts w:ascii="Calibri" w:hAnsi="Calibri" w:eastAsia="ＭＳ 明朝" w:cs="Calibri" w:eastAsiaTheme="minorEastAsia"/>
                <w:sz w:val="16"/>
                <w:szCs w:val="22"/>
              </w:rPr>
              <w:t>0.796</w:t>
            </w:r>
          </w:p>
        </w:tc>
        <w:tc>
          <w:tcPr>
            <w:tcW w:w="8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2849BF8" w14:textId="77777777">
            <w:pPr>
              <w:jc w:val="center"/>
              <w:rPr>
                <w:rFonts w:ascii="Calibri" w:hAnsi="Calibri" w:cs="Calibri"/>
                <w:sz w:val="16"/>
              </w:rPr>
            </w:pPr>
            <w:r>
              <w:rPr>
                <w:rFonts w:ascii="Calibri" w:hAnsi="Calibri" w:eastAsia="ＭＳ 明朝" w:cs="Calibri" w:eastAsiaTheme="minorEastAsia"/>
                <w:sz w:val="16"/>
                <w:szCs w:val="22"/>
              </w:rPr>
              <w:t>0.802</w:t>
            </w:r>
          </w:p>
        </w:tc>
        <w:tc>
          <w:tcPr>
            <w:tcW w:w="73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4605301" w14:textId="77777777">
            <w:pPr>
              <w:jc w:val="center"/>
              <w:rPr>
                <w:rFonts w:ascii="Calibri" w:hAnsi="Calibri" w:cs="Calibri"/>
                <w:sz w:val="16"/>
              </w:rPr>
            </w:pPr>
            <w:r>
              <w:rPr>
                <w:rFonts w:ascii="Calibri" w:hAnsi="Calibri" w:eastAsia="ＭＳ 明朝" w:cs="Calibri" w:eastAsiaTheme="minorEastAsia"/>
                <w:sz w:val="16"/>
                <w:szCs w:val="22"/>
              </w:rPr>
              <w:t>0.454</w:t>
            </w:r>
          </w:p>
        </w:tc>
        <w:tc>
          <w:tcPr>
            <w:tcW w:w="5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E5D4C5E" w14:textId="77777777">
            <w:pPr>
              <w:jc w:val="center"/>
              <w:rPr>
                <w:rFonts w:ascii="Calibri" w:hAnsi="Calibri" w:cs="Calibri"/>
                <w:sz w:val="16"/>
              </w:rPr>
            </w:pPr>
            <w:r>
              <w:rPr>
                <w:rFonts w:ascii="Calibri" w:hAnsi="Calibri" w:eastAsia="ＭＳ 明朝" w:cs="Calibri" w:eastAsiaTheme="minorEastAsia"/>
                <w:sz w:val="16"/>
                <w:szCs w:val="22"/>
              </w:rPr>
              <w:t>0.156</w:t>
            </w:r>
          </w:p>
        </w:tc>
      </w:tr>
      <w:tr>
        <w:tc>
          <w:tcPr>
            <w:tcW w:w="78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58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094D374" w14:textId="77777777">
            <w:pPr>
              <w:jc w:val="center"/>
              <w:rPr>
                <w:rFonts w:ascii="Calibri" w:hAnsi="Calibri" w:cs="Calibri"/>
                <w:sz w:val="16"/>
              </w:rPr>
            </w:pPr>
            <w:r>
              <w:rPr>
                <w:rFonts w:ascii="Calibri" w:hAnsi="Calibri" w:eastAsia="ＭＳ 明朝" w:cs="Calibri" w:eastAsiaTheme="minorEastAsia"/>
                <w:sz w:val="16"/>
                <w:szCs w:val="22"/>
              </w:rPr>
              <w:t>B: +VAT+SAT</w:t>
            </w:r>
          </w:p>
        </w:tc>
        <w:tc>
          <w:tcPr>
            <w:tcW w:w="44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880C8FA" w14:textId="77777777">
            <w:pPr>
              <w:jc w:val="center"/>
              <w:rPr>
                <w:rFonts w:ascii="Calibri" w:hAnsi="Calibri" w:cs="Calibri"/>
                <w:sz w:val="16"/>
              </w:rPr>
            </w:pPr>
            <w:r>
              <w:rPr>
                <w:rFonts w:ascii="Calibri" w:hAnsi="Calibri" w:eastAsia="ＭＳ 明朝" w:cs="Calibri" w:eastAsiaTheme="minorEastAsia"/>
                <w:sz w:val="16"/>
                <w:szCs w:val="22"/>
              </w:rPr>
              <w:t>0.794</w:t>
            </w:r>
          </w:p>
        </w:tc>
        <w:tc>
          <w:tcPr>
            <w:tcW w:w="61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FAB15BB" w14:textId="77777777">
            <w:pPr>
              <w:jc w:val="center"/>
              <w:rPr>
                <w:rFonts w:ascii="Calibri" w:hAnsi="Calibri" w:cs="Calibri"/>
                <w:sz w:val="16"/>
              </w:rPr>
            </w:pPr>
            <w:r>
              <w:rPr>
                <w:rFonts w:ascii="Calibri" w:hAnsi="Calibri" w:eastAsia="ＭＳ 明朝" w:cs="Calibri" w:eastAsiaTheme="minorEastAsia"/>
                <w:sz w:val="16"/>
                <w:szCs w:val="22"/>
              </w:rPr>
              <w:t>0.811</w:t>
            </w:r>
          </w:p>
        </w:tc>
        <w:tc>
          <w:tcPr>
            <w:tcW w:w="8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16D8AE3" w14:textId="77777777">
            <w:pPr>
              <w:jc w:val="center"/>
              <w:rPr>
                <w:rFonts w:ascii="Calibri" w:hAnsi="Calibri" w:cs="Calibri"/>
                <w:sz w:val="16"/>
              </w:rPr>
            </w:pPr>
            <w:r>
              <w:rPr>
                <w:rFonts w:ascii="Calibri" w:hAnsi="Calibri" w:eastAsia="ＭＳ 明朝" w:cs="Calibri" w:eastAsiaTheme="minorEastAsia"/>
                <w:sz w:val="16"/>
                <w:szCs w:val="22"/>
              </w:rPr>
              <w:t>0.81</w:t>
            </w:r>
          </w:p>
        </w:tc>
        <w:tc>
          <w:tcPr>
            <w:tcW w:w="73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2760C25" w14:textId="77777777">
            <w:pPr>
              <w:jc w:val="center"/>
              <w:rPr>
                <w:rFonts w:ascii="Calibri" w:hAnsi="Calibri" w:cs="Calibri"/>
                <w:sz w:val="16"/>
              </w:rPr>
            </w:pPr>
            <w:r>
              <w:rPr>
                <w:rFonts w:ascii="Calibri" w:hAnsi="Calibri" w:eastAsia="ＭＳ 明朝" w:cs="Calibri" w:eastAsiaTheme="minorEastAsia"/>
                <w:sz w:val="16"/>
                <w:szCs w:val="22"/>
              </w:rPr>
              <w:t>0.005</w:t>
            </w:r>
          </w:p>
        </w:tc>
        <w:tc>
          <w:tcPr>
            <w:tcW w:w="5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5BCAD94" w14:textId="77777777">
            <w:pPr>
              <w:jc w:val="center"/>
              <w:rPr>
                <w:rFonts w:ascii="Calibri" w:hAnsi="Calibri" w:cs="Calibri"/>
                <w:sz w:val="16"/>
              </w:rPr>
            </w:pPr>
            <w:r>
              <w:rPr>
                <w:rFonts w:ascii="Calibri" w:hAnsi="Calibri" w:eastAsia="ＭＳ 明朝" w:cs="Calibri" w:eastAsiaTheme="minorEastAsia"/>
                <w:sz w:val="16"/>
                <w:szCs w:val="22"/>
              </w:rPr>
              <w:t>0.912</w:t>
            </w:r>
          </w:p>
        </w:tc>
      </w:tr>
      <w:tr>
        <w:tc>
          <w:tcPr>
            <w:tcW w:w="78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4CEDCAE" w14:textId="77777777">
            <w:pPr>
              <w:jc w:val="center"/>
              <w:rPr>
                <w:rFonts w:ascii="Calibri" w:hAnsi="Calibri" w:cs="Calibri"/>
                <w:sz w:val="16"/>
              </w:rPr>
            </w:pPr>
            <w:r>
              <w:rPr>
                <w:rFonts w:ascii="Calibri" w:hAnsi="Calibri" w:eastAsia="ＭＳ 明朝" w:cs="Calibri" w:eastAsiaTheme="minorEastAsia"/>
                <w:sz w:val="16"/>
                <w:szCs w:val="22"/>
              </w:rPr>
              <w:t>External</w:t>
            </w:r>
          </w:p>
        </w:tc>
        <w:tc>
          <w:tcPr>
            <w:tcW w:w="58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EF4D070" w14:textId="77777777">
            <w:pPr>
              <w:jc w:val="center"/>
              <w:rPr>
                <w:rFonts w:ascii="Calibri" w:hAnsi="Calibri" w:cs="Calibri"/>
                <w:sz w:val="16"/>
              </w:rPr>
            </w:pPr>
            <w:r>
              <w:rPr>
                <w:rFonts w:ascii="Calibri" w:hAnsi="Calibri" w:eastAsia="ＭＳ 明朝" w:cs="Calibri" w:eastAsiaTheme="minorEastAsia"/>
                <w:sz w:val="16"/>
                <w:szCs w:val="22"/>
              </w:rPr>
              <w:t>A: +mean mAs</w:t>
            </w:r>
          </w:p>
        </w:tc>
        <w:tc>
          <w:tcPr>
            <w:tcW w:w="44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0ED0845" w14:textId="77777777">
            <w:pPr>
              <w:jc w:val="center"/>
              <w:rPr>
                <w:rFonts w:ascii="Calibri" w:hAnsi="Calibri" w:cs="Calibri"/>
                <w:sz w:val="16"/>
              </w:rPr>
            </w:pPr>
            <w:r>
              <w:rPr>
                <w:rFonts w:ascii="Calibri" w:hAnsi="Calibri" w:eastAsia="ＭＳ 明朝" w:cs="Calibri" w:eastAsiaTheme="minorEastAsia"/>
                <w:sz w:val="16"/>
                <w:szCs w:val="22"/>
              </w:rPr>
              <w:t>0.718</w:t>
            </w:r>
          </w:p>
        </w:tc>
        <w:tc>
          <w:tcPr>
            <w:tcW w:w="61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062FFA8" w14:textId="77777777">
            <w:pPr>
              <w:jc w:val="center"/>
              <w:rPr>
                <w:rFonts w:ascii="Calibri" w:hAnsi="Calibri" w:cs="Calibri"/>
                <w:sz w:val="16"/>
              </w:rPr>
            </w:pPr>
            <w:r>
              <w:rPr>
                <w:rFonts w:ascii="Calibri" w:hAnsi="Calibri" w:eastAsia="ＭＳ 明朝" w:cs="Calibri" w:eastAsiaTheme="minorEastAsia"/>
                <w:sz w:val="16"/>
                <w:szCs w:val="22"/>
              </w:rPr>
              <w:t>0.718</w:t>
            </w:r>
          </w:p>
        </w:tc>
        <w:tc>
          <w:tcPr>
            <w:tcW w:w="8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0F69989" w14:textId="77777777">
            <w:pPr>
              <w:jc w:val="center"/>
              <w:rPr>
                <w:rFonts w:ascii="Calibri" w:hAnsi="Calibri" w:cs="Calibri"/>
                <w:sz w:val="16"/>
              </w:rPr>
            </w:pPr>
            <w:r>
              <w:rPr>
                <w:rFonts w:ascii="Calibri" w:hAnsi="Calibri" w:eastAsia="ＭＳ 明朝" w:cs="Calibri" w:eastAsiaTheme="minorEastAsia"/>
                <w:sz w:val="16"/>
                <w:szCs w:val="22"/>
              </w:rPr>
              <w:t>0.73</w:t>
            </w:r>
          </w:p>
        </w:tc>
        <w:tc>
          <w:tcPr>
            <w:tcW w:w="73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F6CFDE0" w14:textId="77777777">
            <w:pPr>
              <w:jc w:val="center"/>
              <w:rPr>
                <w:rFonts w:ascii="Calibri" w:hAnsi="Calibri" w:cs="Calibri"/>
                <w:sz w:val="16"/>
              </w:rPr>
            </w:pPr>
            <w:r>
              <w:rPr>
                <w:rFonts w:ascii="Calibri" w:hAnsi="Calibri" w:eastAsia="ＭＳ 明朝" w:cs="Calibri" w:eastAsiaTheme="minorEastAsia"/>
                <w:sz w:val="16"/>
                <w:szCs w:val="22"/>
              </w:rPr>
              <w:t>0.835</w:t>
            </w:r>
          </w:p>
        </w:tc>
        <w:tc>
          <w:tcPr>
            <w:tcW w:w="5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35463CD" w14:textId="77777777">
            <w:pPr>
              <w:jc w:val="center"/>
              <w:rPr>
                <w:rFonts w:ascii="Calibri" w:hAnsi="Calibri" w:cs="Calibri"/>
                <w:sz w:val="16"/>
              </w:rPr>
            </w:pPr>
            <w:r>
              <w:rPr>
                <w:rFonts w:ascii="Calibri" w:hAnsi="Calibri" w:eastAsia="ＭＳ 明朝" w:cs="Calibri" w:eastAsiaTheme="minorEastAsia"/>
                <w:sz w:val="16"/>
                <w:szCs w:val="22"/>
              </w:rPr>
              <w:t>0.02</w:t>
            </w:r>
          </w:p>
        </w:tc>
      </w:tr>
      <w:tr>
        <w:tc>
          <w:tcPr>
            <w:tcW w:w="78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58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3210D3A" w14:textId="77777777">
            <w:pPr>
              <w:jc w:val="center"/>
              <w:rPr>
                <w:rFonts w:ascii="Calibri" w:hAnsi="Calibri" w:cs="Calibri"/>
                <w:sz w:val="16"/>
              </w:rPr>
            </w:pPr>
            <w:r>
              <w:rPr>
                <w:rFonts w:ascii="Calibri" w:hAnsi="Calibri" w:eastAsia="ＭＳ 明朝" w:cs="Calibri" w:eastAsiaTheme="minorEastAsia"/>
                <w:sz w:val="16"/>
                <w:szCs w:val="22"/>
              </w:rPr>
              <w:t>B: +VAT+SAT</w:t>
            </w:r>
          </w:p>
        </w:tc>
        <w:tc>
          <w:tcPr>
            <w:tcW w:w="44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605165A" w14:textId="77777777">
            <w:pPr>
              <w:jc w:val="center"/>
              <w:rPr>
                <w:rFonts w:ascii="Calibri" w:hAnsi="Calibri" w:cs="Calibri"/>
                <w:sz w:val="16"/>
              </w:rPr>
            </w:pPr>
            <w:r>
              <w:rPr>
                <w:rFonts w:ascii="Calibri" w:hAnsi="Calibri" w:eastAsia="ＭＳ 明朝" w:cs="Calibri" w:eastAsiaTheme="minorEastAsia"/>
                <w:sz w:val="16"/>
                <w:szCs w:val="22"/>
              </w:rPr>
              <w:t>0.718</w:t>
            </w:r>
          </w:p>
        </w:tc>
        <w:tc>
          <w:tcPr>
            <w:tcW w:w="61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C3761F2" w14:textId="77777777">
            <w:pPr>
              <w:jc w:val="center"/>
              <w:rPr>
                <w:rFonts w:ascii="Calibri" w:hAnsi="Calibri" w:cs="Calibri"/>
                <w:sz w:val="16"/>
              </w:rPr>
            </w:pPr>
            <w:r>
              <w:rPr>
                <w:rFonts w:ascii="Calibri" w:hAnsi="Calibri" w:eastAsia="ＭＳ 明朝" w:cs="Calibri" w:eastAsiaTheme="minorEastAsia"/>
                <w:sz w:val="16"/>
                <w:szCs w:val="22"/>
              </w:rPr>
              <w:t>0.73</w:t>
            </w:r>
          </w:p>
        </w:tc>
        <w:tc>
          <w:tcPr>
            <w:tcW w:w="8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3B56671" w14:textId="77777777">
            <w:pPr>
              <w:jc w:val="center"/>
              <w:rPr>
                <w:rFonts w:ascii="Calibri" w:hAnsi="Calibri" w:cs="Calibri"/>
                <w:sz w:val="16"/>
              </w:rPr>
            </w:pPr>
            <w:r>
              <w:rPr>
                <w:rFonts w:ascii="Calibri" w:hAnsi="Calibri" w:eastAsia="ＭＳ 明朝" w:cs="Calibri" w:eastAsiaTheme="minorEastAsia"/>
                <w:sz w:val="16"/>
                <w:szCs w:val="22"/>
              </w:rPr>
              <w:t>0.733</w:t>
            </w:r>
          </w:p>
        </w:tc>
        <w:tc>
          <w:tcPr>
            <w:tcW w:w="73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127DB9C" w14:textId="77777777">
            <w:pPr>
              <w:jc w:val="center"/>
              <w:rPr>
                <w:rFonts w:ascii="Calibri" w:hAnsi="Calibri" w:cs="Calibri"/>
                <w:sz w:val="16"/>
              </w:rPr>
            </w:pPr>
            <w:r>
              <w:rPr>
                <w:rFonts w:ascii="Calibri" w:hAnsi="Calibri" w:eastAsia="ＭＳ 明朝" w:cs="Calibri" w:eastAsiaTheme="minorEastAsia"/>
                <w:sz w:val="16"/>
                <w:szCs w:val="22"/>
              </w:rPr>
              <w:t>0.086</w:t>
            </w:r>
          </w:p>
        </w:tc>
        <w:tc>
          <w:tcPr>
            <w:tcW w:w="5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120D25B" w14:textId="77777777">
            <w:pPr>
              <w:jc w:val="center"/>
              <w:rPr>
                <w:rFonts w:ascii="Calibri" w:hAnsi="Calibri" w:cs="Calibri"/>
                <w:sz w:val="16"/>
              </w:rPr>
            </w:pPr>
            <w:r>
              <w:rPr>
                <w:rFonts w:ascii="Calibri" w:hAnsi="Calibri" w:eastAsia="ＭＳ 明朝" w:cs="Calibri" w:eastAsiaTheme="minorEastAsia"/>
                <w:sz w:val="16"/>
                <w:szCs w:val="22"/>
              </w:rPr>
              <w:t>0.261</w:t>
            </w:r>
          </w:p>
        </w:tc>
      </w:tr>
      <w:tr>
        <w:tc>
          <w:tcPr>
            <w:tcW w:w="780"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98A4AD5" w14:textId="77777777">
            <w:pPr>
              <w:jc w:val="center"/>
              <w:rPr>
                <w:rFonts w:ascii="Calibri" w:hAnsi="Calibri" w:cs="Calibri"/>
                <w:sz w:val="16"/>
              </w:rPr>
            </w:pPr>
            <w:r>
              <w:rPr>
                <w:rFonts w:ascii="Calibri" w:hAnsi="Calibri" w:eastAsia="ＭＳ 明朝" w:cs="Calibri" w:eastAsiaTheme="minorEastAsia"/>
                <w:sz w:val="16"/>
                <w:szCs w:val="22"/>
              </w:rPr>
              <w:t>Diabetes mellitus</w:t>
            </w:r>
          </w:p>
        </w:tc>
        <w:tc>
          <w:tcPr>
            <w:tcW w:w="461"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965868D" w14:textId="77777777">
            <w:pPr>
              <w:jc w:val="center"/>
              <w:rPr>
                <w:rFonts w:ascii="Calibri" w:hAnsi="Calibri" w:cs="Calibri"/>
                <w:sz w:val="16"/>
              </w:rPr>
            </w:pPr>
            <w:r>
              <w:rPr>
                <w:rFonts w:ascii="Calibri" w:hAnsi="Calibri" w:eastAsia="ＭＳ 明朝" w:cs="Calibri" w:eastAsiaTheme="minorEastAsia"/>
                <w:sz w:val="16"/>
                <w:szCs w:val="22"/>
              </w:rPr>
              <w:t>Internal</w:t>
            </w:r>
          </w:p>
        </w:tc>
        <w:tc>
          <w:tcPr>
            <w:tcW w:w="58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6E79968" w14:textId="77777777">
            <w:pPr>
              <w:jc w:val="center"/>
              <w:rPr>
                <w:rFonts w:ascii="Calibri" w:hAnsi="Calibri" w:cs="Calibri"/>
                <w:sz w:val="16"/>
              </w:rPr>
            </w:pPr>
            <w:r>
              <w:rPr>
                <w:rFonts w:ascii="Calibri" w:hAnsi="Calibri" w:eastAsia="ＭＳ 明朝" w:cs="Calibri" w:eastAsiaTheme="minorEastAsia"/>
                <w:sz w:val="16"/>
                <w:szCs w:val="22"/>
              </w:rPr>
              <w:t>A: +mean mAs</w:t>
            </w:r>
          </w:p>
        </w:tc>
        <w:tc>
          <w:tcPr>
            <w:tcW w:w="44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F4D783" w14:textId="77777777">
            <w:pPr>
              <w:jc w:val="center"/>
              <w:rPr>
                <w:rFonts w:ascii="Calibri" w:hAnsi="Calibri" w:cs="Calibri"/>
                <w:sz w:val="16"/>
              </w:rPr>
            </w:pPr>
            <w:r>
              <w:rPr>
                <w:rFonts w:ascii="Calibri" w:hAnsi="Calibri" w:eastAsia="ＭＳ 明朝" w:cs="Calibri" w:eastAsiaTheme="minorEastAsia"/>
                <w:sz w:val="16"/>
                <w:szCs w:val="22"/>
              </w:rPr>
              <w:t>0.722</w:t>
            </w:r>
          </w:p>
        </w:tc>
        <w:tc>
          <w:tcPr>
            <w:tcW w:w="61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4FCA74A" w14:textId="77777777">
            <w:pPr>
              <w:jc w:val="center"/>
              <w:rPr>
                <w:rFonts w:ascii="Calibri" w:hAnsi="Calibri" w:cs="Calibri"/>
                <w:sz w:val="16"/>
              </w:rPr>
            </w:pPr>
            <w:r>
              <w:rPr>
                <w:rFonts w:ascii="Calibri" w:hAnsi="Calibri" w:eastAsia="ＭＳ 明朝" w:cs="Calibri" w:eastAsiaTheme="minorEastAsia"/>
                <w:sz w:val="16"/>
                <w:szCs w:val="22"/>
              </w:rPr>
              <w:t>0.721</w:t>
            </w:r>
          </w:p>
        </w:tc>
        <w:tc>
          <w:tcPr>
            <w:tcW w:w="8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BAA8E88" w14:textId="77777777">
            <w:pPr>
              <w:jc w:val="center"/>
              <w:rPr>
                <w:rFonts w:ascii="Calibri" w:hAnsi="Calibri" w:cs="Calibri"/>
                <w:sz w:val="16"/>
              </w:rPr>
            </w:pPr>
            <w:r>
              <w:rPr>
                <w:rFonts w:ascii="Calibri" w:hAnsi="Calibri" w:eastAsia="ＭＳ 明朝" w:cs="Calibri" w:eastAsiaTheme="minorEastAsia"/>
                <w:sz w:val="16"/>
                <w:szCs w:val="22"/>
              </w:rPr>
              <w:t>0.741</w:t>
            </w:r>
          </w:p>
        </w:tc>
        <w:tc>
          <w:tcPr>
            <w:tcW w:w="73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92AF0A4" w14:textId="77777777">
            <w:pPr>
              <w:jc w:val="center"/>
              <w:rPr>
                <w:rFonts w:ascii="Calibri" w:hAnsi="Calibri" w:cs="Calibri"/>
                <w:sz w:val="16"/>
              </w:rPr>
            </w:pPr>
            <w:r>
              <w:rPr>
                <w:rFonts w:ascii="Calibri" w:hAnsi="Calibri" w:eastAsia="ＭＳ 明朝" w:cs="Calibri" w:eastAsiaTheme="minorEastAsia"/>
                <w:sz w:val="16"/>
                <w:szCs w:val="22"/>
              </w:rPr>
              <w:t>0.073</w:t>
            </w:r>
          </w:p>
        </w:tc>
        <w:tc>
          <w:tcPr>
            <w:tcW w:w="5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F5E995F" w14:textId="77777777">
            <w:pPr>
              <w:jc w:val="center"/>
              <w:rPr>
                <w:rFonts w:ascii="Calibri" w:hAnsi="Calibri" w:cs="Calibri"/>
                <w:sz w:val="16"/>
              </w:rPr>
            </w:pPr>
            <w:r>
              <w:rPr>
                <w:rFonts w:ascii="Calibri" w:hAnsi="Calibri" w:eastAsia="ＭＳ 明朝" w:cs="Calibri" w:eastAsiaTheme="minorEastAsia"/>
                <w:sz w:val="16"/>
                <w:szCs w:val="22"/>
              </w:rPr>
              <w:t>0.012</w:t>
            </w:r>
          </w:p>
        </w:tc>
      </w:tr>
      <w:tr>
        <w:tc>
          <w:tcPr>
            <w:tcW w:w="78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58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2DB7220" w14:textId="77777777">
            <w:pPr>
              <w:jc w:val="center"/>
              <w:rPr>
                <w:rFonts w:ascii="Calibri" w:hAnsi="Calibri" w:cs="Calibri"/>
                <w:sz w:val="16"/>
              </w:rPr>
            </w:pPr>
            <w:r>
              <w:rPr>
                <w:rFonts w:ascii="Calibri" w:hAnsi="Calibri" w:eastAsia="ＭＳ 明朝" w:cs="Calibri" w:eastAsiaTheme="minorEastAsia"/>
                <w:sz w:val="16"/>
                <w:szCs w:val="22"/>
              </w:rPr>
              <w:t>B: +VAT+SAT</w:t>
            </w:r>
          </w:p>
        </w:tc>
        <w:tc>
          <w:tcPr>
            <w:tcW w:w="44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7B6281D" w14:textId="77777777">
            <w:pPr>
              <w:jc w:val="center"/>
              <w:rPr>
                <w:rFonts w:ascii="Calibri" w:hAnsi="Calibri" w:cs="Calibri"/>
                <w:sz w:val="16"/>
              </w:rPr>
            </w:pPr>
            <w:r>
              <w:rPr>
                <w:rFonts w:ascii="Calibri" w:hAnsi="Calibri" w:eastAsia="ＭＳ 明朝" w:cs="Calibri" w:eastAsiaTheme="minorEastAsia"/>
                <w:sz w:val="16"/>
                <w:szCs w:val="22"/>
              </w:rPr>
              <w:t>0.722</w:t>
            </w:r>
          </w:p>
        </w:tc>
        <w:tc>
          <w:tcPr>
            <w:tcW w:w="61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22DCF5A" w14:textId="77777777">
            <w:pPr>
              <w:jc w:val="center"/>
              <w:rPr>
                <w:rFonts w:ascii="Calibri" w:hAnsi="Calibri" w:cs="Calibri"/>
                <w:sz w:val="16"/>
              </w:rPr>
            </w:pPr>
            <w:r>
              <w:rPr>
                <w:rFonts w:ascii="Calibri" w:hAnsi="Calibri" w:eastAsia="ＭＳ 明朝" w:cs="Calibri" w:eastAsiaTheme="minorEastAsia"/>
                <w:sz w:val="16"/>
                <w:szCs w:val="22"/>
              </w:rPr>
              <w:t>0.723</w:t>
            </w:r>
          </w:p>
        </w:tc>
        <w:tc>
          <w:tcPr>
            <w:tcW w:w="8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278A256" w14:textId="77777777">
            <w:pPr>
              <w:jc w:val="center"/>
              <w:rPr>
                <w:rFonts w:ascii="Calibri" w:hAnsi="Calibri" w:cs="Calibri"/>
                <w:sz w:val="16"/>
              </w:rPr>
            </w:pPr>
            <w:r>
              <w:rPr>
                <w:rFonts w:ascii="Calibri" w:hAnsi="Calibri" w:eastAsia="ＭＳ 明朝" w:cs="Calibri" w:eastAsiaTheme="minorEastAsia"/>
                <w:sz w:val="16"/>
                <w:szCs w:val="22"/>
              </w:rPr>
              <w:t>0.735</w:t>
            </w:r>
          </w:p>
        </w:tc>
        <w:tc>
          <w:tcPr>
            <w:tcW w:w="73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8F893A3" w14:textId="77777777">
            <w:pPr>
              <w:jc w:val="center"/>
              <w:rPr>
                <w:rFonts w:ascii="Calibri" w:hAnsi="Calibri" w:cs="Calibri"/>
                <w:sz w:val="16"/>
              </w:rPr>
            </w:pPr>
            <w:r>
              <w:rPr>
                <w:rFonts w:ascii="Calibri" w:hAnsi="Calibri" w:eastAsia="ＭＳ 明朝" w:cs="Calibri" w:eastAsiaTheme="minorEastAsia"/>
                <w:sz w:val="16"/>
                <w:szCs w:val="22"/>
              </w:rPr>
              <w:t>0.82</w:t>
            </w:r>
          </w:p>
        </w:tc>
        <w:tc>
          <w:tcPr>
            <w:tcW w:w="5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344983F" w14:textId="77777777">
            <w:pPr>
              <w:jc w:val="center"/>
              <w:rPr>
                <w:rFonts w:ascii="Calibri" w:hAnsi="Calibri" w:cs="Calibri"/>
                <w:sz w:val="16"/>
              </w:rPr>
            </w:pPr>
            <w:r>
              <w:rPr>
                <w:rFonts w:ascii="Calibri" w:hAnsi="Calibri" w:eastAsia="ＭＳ 明朝" w:cs="Calibri" w:eastAsiaTheme="minorEastAsia"/>
                <w:sz w:val="16"/>
                <w:szCs w:val="22"/>
              </w:rPr>
              <w:t>0.05</w:t>
            </w:r>
          </w:p>
        </w:tc>
      </w:tr>
      <w:tr>
        <w:tc>
          <w:tcPr>
            <w:tcW w:w="78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C4A66DE" w14:textId="77777777">
            <w:pPr>
              <w:jc w:val="center"/>
              <w:rPr>
                <w:rFonts w:ascii="Calibri" w:hAnsi="Calibri" w:cs="Calibri"/>
                <w:sz w:val="16"/>
              </w:rPr>
            </w:pPr>
            <w:r>
              <w:rPr>
                <w:rFonts w:ascii="Calibri" w:hAnsi="Calibri" w:eastAsia="ＭＳ 明朝" w:cs="Calibri" w:eastAsiaTheme="minorEastAsia"/>
                <w:sz w:val="16"/>
                <w:szCs w:val="22"/>
              </w:rPr>
              <w:t>External</w:t>
            </w:r>
          </w:p>
        </w:tc>
        <w:tc>
          <w:tcPr>
            <w:tcW w:w="58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5939C0" w14:textId="77777777">
            <w:pPr>
              <w:jc w:val="center"/>
              <w:rPr>
                <w:rFonts w:ascii="Calibri" w:hAnsi="Calibri" w:cs="Calibri"/>
                <w:sz w:val="16"/>
              </w:rPr>
            </w:pPr>
            <w:r>
              <w:rPr>
                <w:rFonts w:ascii="Calibri" w:hAnsi="Calibri" w:eastAsia="ＭＳ 明朝" w:cs="Calibri" w:eastAsiaTheme="minorEastAsia"/>
                <w:sz w:val="16"/>
                <w:szCs w:val="22"/>
              </w:rPr>
              <w:t>A: +mean mAs</w:t>
            </w:r>
          </w:p>
        </w:tc>
        <w:tc>
          <w:tcPr>
            <w:tcW w:w="44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3095231" w14:textId="77777777">
            <w:pPr>
              <w:jc w:val="center"/>
              <w:rPr>
                <w:rFonts w:ascii="Calibri" w:hAnsi="Calibri" w:cs="Calibri"/>
                <w:sz w:val="16"/>
              </w:rPr>
            </w:pPr>
            <w:r>
              <w:rPr>
                <w:rFonts w:ascii="Calibri" w:hAnsi="Calibri" w:eastAsia="ＭＳ 明朝" w:cs="Calibri" w:eastAsiaTheme="minorEastAsia"/>
                <w:sz w:val="16"/>
                <w:szCs w:val="22"/>
              </w:rPr>
              <w:t>0.665</w:t>
            </w:r>
          </w:p>
        </w:tc>
        <w:tc>
          <w:tcPr>
            <w:tcW w:w="61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7A2FAAA" w14:textId="77777777">
            <w:pPr>
              <w:jc w:val="center"/>
              <w:rPr>
                <w:rFonts w:ascii="Calibri" w:hAnsi="Calibri" w:cs="Calibri"/>
                <w:sz w:val="16"/>
              </w:rPr>
            </w:pPr>
            <w:r>
              <w:rPr>
                <w:rFonts w:ascii="Calibri" w:hAnsi="Calibri" w:eastAsia="ＭＳ 明朝" w:cs="Calibri" w:eastAsiaTheme="minorEastAsia"/>
                <w:sz w:val="16"/>
                <w:szCs w:val="22"/>
              </w:rPr>
              <w:t>0.665</w:t>
            </w:r>
          </w:p>
        </w:tc>
        <w:tc>
          <w:tcPr>
            <w:tcW w:w="8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27735EF" w14:textId="77777777">
            <w:pPr>
              <w:jc w:val="center"/>
              <w:rPr>
                <w:rFonts w:ascii="Calibri" w:hAnsi="Calibri" w:cs="Calibri"/>
                <w:sz w:val="16"/>
              </w:rPr>
            </w:pPr>
            <w:r>
              <w:rPr>
                <w:rFonts w:ascii="Calibri" w:hAnsi="Calibri" w:eastAsia="ＭＳ 明朝" w:cs="Calibri" w:eastAsiaTheme="minorEastAsia"/>
                <w:sz w:val="16"/>
                <w:szCs w:val="22"/>
              </w:rPr>
              <w:t>0.681</w:t>
            </w:r>
          </w:p>
        </w:tc>
        <w:tc>
          <w:tcPr>
            <w:tcW w:w="73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25CD40F" w14:textId="77777777">
            <w:pPr>
              <w:jc w:val="center"/>
              <w:rPr>
                <w:rFonts w:ascii="Calibri" w:hAnsi="Calibri" w:cs="Calibri"/>
                <w:sz w:val="16"/>
              </w:rPr>
            </w:pPr>
            <w:r>
              <w:rPr>
                <w:rFonts w:ascii="Calibri" w:hAnsi="Calibri" w:eastAsia="ＭＳ 明朝" w:cs="Calibri" w:eastAsiaTheme="minorEastAsia"/>
                <w:sz w:val="16"/>
                <w:szCs w:val="22"/>
              </w:rPr>
              <w:t>0.953</w:t>
            </w:r>
          </w:p>
        </w:tc>
        <w:tc>
          <w:tcPr>
            <w:tcW w:w="5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E40332B" w14:textId="77777777">
            <w:pPr>
              <w:jc w:val="center"/>
              <w:rPr>
                <w:rFonts w:ascii="Calibri" w:hAnsi="Calibri" w:cs="Calibri"/>
                <w:sz w:val="16"/>
              </w:rPr>
            </w:pPr>
            <w:r>
              <w:rPr>
                <w:rFonts w:ascii="Calibri" w:hAnsi="Calibri" w:eastAsia="ＭＳ 明朝" w:cs="Calibri" w:eastAsiaTheme="minorEastAsia"/>
                <w:sz w:val="16"/>
                <w:szCs w:val="22"/>
              </w:rPr>
              <w:t>0.07</w:t>
            </w:r>
          </w:p>
        </w:tc>
      </w:tr>
      <w:tr>
        <w:tc>
          <w:tcPr>
            <w:tcW w:w="78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58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C2AA5DC" w14:textId="77777777">
            <w:pPr>
              <w:jc w:val="center"/>
              <w:rPr>
                <w:rFonts w:ascii="Calibri" w:hAnsi="Calibri" w:cs="Calibri"/>
                <w:sz w:val="16"/>
              </w:rPr>
            </w:pPr>
            <w:r>
              <w:rPr>
                <w:rFonts w:ascii="Calibri" w:hAnsi="Calibri" w:eastAsia="ＭＳ 明朝" w:cs="Calibri" w:eastAsiaTheme="minorEastAsia"/>
                <w:sz w:val="16"/>
                <w:szCs w:val="22"/>
              </w:rPr>
              <w:t>B: +VAT+SAT</w:t>
            </w:r>
          </w:p>
        </w:tc>
        <w:tc>
          <w:tcPr>
            <w:tcW w:w="44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B29BB32" w14:textId="77777777">
            <w:pPr>
              <w:jc w:val="center"/>
              <w:rPr>
                <w:rFonts w:ascii="Calibri" w:hAnsi="Calibri" w:cs="Calibri"/>
                <w:sz w:val="16"/>
              </w:rPr>
            </w:pPr>
            <w:r>
              <w:rPr>
                <w:rFonts w:ascii="Calibri" w:hAnsi="Calibri" w:eastAsia="ＭＳ 明朝" w:cs="Calibri" w:eastAsiaTheme="minorEastAsia"/>
                <w:sz w:val="16"/>
                <w:szCs w:val="22"/>
              </w:rPr>
              <w:t>0.665</w:t>
            </w:r>
          </w:p>
        </w:tc>
        <w:tc>
          <w:tcPr>
            <w:tcW w:w="61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AFF3192" w14:textId="77777777">
            <w:pPr>
              <w:jc w:val="center"/>
              <w:rPr>
                <w:rFonts w:ascii="Calibri" w:hAnsi="Calibri" w:cs="Calibri"/>
                <w:sz w:val="16"/>
              </w:rPr>
            </w:pPr>
            <w:r>
              <w:rPr>
                <w:rFonts w:ascii="Calibri" w:hAnsi="Calibri" w:eastAsia="ＭＳ 明朝" w:cs="Calibri" w:eastAsiaTheme="minorEastAsia"/>
                <w:sz w:val="16"/>
                <w:szCs w:val="22"/>
              </w:rPr>
              <w:t>0.677</w:t>
            </w:r>
          </w:p>
        </w:tc>
        <w:tc>
          <w:tcPr>
            <w:tcW w:w="8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B1DA806" w14:textId="77777777">
            <w:pPr>
              <w:jc w:val="center"/>
              <w:rPr>
                <w:rFonts w:ascii="Calibri" w:hAnsi="Calibri" w:cs="Calibri"/>
                <w:sz w:val="16"/>
              </w:rPr>
            </w:pPr>
            <w:r>
              <w:rPr>
                <w:rFonts w:ascii="Calibri" w:hAnsi="Calibri" w:eastAsia="ＭＳ 明朝" w:cs="Calibri" w:eastAsiaTheme="minorEastAsia"/>
                <w:sz w:val="16"/>
                <w:szCs w:val="22"/>
              </w:rPr>
              <w:t>0.686</w:t>
            </w:r>
          </w:p>
        </w:tc>
        <w:tc>
          <w:tcPr>
            <w:tcW w:w="73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BC3BCEE" w14:textId="77777777">
            <w:pPr>
              <w:jc w:val="center"/>
              <w:rPr>
                <w:rFonts w:ascii="Calibri" w:hAnsi="Calibri" w:cs="Calibri"/>
                <w:sz w:val="16"/>
              </w:rPr>
            </w:pPr>
            <w:r>
              <w:rPr>
                <w:rFonts w:ascii="Calibri" w:hAnsi="Calibri" w:eastAsia="ＭＳ 明朝" w:cs="Calibri" w:eastAsiaTheme="minorEastAsia"/>
                <w:sz w:val="16"/>
                <w:szCs w:val="22"/>
              </w:rPr>
              <w:t>0.112</w:t>
            </w:r>
          </w:p>
        </w:tc>
        <w:tc>
          <w:tcPr>
            <w:tcW w:w="5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F33CCA2" w14:textId="77777777">
            <w:pPr>
              <w:jc w:val="center"/>
              <w:rPr>
                <w:rFonts w:ascii="Calibri" w:hAnsi="Calibri" w:cs="Calibri"/>
                <w:sz w:val="16"/>
              </w:rPr>
            </w:pPr>
            <w:r>
              <w:rPr>
                <w:rFonts w:ascii="Calibri" w:hAnsi="Calibri" w:eastAsia="ＭＳ 明朝" w:cs="Calibri" w:eastAsiaTheme="minorEastAsia"/>
                <w:sz w:val="16"/>
                <w:szCs w:val="22"/>
              </w:rPr>
              <w:t>0.181</w:t>
            </w:r>
          </w:p>
        </w:tc>
      </w:tr>
      <w:tr>
        <w:tc>
          <w:tcPr>
            <w:tcW w:w="780"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544ADB0" w14:textId="77777777">
            <w:pPr>
              <w:jc w:val="center"/>
              <w:rPr>
                <w:rFonts w:ascii="Calibri" w:hAnsi="Calibri" w:cs="Calibri"/>
                <w:sz w:val="16"/>
              </w:rPr>
            </w:pPr>
            <w:r>
              <w:rPr>
                <w:rFonts w:ascii="Calibri" w:hAnsi="Calibri" w:eastAsia="ＭＳ 明朝" w:cs="Calibri" w:eastAsiaTheme="minorEastAsia"/>
                <w:sz w:val="16"/>
                <w:szCs w:val="22"/>
              </w:rPr>
              <w:t>Chronic kidney disease</w:t>
            </w:r>
          </w:p>
        </w:tc>
        <w:tc>
          <w:tcPr>
            <w:tcW w:w="461"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6C81B2B" w14:textId="77777777">
            <w:pPr>
              <w:jc w:val="center"/>
              <w:rPr>
                <w:rFonts w:ascii="Calibri" w:hAnsi="Calibri" w:cs="Calibri"/>
                <w:sz w:val="16"/>
              </w:rPr>
            </w:pPr>
            <w:r>
              <w:rPr>
                <w:rFonts w:ascii="Calibri" w:hAnsi="Calibri" w:eastAsia="ＭＳ 明朝" w:cs="Calibri" w:eastAsiaTheme="minorEastAsia"/>
                <w:sz w:val="16"/>
                <w:szCs w:val="22"/>
              </w:rPr>
              <w:t>Internal</w:t>
            </w:r>
          </w:p>
        </w:tc>
        <w:tc>
          <w:tcPr>
            <w:tcW w:w="58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5C71F7C" w14:textId="77777777">
            <w:pPr>
              <w:jc w:val="center"/>
              <w:rPr>
                <w:rFonts w:ascii="Calibri" w:hAnsi="Calibri" w:cs="Calibri"/>
                <w:sz w:val="16"/>
              </w:rPr>
            </w:pPr>
            <w:r>
              <w:rPr>
                <w:rFonts w:ascii="Calibri" w:hAnsi="Calibri" w:eastAsia="ＭＳ 明朝" w:cs="Calibri" w:eastAsiaTheme="minorEastAsia"/>
                <w:sz w:val="16"/>
                <w:szCs w:val="22"/>
              </w:rPr>
              <w:t>A: +mean mAs</w:t>
            </w:r>
          </w:p>
        </w:tc>
        <w:tc>
          <w:tcPr>
            <w:tcW w:w="44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30F89E0" w14:textId="77777777">
            <w:pPr>
              <w:jc w:val="center"/>
              <w:rPr>
                <w:rFonts w:ascii="Calibri" w:hAnsi="Calibri" w:cs="Calibri"/>
                <w:sz w:val="16"/>
              </w:rPr>
            </w:pPr>
            <w:r>
              <w:rPr>
                <w:rFonts w:ascii="Calibri" w:hAnsi="Calibri" w:eastAsia="ＭＳ 明朝" w:cs="Calibri" w:eastAsiaTheme="minorEastAsia"/>
                <w:sz w:val="16"/>
                <w:szCs w:val="22"/>
              </w:rPr>
              <w:t>0.768</w:t>
            </w:r>
          </w:p>
        </w:tc>
        <w:tc>
          <w:tcPr>
            <w:tcW w:w="61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6292832" w14:textId="77777777">
            <w:pPr>
              <w:jc w:val="center"/>
              <w:rPr>
                <w:rFonts w:ascii="Calibri" w:hAnsi="Calibri" w:cs="Calibri"/>
                <w:sz w:val="16"/>
              </w:rPr>
            </w:pPr>
            <w:r>
              <w:rPr>
                <w:rFonts w:ascii="Calibri" w:hAnsi="Calibri" w:eastAsia="ＭＳ 明朝" w:cs="Calibri" w:eastAsiaTheme="minorEastAsia"/>
                <w:sz w:val="16"/>
                <w:szCs w:val="22"/>
              </w:rPr>
              <w:t>0.768</w:t>
            </w:r>
          </w:p>
        </w:tc>
        <w:tc>
          <w:tcPr>
            <w:tcW w:w="8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3F7ED7E" w14:textId="77777777">
            <w:pPr>
              <w:jc w:val="center"/>
              <w:rPr>
                <w:rFonts w:ascii="Calibri" w:hAnsi="Calibri" w:cs="Calibri"/>
                <w:sz w:val="16"/>
              </w:rPr>
            </w:pPr>
            <w:r>
              <w:rPr>
                <w:rFonts w:ascii="Calibri" w:hAnsi="Calibri" w:eastAsia="ＭＳ 明朝" w:cs="Calibri" w:eastAsiaTheme="minorEastAsia"/>
                <w:sz w:val="16"/>
                <w:szCs w:val="22"/>
              </w:rPr>
              <w:t>0.772</w:t>
            </w:r>
          </w:p>
        </w:tc>
        <w:tc>
          <w:tcPr>
            <w:tcW w:w="73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95EC0C2" w14:textId="77777777">
            <w:pPr>
              <w:jc w:val="center"/>
              <w:rPr>
                <w:rFonts w:ascii="Calibri" w:hAnsi="Calibri" w:cs="Calibri"/>
                <w:sz w:val="16"/>
              </w:rPr>
            </w:pPr>
            <w:r>
              <w:rPr>
                <w:rFonts w:ascii="Calibri" w:hAnsi="Calibri" w:eastAsia="ＭＳ 明朝" w:cs="Calibri" w:eastAsiaTheme="minorEastAsia"/>
                <w:sz w:val="16"/>
                <w:szCs w:val="22"/>
              </w:rPr>
              <w:t>0.787</w:t>
            </w:r>
          </w:p>
        </w:tc>
        <w:tc>
          <w:tcPr>
            <w:tcW w:w="5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3159EFA" w14:textId="77777777">
            <w:pPr>
              <w:jc w:val="center"/>
              <w:rPr>
                <w:rFonts w:ascii="Calibri" w:hAnsi="Calibri" w:cs="Calibri"/>
                <w:sz w:val="16"/>
              </w:rPr>
            </w:pPr>
            <w:r>
              <w:rPr>
                <w:rFonts w:ascii="Calibri" w:hAnsi="Calibri" w:eastAsia="ＭＳ 明朝" w:cs="Calibri" w:eastAsiaTheme="minorEastAsia"/>
                <w:sz w:val="16"/>
                <w:szCs w:val="22"/>
              </w:rPr>
              <w:t>0.592</w:t>
            </w:r>
          </w:p>
        </w:tc>
      </w:tr>
      <w:tr>
        <w:tc>
          <w:tcPr>
            <w:tcW w:w="78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58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C27B404" w14:textId="77777777">
            <w:pPr>
              <w:jc w:val="center"/>
              <w:rPr>
                <w:rFonts w:ascii="Calibri" w:hAnsi="Calibri" w:cs="Calibri"/>
                <w:sz w:val="16"/>
              </w:rPr>
            </w:pPr>
            <w:r>
              <w:rPr>
                <w:rFonts w:ascii="Calibri" w:hAnsi="Calibri" w:eastAsia="ＭＳ 明朝" w:cs="Calibri" w:eastAsiaTheme="minorEastAsia"/>
                <w:sz w:val="16"/>
                <w:szCs w:val="22"/>
              </w:rPr>
              <w:t>B: +VAT+SAT</w:t>
            </w:r>
          </w:p>
        </w:tc>
        <w:tc>
          <w:tcPr>
            <w:tcW w:w="44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A31DCAF" w14:textId="77777777">
            <w:pPr>
              <w:jc w:val="center"/>
              <w:rPr>
                <w:rFonts w:ascii="Calibri" w:hAnsi="Calibri" w:cs="Calibri"/>
                <w:sz w:val="16"/>
              </w:rPr>
            </w:pPr>
            <w:r>
              <w:rPr>
                <w:rFonts w:ascii="Calibri" w:hAnsi="Calibri" w:eastAsia="ＭＳ 明朝" w:cs="Calibri" w:eastAsiaTheme="minorEastAsia"/>
                <w:sz w:val="16"/>
                <w:szCs w:val="22"/>
              </w:rPr>
              <w:t>0.768</w:t>
            </w:r>
          </w:p>
        </w:tc>
        <w:tc>
          <w:tcPr>
            <w:tcW w:w="61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5EC209B" w14:textId="77777777">
            <w:pPr>
              <w:jc w:val="center"/>
              <w:rPr>
                <w:rFonts w:ascii="Calibri" w:hAnsi="Calibri" w:cs="Calibri"/>
                <w:sz w:val="16"/>
              </w:rPr>
            </w:pPr>
            <w:r>
              <w:rPr>
                <w:rFonts w:ascii="Calibri" w:hAnsi="Calibri" w:eastAsia="ＭＳ 明朝" w:cs="Calibri" w:eastAsiaTheme="minorEastAsia"/>
                <w:sz w:val="16"/>
                <w:szCs w:val="22"/>
              </w:rPr>
              <w:t>0.77</w:t>
            </w:r>
          </w:p>
        </w:tc>
        <w:tc>
          <w:tcPr>
            <w:tcW w:w="8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EABBE0A" w14:textId="77777777">
            <w:pPr>
              <w:jc w:val="center"/>
              <w:rPr>
                <w:rFonts w:ascii="Calibri" w:hAnsi="Calibri" w:cs="Calibri"/>
                <w:sz w:val="16"/>
              </w:rPr>
            </w:pPr>
            <w:r>
              <w:rPr>
                <w:rFonts w:ascii="Calibri" w:hAnsi="Calibri" w:eastAsia="ＭＳ 明朝" w:cs="Calibri" w:eastAsiaTheme="minorEastAsia"/>
                <w:sz w:val="16"/>
                <w:szCs w:val="22"/>
              </w:rPr>
              <w:t>0.773</w:t>
            </w:r>
          </w:p>
        </w:tc>
        <w:tc>
          <w:tcPr>
            <w:tcW w:w="73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DA65669" w14:textId="77777777">
            <w:pPr>
              <w:jc w:val="center"/>
              <w:rPr>
                <w:rFonts w:ascii="Calibri" w:hAnsi="Calibri" w:cs="Calibri"/>
                <w:sz w:val="16"/>
              </w:rPr>
            </w:pPr>
            <w:r>
              <w:rPr>
                <w:rFonts w:ascii="Calibri" w:hAnsi="Calibri" w:eastAsia="ＭＳ 明朝" w:cs="Calibri" w:eastAsiaTheme="minorEastAsia"/>
                <w:sz w:val="16"/>
                <w:szCs w:val="22"/>
              </w:rPr>
              <w:t>0.782</w:t>
            </w:r>
          </w:p>
        </w:tc>
        <w:tc>
          <w:tcPr>
            <w:tcW w:w="5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14DA647" w14:textId="77777777">
            <w:pPr>
              <w:jc w:val="center"/>
              <w:rPr>
                <w:rFonts w:ascii="Calibri" w:hAnsi="Calibri" w:cs="Calibri"/>
                <w:sz w:val="16"/>
              </w:rPr>
            </w:pPr>
            <w:r>
              <w:rPr>
                <w:rFonts w:ascii="Calibri" w:hAnsi="Calibri" w:eastAsia="ＭＳ 明朝" w:cs="Calibri" w:eastAsiaTheme="minorEastAsia"/>
                <w:sz w:val="16"/>
                <w:szCs w:val="22"/>
              </w:rPr>
              <w:t>0.657</w:t>
            </w:r>
          </w:p>
        </w:tc>
      </w:tr>
      <w:tr>
        <w:tc>
          <w:tcPr>
            <w:tcW w:w="78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72C23D6" w14:textId="77777777">
            <w:pPr>
              <w:jc w:val="center"/>
              <w:rPr>
                <w:rFonts w:ascii="Calibri" w:hAnsi="Calibri" w:cs="Calibri"/>
                <w:sz w:val="16"/>
              </w:rPr>
            </w:pPr>
            <w:r>
              <w:rPr>
                <w:rFonts w:ascii="Calibri" w:hAnsi="Calibri" w:eastAsia="ＭＳ 明朝" w:cs="Calibri" w:eastAsiaTheme="minorEastAsia"/>
                <w:sz w:val="16"/>
                <w:szCs w:val="22"/>
              </w:rPr>
              <w:t>External</w:t>
            </w:r>
          </w:p>
        </w:tc>
        <w:tc>
          <w:tcPr>
            <w:tcW w:w="58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3679459" w14:textId="77777777">
            <w:pPr>
              <w:jc w:val="center"/>
              <w:rPr>
                <w:rFonts w:ascii="Calibri" w:hAnsi="Calibri" w:cs="Calibri"/>
                <w:sz w:val="16"/>
              </w:rPr>
            </w:pPr>
            <w:r>
              <w:rPr>
                <w:rFonts w:ascii="Calibri" w:hAnsi="Calibri" w:eastAsia="ＭＳ 明朝" w:cs="Calibri" w:eastAsiaTheme="minorEastAsia"/>
                <w:sz w:val="16"/>
                <w:szCs w:val="22"/>
              </w:rPr>
              <w:t>A: +mean mAs</w:t>
            </w:r>
          </w:p>
        </w:tc>
        <w:tc>
          <w:tcPr>
            <w:tcW w:w="44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7B2D860" w14:textId="77777777">
            <w:pPr>
              <w:jc w:val="center"/>
              <w:rPr>
                <w:rFonts w:ascii="Calibri" w:hAnsi="Calibri" w:cs="Calibri"/>
                <w:sz w:val="16"/>
              </w:rPr>
            </w:pPr>
            <w:r>
              <w:rPr>
                <w:rFonts w:ascii="Calibri" w:hAnsi="Calibri" w:eastAsia="ＭＳ 明朝" w:cs="Calibri" w:eastAsiaTheme="minorEastAsia"/>
                <w:sz w:val="16"/>
                <w:szCs w:val="22"/>
              </w:rPr>
              <w:t>0.616</w:t>
            </w:r>
          </w:p>
        </w:tc>
        <w:tc>
          <w:tcPr>
            <w:tcW w:w="61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3239DA2" w14:textId="77777777">
            <w:pPr>
              <w:jc w:val="center"/>
              <w:rPr>
                <w:rFonts w:ascii="Calibri" w:hAnsi="Calibri" w:cs="Calibri"/>
                <w:sz w:val="16"/>
              </w:rPr>
            </w:pPr>
            <w:r>
              <w:rPr>
                <w:rFonts w:ascii="Calibri" w:hAnsi="Calibri" w:eastAsia="ＭＳ 明朝" w:cs="Calibri" w:eastAsiaTheme="minorEastAsia"/>
                <w:sz w:val="16"/>
                <w:szCs w:val="22"/>
              </w:rPr>
              <w:t>0.614</w:t>
            </w:r>
          </w:p>
        </w:tc>
        <w:tc>
          <w:tcPr>
            <w:tcW w:w="8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86349FC" w14:textId="77777777">
            <w:pPr>
              <w:jc w:val="center"/>
              <w:rPr>
                <w:rFonts w:ascii="Calibri" w:hAnsi="Calibri" w:cs="Calibri"/>
                <w:sz w:val="16"/>
              </w:rPr>
            </w:pPr>
            <w:r>
              <w:rPr>
                <w:rFonts w:ascii="Calibri" w:hAnsi="Calibri" w:eastAsia="ＭＳ 明朝" w:cs="Calibri" w:eastAsiaTheme="minorEastAsia"/>
                <w:sz w:val="16"/>
                <w:szCs w:val="22"/>
              </w:rPr>
              <w:t>0.63</w:t>
            </w:r>
          </w:p>
        </w:tc>
        <w:tc>
          <w:tcPr>
            <w:tcW w:w="73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41A2562" w14:textId="77777777">
            <w:pPr>
              <w:jc w:val="center"/>
              <w:rPr>
                <w:rFonts w:ascii="Calibri" w:hAnsi="Calibri" w:cs="Calibri"/>
                <w:sz w:val="16"/>
              </w:rPr>
            </w:pPr>
            <w:r>
              <w:rPr>
                <w:rFonts w:ascii="Calibri" w:hAnsi="Calibri" w:eastAsia="ＭＳ 明朝" w:cs="Calibri" w:eastAsiaTheme="minorEastAsia"/>
                <w:sz w:val="16"/>
                <w:szCs w:val="22"/>
              </w:rPr>
              <w:t>0.359</w:t>
            </w:r>
          </w:p>
        </w:tc>
        <w:tc>
          <w:tcPr>
            <w:tcW w:w="5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A18FC78" w14:textId="77777777">
            <w:pPr>
              <w:jc w:val="center"/>
              <w:rPr>
                <w:rFonts w:ascii="Calibri" w:hAnsi="Calibri" w:cs="Calibri"/>
                <w:sz w:val="16"/>
              </w:rPr>
            </w:pPr>
            <w:r>
              <w:rPr>
                <w:rFonts w:ascii="Calibri" w:hAnsi="Calibri" w:eastAsia="ＭＳ 明朝" w:cs="Calibri" w:eastAsiaTheme="minorEastAsia"/>
                <w:sz w:val="16"/>
                <w:szCs w:val="22"/>
              </w:rPr>
              <w:t>0.007</w:t>
            </w:r>
          </w:p>
        </w:tc>
      </w:tr>
      <w:tr>
        <w:tc>
          <w:tcPr>
            <w:tcW w:w="78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58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D12F2EA" w14:textId="77777777">
            <w:pPr>
              <w:jc w:val="center"/>
              <w:rPr>
                <w:rFonts w:ascii="Calibri" w:hAnsi="Calibri" w:cs="Calibri"/>
                <w:sz w:val="16"/>
              </w:rPr>
            </w:pPr>
            <w:r>
              <w:rPr>
                <w:rFonts w:ascii="Calibri" w:hAnsi="Calibri" w:eastAsia="ＭＳ 明朝" w:cs="Calibri" w:eastAsiaTheme="minorEastAsia"/>
                <w:sz w:val="16"/>
                <w:szCs w:val="22"/>
              </w:rPr>
              <w:t>B: +VAT+SAT</w:t>
            </w:r>
          </w:p>
        </w:tc>
        <w:tc>
          <w:tcPr>
            <w:tcW w:w="44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AFDDA18" w14:textId="77777777">
            <w:pPr>
              <w:jc w:val="center"/>
              <w:rPr>
                <w:rFonts w:ascii="Calibri" w:hAnsi="Calibri" w:cs="Calibri"/>
                <w:sz w:val="16"/>
              </w:rPr>
            </w:pPr>
            <w:r>
              <w:rPr>
                <w:rFonts w:ascii="Calibri" w:hAnsi="Calibri" w:eastAsia="ＭＳ 明朝" w:cs="Calibri" w:eastAsiaTheme="minorEastAsia"/>
                <w:sz w:val="16"/>
                <w:szCs w:val="22"/>
              </w:rPr>
              <w:t>0.616</w:t>
            </w:r>
          </w:p>
        </w:tc>
        <w:tc>
          <w:tcPr>
            <w:tcW w:w="61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7A49174" w14:textId="77777777">
            <w:pPr>
              <w:jc w:val="center"/>
              <w:rPr>
                <w:rFonts w:ascii="Calibri" w:hAnsi="Calibri" w:cs="Calibri"/>
                <w:sz w:val="16"/>
              </w:rPr>
            </w:pPr>
            <w:r>
              <w:rPr>
                <w:rFonts w:ascii="Calibri" w:hAnsi="Calibri" w:eastAsia="ＭＳ 明朝" w:cs="Calibri" w:eastAsiaTheme="minorEastAsia"/>
                <w:sz w:val="16"/>
                <w:szCs w:val="22"/>
              </w:rPr>
              <w:t>0.617</w:t>
            </w:r>
          </w:p>
        </w:tc>
        <w:tc>
          <w:tcPr>
            <w:tcW w:w="8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F6CD49A" w14:textId="77777777">
            <w:pPr>
              <w:jc w:val="center"/>
              <w:rPr>
                <w:rFonts w:ascii="Calibri" w:hAnsi="Calibri" w:cs="Calibri"/>
                <w:sz w:val="16"/>
              </w:rPr>
            </w:pPr>
            <w:r>
              <w:rPr>
                <w:rFonts w:ascii="Calibri" w:hAnsi="Calibri" w:eastAsia="ＭＳ 明朝" w:cs="Calibri" w:eastAsiaTheme="minorEastAsia"/>
                <w:sz w:val="16"/>
                <w:szCs w:val="22"/>
              </w:rPr>
              <w:t>0.626</w:t>
            </w:r>
          </w:p>
        </w:tc>
        <w:tc>
          <w:tcPr>
            <w:tcW w:w="73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D24DA09" w14:textId="77777777">
            <w:pPr>
              <w:jc w:val="center"/>
              <w:rPr>
                <w:rFonts w:ascii="Calibri" w:hAnsi="Calibri" w:cs="Calibri"/>
                <w:sz w:val="16"/>
              </w:rPr>
            </w:pPr>
            <w:r>
              <w:rPr>
                <w:rFonts w:ascii="Calibri" w:hAnsi="Calibri" w:eastAsia="ＭＳ 明朝" w:cs="Calibri" w:eastAsiaTheme="minorEastAsia"/>
                <w:sz w:val="16"/>
                <w:szCs w:val="22"/>
              </w:rPr>
              <w:t>0.787</w:t>
            </w:r>
          </w:p>
        </w:tc>
        <w:tc>
          <w:tcPr>
            <w:tcW w:w="5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9CD46AF" w14:textId="77777777">
            <w:pPr>
              <w:jc w:val="center"/>
              <w:rPr>
                <w:rFonts w:ascii="Calibri" w:hAnsi="Calibri" w:cs="Calibri"/>
                <w:sz w:val="16"/>
              </w:rPr>
            </w:pPr>
            <w:r>
              <w:rPr>
                <w:rFonts w:ascii="Calibri" w:hAnsi="Calibri" w:eastAsia="ＭＳ 明朝" w:cs="Calibri" w:eastAsiaTheme="minorEastAsia"/>
                <w:sz w:val="16"/>
                <w:szCs w:val="22"/>
              </w:rPr>
              <w:t>0.079</w:t>
            </w:r>
          </w:p>
        </w:tc>
      </w:tr>
    </w:tbl>
    <w:p w14:paraId="3AA1B8ED" w14:textId="77777777">
      <w:pPr>
        <w:pageBreakBefore/>
        <w:rPr>
          <w:rFonts w:ascii="Calibri" w:hAnsi="Calibri" w:eastAsia="맑은 고딕" w:cs="Calibri"/>
          <w:b/>
        </w:rPr>
      </w:pPr>
      <w:r>
        <w:rPr>
          <w:rFonts w:ascii="Calibri" w:hAnsi="Calibri" w:eastAsia="맑은 고딕" w:cs="Calibri"/>
          <w:b/>
        </w:rPr>
      </w:r>
    </w:p>
    <w:p w14:paraId="6AFE1D35" w14:textId="04909B48">
      <w:pPr>
        <w:spacing w:line="480" w:lineRule="auto"/>
        <w:rPr>
          <w:rFonts w:ascii="Calibri" w:hAnsi="Calibri" w:cs="Calibri"/>
        </w:rPr>
      </w:pPr>
      <w:r>
        <w:lastRenderedPageBreak/>
        <w:rPr>
          <w:rFonts w:ascii="Calibri" w:hAnsi="Calibri" w:eastAsia="ＭＳ 明朝" w:cs="Calibri" w:eastAsiaTheme="minorEastAsia"/>
          <w:b/>
          <w:bCs/>
          <w:sz w:val="22"/>
          <w:szCs w:val="22"/>
        </w:rPr>
        <w:t>Table S2.</w:t>
      </w:r>
      <w:r>
        <w:rPr>
          <w:rFonts w:ascii="Calibri" w:hAnsi="Calibri" w:eastAsia="ＭＳ 明朝" w:cs="Calibri" w:eastAsiaTheme="minorEastAsia"/>
          <w:sz w:val="22"/>
          <w:szCs w:val="22"/>
        </w:rPr>
        <w:t> Benjamini-Hochberg false discovery rate (FDR) q-values for the 24 paired DeLong tests, reported as a sensitivity analysis alongside the Bonferroni-corrected threshold (α=.05/24=.0021) used in the primary analysis.</w:t>
      </w:r>
    </w:p>
    <w:tbl>
      <w:tblPr>
        <w:tblStyle w:val="af9"/>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lastRow="1" w:firstColumn="1" w:lastColumn="1" w:noHBand="1" w:noVBand="1"/>
      </w:tblPr>
      <w:tblGrid>
        <w:gridCol w:w="1844"/>
        <w:gridCol w:w="817"/>
        <w:gridCol w:w="3562"/>
        <w:gridCol w:w="827"/>
        <w:gridCol w:w="903"/>
        <w:gridCol w:w="903"/>
      </w:tblGrid>
      <w:tr>
        <w:tc>
          <w:tcPr>
            <w:tcW w:w="10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27DECB1" w14:textId="77777777">
            <w:pPr>
              <w:jc w:val="center"/>
              <w:rPr>
                <w:rFonts w:ascii="Calibri" w:hAnsi="Calibri" w:cs="Calibri"/>
                <w:sz w:val="16"/>
              </w:rPr>
            </w:pPr>
            <w:r>
              <w:rPr>
                <w:rFonts w:ascii="Calibri" w:hAnsi="Calibri" w:eastAsia="ＭＳ 明朝" w:cs="Calibri" w:eastAsiaTheme="minorEastAsia"/>
                <w:b/>
                <w:bCs/>
                <w:sz w:val="16"/>
                <w:szCs w:val="22"/>
              </w:rPr>
              <w:t>Outcome</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3EE2042" w14:textId="77777777">
            <w:pPr>
              <w:jc w:val="center"/>
              <w:rPr>
                <w:rFonts w:ascii="Calibri" w:hAnsi="Calibri" w:cs="Calibri"/>
                <w:sz w:val="16"/>
              </w:rPr>
            </w:pPr>
            <w:r>
              <w:rPr>
                <w:rFonts w:ascii="Calibri" w:hAnsi="Calibri" w:eastAsia="ＭＳ 明朝" w:cs="Calibri" w:eastAsiaTheme="minorEastAsia"/>
                <w:b/>
                <w:bCs/>
                <w:sz w:val="16"/>
                <w:szCs w:val="22"/>
              </w:rPr>
              <w:t>Cohort</w:t>
            </w:r>
          </w:p>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1587BA4" w14:textId="77777777">
            <w:pPr>
              <w:jc w:val="center"/>
              <w:rPr>
                <w:rFonts w:ascii="Calibri" w:hAnsi="Calibri" w:cs="Calibri"/>
                <w:sz w:val="16"/>
              </w:rPr>
            </w:pPr>
            <w:r>
              <w:rPr>
                <w:rFonts w:ascii="Calibri" w:hAnsi="Calibri" w:eastAsia="ＭＳ 明朝" w:cs="Calibri" w:eastAsiaTheme="minorEastAsia"/>
                <w:b/>
                <w:bCs/>
                <w:sz w:val="16"/>
                <w:szCs w:val="22"/>
              </w:rPr>
              <w:t>Comparison</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A8BF934" w14:textId="77777777">
            <w:pPr>
              <w:jc w:val="center"/>
              <w:rPr>
                <w:rFonts w:ascii="Calibri" w:hAnsi="Calibri" w:cs="Calibri"/>
                <w:sz w:val="16"/>
              </w:rPr>
            </w:pPr>
            <w:r>
              <w:rPr>
                <w:rFonts w:ascii="Calibri" w:hAnsi="Calibri" w:eastAsia="ＭＳ 明朝" w:cs="Calibri" w:eastAsiaTheme="minorEastAsia"/>
                <w:b/>
                <w:bCs/>
                <w:sz w:val="16"/>
                <w:szCs w:val="22"/>
              </w:rPr>
              <w:t>AUC diff</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6E40354" w14:textId="77777777">
            <w:pPr>
              <w:jc w:val="center"/>
              <w:rPr>
                <w:rFonts w:ascii="Calibri" w:hAnsi="Calibri" w:cs="Calibri"/>
                <w:sz w:val="16"/>
              </w:rPr>
            </w:pPr>
            <w:r>
              <w:rPr>
                <w:rFonts w:ascii="Calibri" w:hAnsi="Calibri" w:eastAsia="ＭＳ 明朝" w:cs="Calibri" w:eastAsiaTheme="minorEastAsia"/>
                <w:b/>
                <w:bCs/>
                <w:sz w:val="16"/>
                <w:szCs w:val="22"/>
              </w:rPr>
              <w:t>DeLong P</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4607346" w14:textId="77777777">
            <w:pPr>
              <w:jc w:val="center"/>
              <w:rPr>
                <w:rFonts w:ascii="Calibri" w:hAnsi="Calibri" w:cs="Calibri"/>
                <w:sz w:val="16"/>
              </w:rPr>
            </w:pPr>
            <w:r>
              <w:rPr>
                <w:rFonts w:ascii="Calibri" w:hAnsi="Calibri" w:eastAsia="ＭＳ 明朝" w:cs="Calibri" w:eastAsiaTheme="minorEastAsia"/>
                <w:b/>
                <w:bCs/>
                <w:sz w:val="16"/>
                <w:szCs w:val="22"/>
              </w:rPr>
              <w:t>BH-FDR q</w:t>
            </w:r>
          </w:p>
        </w:tc>
      </w:tr>
      <w:tr>
        <w:tc>
          <w:tcPr>
            <w:tcW w:w="1041"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BBB27A0" w14:textId="77777777">
            <w:pPr>
              <w:jc w:val="center"/>
              <w:rPr>
                <w:rFonts w:ascii="Calibri" w:hAnsi="Calibri" w:cs="Calibri"/>
                <w:sz w:val="16"/>
              </w:rPr>
            </w:pPr>
            <w:r>
              <w:rPr>
                <w:rFonts w:ascii="Calibri" w:hAnsi="Calibri" w:eastAsia="ＭＳ 明朝" w:cs="Calibri" w:eastAsiaTheme="minorEastAsia"/>
                <w:sz w:val="16"/>
                <w:szCs w:val="22"/>
              </w:rPr>
              <w:t>Hypertension</w:t>
            </w:r>
          </w:p>
        </w:tc>
        <w:tc>
          <w:tcPr>
            <w:tcW w:w="461"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5EC020A" w14:textId="77777777">
            <w:pPr>
              <w:jc w:val="center"/>
              <w:rPr>
                <w:rFonts w:ascii="Calibri" w:hAnsi="Calibri" w:cs="Calibri"/>
                <w:sz w:val="16"/>
              </w:rPr>
            </w:pPr>
            <w:r>
              <w:rPr>
                <w:rFonts w:ascii="Calibri" w:hAnsi="Calibri" w:eastAsia="ＭＳ 明朝" w:cs="Calibri" w:eastAsiaTheme="minorEastAsia"/>
                <w:sz w:val="16"/>
                <w:szCs w:val="22"/>
              </w:rPr>
              <w:t>External</w:t>
            </w:r>
          </w:p>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A16F61A" w14:textId="77777777">
            <w:pPr>
              <w:jc w:val="center"/>
              <w:rPr>
                <w:rFonts w:ascii="Calibri" w:hAnsi="Calibri" w:cs="Calibri"/>
                <w:sz w:val="16"/>
              </w:rPr>
            </w:pPr>
            <w:r>
              <w:rPr>
                <w:rFonts w:ascii="Calibri" w:hAnsi="Calibri" w:eastAsia="ＭＳ 明朝" w:cs="Calibri" w:eastAsiaTheme="minorEastAsia"/>
                <w:sz w:val="16"/>
                <w:szCs w:val="22"/>
              </w:rPr>
              <w:t>clinic4 -&gt; clinic4 + mean mAs</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EC0D52" w14:textId="77777777">
            <w:pPr>
              <w:jc w:val="center"/>
              <w:rPr>
                <w:rFonts w:ascii="Calibri" w:hAnsi="Calibri" w:cs="Calibri"/>
                <w:sz w:val="16"/>
              </w:rPr>
            </w:pPr>
            <w:r>
              <w:rPr>
                <w:rFonts w:ascii="Calibri" w:hAnsi="Calibri" w:eastAsia="ＭＳ 明朝" w:cs="Calibri" w:eastAsiaTheme="minorEastAsia"/>
                <w:sz w:val="16"/>
                <w:szCs w:val="22"/>
              </w:rPr>
              <w:t>0.0007</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3C806BC" w14:textId="77777777">
            <w:pPr>
              <w:jc w:val="center"/>
              <w:rPr>
                <w:rFonts w:ascii="Calibri" w:hAnsi="Calibri" w:cs="Calibri"/>
                <w:sz w:val="16"/>
              </w:rPr>
            </w:pPr>
            <w:r>
              <w:rPr>
                <w:rFonts w:ascii="Calibri" w:hAnsi="Calibri" w:eastAsia="ＭＳ 明朝" w:cs="Calibri" w:eastAsiaTheme="minorEastAsia"/>
                <w:sz w:val="16"/>
                <w:szCs w:val="22"/>
              </w:rPr>
              <w:t>0.835</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BB7558F" w14:textId="77777777">
            <w:pPr>
              <w:jc w:val="center"/>
              <w:rPr>
                <w:rFonts w:ascii="Calibri" w:hAnsi="Calibri" w:cs="Calibri"/>
                <w:sz w:val="16"/>
              </w:rPr>
            </w:pPr>
            <w:r>
              <w:rPr>
                <w:rFonts w:ascii="Calibri" w:hAnsi="Calibri" w:eastAsia="ＭＳ 明朝" w:cs="Calibri" w:eastAsiaTheme="minorEastAsia"/>
                <w:sz w:val="16"/>
                <w:szCs w:val="22"/>
              </w:rPr>
              <w:t>0.911</w:t>
            </w:r>
          </w:p>
        </w:tc>
      </w:tr>
      <w:tr>
        <w:tc>
          <w:tcPr>
            <w:tcW w:w="104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0F72AFE" w14:textId="77777777">
            <w:pPr>
              <w:jc w:val="center"/>
              <w:rPr>
                <w:rFonts w:ascii="Calibri" w:hAnsi="Calibri" w:cs="Calibri"/>
                <w:sz w:val="16"/>
              </w:rPr>
            </w:pPr>
            <w:r>
              <w:rPr>
                <w:rFonts w:ascii="Calibri" w:hAnsi="Calibri" w:eastAsia="ＭＳ 明朝" w:cs="Calibri" w:eastAsiaTheme="minorEastAsia"/>
                <w:sz w:val="16"/>
                <w:szCs w:val="22"/>
              </w:rPr>
              <w:t>clinic4 -&gt; clinic4 + VAT + SAT</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5393D6C" w14:textId="77777777">
            <w:pPr>
              <w:jc w:val="center"/>
              <w:rPr>
                <w:rFonts w:ascii="Calibri" w:hAnsi="Calibri" w:cs="Calibri"/>
                <w:sz w:val="16"/>
              </w:rPr>
            </w:pPr>
            <w:r>
              <w:rPr>
                <w:rFonts w:ascii="Calibri" w:hAnsi="Calibri" w:eastAsia="ＭＳ 明朝" w:cs="Calibri" w:eastAsiaTheme="minorEastAsia"/>
                <w:sz w:val="16"/>
                <w:szCs w:val="22"/>
              </w:rPr>
              <w:t>0.0123</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FF62855" w14:textId="77777777">
            <w:pPr>
              <w:jc w:val="center"/>
              <w:rPr>
                <w:rFonts w:ascii="Calibri" w:hAnsi="Calibri" w:cs="Calibri"/>
                <w:sz w:val="16"/>
              </w:rPr>
            </w:pPr>
            <w:r>
              <w:rPr>
                <w:rFonts w:ascii="Calibri" w:hAnsi="Calibri" w:eastAsia="ＭＳ 明朝" w:cs="Calibri" w:eastAsiaTheme="minorEastAsia"/>
                <w:sz w:val="16"/>
                <w:szCs w:val="22"/>
              </w:rPr>
              <w:t>0.086</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1762563" w14:textId="77777777">
            <w:pPr>
              <w:jc w:val="center"/>
              <w:rPr>
                <w:rFonts w:ascii="Calibri" w:hAnsi="Calibri" w:cs="Calibri"/>
                <w:sz w:val="16"/>
              </w:rPr>
            </w:pPr>
            <w:r>
              <w:rPr>
                <w:rFonts w:ascii="Calibri" w:hAnsi="Calibri" w:eastAsia="ＭＳ 明朝" w:cs="Calibri" w:eastAsiaTheme="minorEastAsia"/>
                <w:sz w:val="16"/>
                <w:szCs w:val="22"/>
              </w:rPr>
              <w:t>0.231</w:t>
            </w:r>
          </w:p>
        </w:tc>
      </w:tr>
      <w:tr>
        <w:tc>
          <w:tcPr>
            <w:tcW w:w="104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90A4AC1" w14:textId="77777777">
            <w:pPr>
              <w:jc w:val="center"/>
              <w:rPr>
                <w:rFonts w:ascii="Calibri" w:hAnsi="Calibri" w:cs="Calibri"/>
                <w:sz w:val="16"/>
              </w:rPr>
            </w:pPr>
            <w:r>
              <w:rPr>
                <w:rFonts w:ascii="Calibri" w:hAnsi="Calibri" w:eastAsia="ＭＳ 明朝" w:cs="Calibri" w:eastAsiaTheme="minorEastAsia"/>
                <w:sz w:val="16"/>
                <w:szCs w:val="22"/>
              </w:rPr>
              <w:t>clinic4 + mean mAs -&gt; clinic4 + mean mAs + AEC</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AE2C805" w14:textId="77777777">
            <w:pPr>
              <w:jc w:val="center"/>
              <w:rPr>
                <w:rFonts w:ascii="Calibri" w:hAnsi="Calibri" w:cs="Calibri"/>
                <w:sz w:val="16"/>
              </w:rPr>
            </w:pPr>
            <w:r>
              <w:rPr>
                <w:rFonts w:ascii="Calibri" w:hAnsi="Calibri" w:eastAsia="ＭＳ 明朝" w:cs="Calibri" w:eastAsiaTheme="minorEastAsia"/>
                <w:sz w:val="16"/>
                <w:szCs w:val="22"/>
              </w:rPr>
              <w:t>0.0113</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92055F5" w14:textId="77777777">
            <w:pPr>
              <w:jc w:val="center"/>
              <w:rPr>
                <w:rFonts w:ascii="Calibri" w:hAnsi="Calibri" w:cs="Calibri"/>
                <w:sz w:val="16"/>
              </w:rPr>
            </w:pPr>
            <w:r>
              <w:rPr>
                <w:rFonts w:ascii="Calibri" w:hAnsi="Calibri" w:eastAsia="ＭＳ 明朝" w:cs="Calibri" w:eastAsiaTheme="minorEastAsia"/>
                <w:sz w:val="16"/>
                <w:szCs w:val="22"/>
              </w:rPr>
              <w:t>0.02</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88E98A7" w14:textId="77777777">
            <w:pPr>
              <w:jc w:val="center"/>
              <w:rPr>
                <w:rFonts w:ascii="Calibri" w:hAnsi="Calibri" w:cs="Calibri"/>
                <w:sz w:val="16"/>
              </w:rPr>
            </w:pPr>
            <w:r>
              <w:rPr>
                <w:rFonts w:ascii="Calibri" w:hAnsi="Calibri" w:eastAsia="ＭＳ 明朝" w:cs="Calibri" w:eastAsiaTheme="minorEastAsia"/>
                <w:sz w:val="16"/>
                <w:szCs w:val="22"/>
              </w:rPr>
              <w:t>0.118</w:t>
            </w:r>
          </w:p>
        </w:tc>
      </w:tr>
      <w:tr>
        <w:tc>
          <w:tcPr>
            <w:tcW w:w="104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02D4163" w14:textId="77777777">
            <w:pPr>
              <w:jc w:val="center"/>
              <w:rPr>
                <w:rFonts w:ascii="Calibri" w:hAnsi="Calibri" w:cs="Calibri"/>
                <w:sz w:val="16"/>
              </w:rPr>
            </w:pPr>
            <w:r>
              <w:rPr>
                <w:rFonts w:ascii="Calibri" w:hAnsi="Calibri" w:eastAsia="ＭＳ 明朝" w:cs="Calibri" w:eastAsiaTheme="minorEastAsia"/>
                <w:sz w:val="16"/>
                <w:szCs w:val="22"/>
              </w:rPr>
              <w:t>clinic4 + VAT + SAT -&gt; clinic4 + VAT + SAT + AEC</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33232E2" w14:textId="77777777">
            <w:pPr>
              <w:jc w:val="center"/>
              <w:rPr>
                <w:rFonts w:ascii="Calibri" w:hAnsi="Calibri" w:cs="Calibri"/>
                <w:sz w:val="16"/>
              </w:rPr>
            </w:pPr>
            <w:r>
              <w:rPr>
                <w:rFonts w:ascii="Calibri" w:hAnsi="Calibri" w:eastAsia="ＭＳ 明朝" w:cs="Calibri" w:eastAsiaTheme="minorEastAsia"/>
                <w:sz w:val="16"/>
                <w:szCs w:val="22"/>
              </w:rPr>
              <w:t>0.0035</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7D6B941" w14:textId="77777777">
            <w:pPr>
              <w:jc w:val="center"/>
              <w:rPr>
                <w:rFonts w:ascii="Calibri" w:hAnsi="Calibri" w:cs="Calibri"/>
                <w:sz w:val="16"/>
              </w:rPr>
            </w:pPr>
            <w:r>
              <w:rPr>
                <w:rFonts w:ascii="Calibri" w:hAnsi="Calibri" w:eastAsia="ＭＳ 明朝" w:cs="Calibri" w:eastAsiaTheme="minorEastAsia"/>
                <w:sz w:val="16"/>
                <w:szCs w:val="22"/>
              </w:rPr>
              <w:t>0.261</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38DD273" w14:textId="77777777">
            <w:pPr>
              <w:jc w:val="center"/>
              <w:rPr>
                <w:rFonts w:ascii="Calibri" w:hAnsi="Calibri" w:cs="Calibri"/>
                <w:sz w:val="16"/>
              </w:rPr>
            </w:pPr>
            <w:r>
              <w:rPr>
                <w:rFonts w:ascii="Calibri" w:hAnsi="Calibri" w:eastAsia="ＭＳ 明朝" w:cs="Calibri" w:eastAsiaTheme="minorEastAsia"/>
                <w:sz w:val="16"/>
                <w:szCs w:val="22"/>
              </w:rPr>
              <w:t>0.481</w:t>
            </w:r>
          </w:p>
        </w:tc>
      </w:tr>
      <w:tr>
        <w:tc>
          <w:tcPr>
            <w:tcW w:w="104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992E686" w14:textId="77777777">
            <w:pPr>
              <w:jc w:val="center"/>
              <w:rPr>
                <w:rFonts w:ascii="Calibri" w:hAnsi="Calibri" w:cs="Calibri"/>
                <w:sz w:val="16"/>
              </w:rPr>
            </w:pPr>
            <w:r>
              <w:rPr>
                <w:rFonts w:ascii="Calibri" w:hAnsi="Calibri" w:eastAsia="ＭＳ 明朝" w:cs="Calibri" w:eastAsiaTheme="minorEastAsia"/>
                <w:sz w:val="16"/>
                <w:szCs w:val="22"/>
              </w:rPr>
              <w:t>Internal</w:t>
            </w:r>
          </w:p>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3A2612D" w14:textId="77777777">
            <w:pPr>
              <w:jc w:val="center"/>
              <w:rPr>
                <w:rFonts w:ascii="Calibri" w:hAnsi="Calibri" w:cs="Calibri"/>
                <w:sz w:val="16"/>
              </w:rPr>
            </w:pPr>
            <w:r>
              <w:rPr>
                <w:rFonts w:ascii="Calibri" w:hAnsi="Calibri" w:eastAsia="ＭＳ 明朝" w:cs="Calibri" w:eastAsiaTheme="minorEastAsia"/>
                <w:sz w:val="16"/>
                <w:szCs w:val="22"/>
              </w:rPr>
              <w:t>clinic4 -&gt; clinic4 + mean mAs</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7769B32" w14:textId="77777777">
            <w:pPr>
              <w:jc w:val="center"/>
              <w:rPr>
                <w:rFonts w:ascii="Calibri" w:hAnsi="Calibri" w:cs="Calibri"/>
                <w:sz w:val="16"/>
              </w:rPr>
            </w:pPr>
            <w:r>
              <w:rPr>
                <w:rFonts w:ascii="Calibri" w:hAnsi="Calibri" w:eastAsia="ＭＳ 明朝" w:cs="Calibri" w:eastAsiaTheme="minorEastAsia"/>
                <w:sz w:val="16"/>
                <w:szCs w:val="22"/>
              </w:rPr>
              <w:t>0.0019</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2C8835" w14:textId="77777777">
            <w:pPr>
              <w:jc w:val="center"/>
              <w:rPr>
                <w:rFonts w:ascii="Calibri" w:hAnsi="Calibri" w:cs="Calibri"/>
                <w:sz w:val="16"/>
              </w:rPr>
            </w:pPr>
            <w:r>
              <w:rPr>
                <w:rFonts w:ascii="Calibri" w:hAnsi="Calibri" w:eastAsia="ＭＳ 明朝" w:cs="Calibri" w:eastAsiaTheme="minorEastAsia"/>
                <w:sz w:val="16"/>
                <w:szCs w:val="22"/>
              </w:rPr>
              <w:t>0.454</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3723831" w14:textId="77777777">
            <w:pPr>
              <w:jc w:val="center"/>
              <w:rPr>
                <w:rFonts w:ascii="Calibri" w:hAnsi="Calibri" w:cs="Calibri"/>
                <w:sz w:val="16"/>
              </w:rPr>
            </w:pPr>
            <w:r>
              <w:rPr>
                <w:rFonts w:ascii="Calibri" w:hAnsi="Calibri" w:eastAsia="ＭＳ 明朝" w:cs="Calibri" w:eastAsiaTheme="minorEastAsia"/>
                <w:sz w:val="16"/>
                <w:szCs w:val="22"/>
              </w:rPr>
              <w:t>0.726</w:t>
            </w:r>
          </w:p>
        </w:tc>
      </w:tr>
      <w:tr>
        <w:tc>
          <w:tcPr>
            <w:tcW w:w="104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8243296" w14:textId="77777777">
            <w:pPr>
              <w:jc w:val="center"/>
              <w:rPr>
                <w:rFonts w:ascii="Calibri" w:hAnsi="Calibri" w:cs="Calibri"/>
                <w:sz w:val="16"/>
              </w:rPr>
            </w:pPr>
            <w:r>
              <w:rPr>
                <w:rFonts w:ascii="Calibri" w:hAnsi="Calibri" w:eastAsia="ＭＳ 明朝" w:cs="Calibri" w:eastAsiaTheme="minorEastAsia"/>
                <w:sz w:val="16"/>
                <w:szCs w:val="22"/>
              </w:rPr>
              <w:t>clinic4 -&gt; clinic4 + VAT + SAT</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FB57F3A" w14:textId="77777777">
            <w:pPr>
              <w:jc w:val="center"/>
              <w:rPr>
                <w:rFonts w:ascii="Calibri" w:hAnsi="Calibri" w:cs="Calibri"/>
                <w:sz w:val="16"/>
              </w:rPr>
            </w:pPr>
            <w:r>
              <w:rPr>
                <w:rFonts w:ascii="Calibri" w:hAnsi="Calibri" w:eastAsia="ＭＳ 明朝" w:cs="Calibri" w:eastAsiaTheme="minorEastAsia"/>
                <w:sz w:val="16"/>
                <w:szCs w:val="22"/>
              </w:rPr>
              <w:t>0.0161</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0DED2FF" w14:textId="77777777">
            <w:pPr>
              <w:jc w:val="center"/>
              <w:rPr>
                <w:rFonts w:ascii="Calibri" w:hAnsi="Calibri" w:cs="Calibri"/>
                <w:sz w:val="16"/>
              </w:rPr>
            </w:pPr>
            <w:r>
              <w:rPr>
                <w:rFonts w:ascii="Calibri" w:hAnsi="Calibri" w:eastAsia="ＭＳ 明朝" w:cs="Calibri" w:eastAsiaTheme="minorEastAsia"/>
                <w:sz w:val="16"/>
                <w:szCs w:val="22"/>
              </w:rPr>
              <w:t>0.005</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F517574" w14:textId="77777777">
            <w:pPr>
              <w:jc w:val="center"/>
              <w:rPr>
                <w:rFonts w:ascii="Calibri" w:hAnsi="Calibri" w:cs="Calibri"/>
                <w:sz w:val="16"/>
              </w:rPr>
            </w:pPr>
            <w:r>
              <w:rPr>
                <w:rFonts w:ascii="Calibri" w:hAnsi="Calibri" w:eastAsia="ＭＳ 明朝" w:cs="Calibri" w:eastAsiaTheme="minorEastAsia"/>
                <w:sz w:val="16"/>
                <w:szCs w:val="22"/>
              </w:rPr>
              <w:t>0.084</w:t>
            </w:r>
          </w:p>
        </w:tc>
      </w:tr>
      <w:tr>
        <w:tc>
          <w:tcPr>
            <w:tcW w:w="104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EE16F58" w14:textId="77777777">
            <w:pPr>
              <w:jc w:val="center"/>
              <w:rPr>
                <w:rFonts w:ascii="Calibri" w:hAnsi="Calibri" w:cs="Calibri"/>
                <w:sz w:val="16"/>
              </w:rPr>
            </w:pPr>
            <w:r>
              <w:rPr>
                <w:rFonts w:ascii="Calibri" w:hAnsi="Calibri" w:eastAsia="ＭＳ 明朝" w:cs="Calibri" w:eastAsiaTheme="minorEastAsia"/>
                <w:sz w:val="16"/>
                <w:szCs w:val="22"/>
              </w:rPr>
              <w:t>clinic4 + mean mAs -&gt; clinic4 + mean mAs + AEC</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97954A4" w14:textId="77777777">
            <w:pPr>
              <w:jc w:val="center"/>
              <w:rPr>
                <w:rFonts w:ascii="Calibri" w:hAnsi="Calibri" w:cs="Calibri"/>
                <w:sz w:val="16"/>
              </w:rPr>
            </w:pPr>
            <w:r>
              <w:rPr>
                <w:rFonts w:ascii="Calibri" w:hAnsi="Calibri" w:eastAsia="ＭＳ 明朝" w:cs="Calibri" w:eastAsiaTheme="minorEastAsia"/>
                <w:sz w:val="16"/>
                <w:szCs w:val="22"/>
              </w:rPr>
              <w:t>0.0059</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EB0F0F7" w14:textId="77777777">
            <w:pPr>
              <w:jc w:val="center"/>
              <w:rPr>
                <w:rFonts w:ascii="Calibri" w:hAnsi="Calibri" w:cs="Calibri"/>
                <w:sz w:val="16"/>
              </w:rPr>
            </w:pPr>
            <w:r>
              <w:rPr>
                <w:rFonts w:ascii="Calibri" w:hAnsi="Calibri" w:eastAsia="ＭＳ 明朝" w:cs="Calibri" w:eastAsiaTheme="minorEastAsia"/>
                <w:sz w:val="16"/>
                <w:szCs w:val="22"/>
              </w:rPr>
              <w:t>0.156</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5192851" w14:textId="77777777">
            <w:pPr>
              <w:jc w:val="center"/>
              <w:rPr>
                <w:rFonts w:ascii="Calibri" w:hAnsi="Calibri" w:cs="Calibri"/>
                <w:sz w:val="16"/>
              </w:rPr>
            </w:pPr>
            <w:r>
              <w:rPr>
                <w:rFonts w:ascii="Calibri" w:hAnsi="Calibri" w:eastAsia="ＭＳ 明朝" w:cs="Calibri" w:eastAsiaTheme="minorEastAsia"/>
                <w:sz w:val="16"/>
                <w:szCs w:val="22"/>
              </w:rPr>
              <w:t>0.341</w:t>
            </w:r>
          </w:p>
        </w:tc>
      </w:tr>
      <w:tr>
        <w:tc>
          <w:tcPr>
            <w:tcW w:w="104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7CA77B4" w14:textId="77777777">
            <w:pPr>
              <w:jc w:val="center"/>
              <w:rPr>
                <w:rFonts w:ascii="Calibri" w:hAnsi="Calibri" w:cs="Calibri"/>
                <w:sz w:val="16"/>
              </w:rPr>
            </w:pPr>
            <w:r>
              <w:rPr>
                <w:rFonts w:ascii="Calibri" w:hAnsi="Calibri" w:eastAsia="ＭＳ 明朝" w:cs="Calibri" w:eastAsiaTheme="minorEastAsia"/>
                <w:sz w:val="16"/>
                <w:szCs w:val="22"/>
              </w:rPr>
              <w:t>clinic4 + VAT + SAT -&gt; clinic4 + VAT + SAT + AEC</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D5EEAA5" w14:textId="77777777">
            <w:pPr>
              <w:jc w:val="center"/>
              <w:rPr>
                <w:rFonts w:ascii="Calibri" w:hAnsi="Calibri" w:cs="Calibri"/>
                <w:sz w:val="16"/>
              </w:rPr>
            </w:pPr>
            <w:r>
              <w:rPr>
                <w:rFonts w:ascii="Calibri" w:hAnsi="Calibri" w:eastAsia="ＭＳ 明朝" w:cs="Calibri" w:eastAsiaTheme="minorEastAsia"/>
                <w:sz w:val="16"/>
                <w:szCs w:val="22"/>
              </w:rPr>
              <w:t>-0.0003</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5C7389" w14:textId="77777777">
            <w:pPr>
              <w:jc w:val="center"/>
              <w:rPr>
                <w:rFonts w:ascii="Calibri" w:hAnsi="Calibri" w:cs="Calibri"/>
                <w:sz w:val="16"/>
              </w:rPr>
            </w:pPr>
            <w:r>
              <w:rPr>
                <w:rFonts w:ascii="Calibri" w:hAnsi="Calibri" w:eastAsia="ＭＳ 明朝" w:cs="Calibri" w:eastAsiaTheme="minorEastAsia"/>
                <w:sz w:val="16"/>
                <w:szCs w:val="22"/>
              </w:rPr>
              <w:t>0.912</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EC9466E" w14:textId="77777777">
            <w:pPr>
              <w:jc w:val="center"/>
              <w:rPr>
                <w:rFonts w:ascii="Calibri" w:hAnsi="Calibri" w:cs="Calibri"/>
                <w:sz w:val="16"/>
              </w:rPr>
            </w:pPr>
            <w:r>
              <w:rPr>
                <w:rFonts w:ascii="Calibri" w:hAnsi="Calibri" w:eastAsia="ＭＳ 明朝" w:cs="Calibri" w:eastAsiaTheme="minorEastAsia"/>
                <w:sz w:val="16"/>
                <w:szCs w:val="22"/>
              </w:rPr>
              <w:t>0.952</w:t>
            </w:r>
          </w:p>
        </w:tc>
      </w:tr>
      <w:tr>
        <w:tc>
          <w:tcPr>
            <w:tcW w:w="1041"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E9D3BD7" w14:textId="77777777">
            <w:pPr>
              <w:jc w:val="center"/>
              <w:rPr>
                <w:rFonts w:ascii="Calibri" w:hAnsi="Calibri" w:cs="Calibri"/>
                <w:sz w:val="16"/>
              </w:rPr>
            </w:pPr>
            <w:r>
              <w:rPr>
                <w:rFonts w:ascii="Calibri" w:hAnsi="Calibri" w:eastAsia="ＭＳ 明朝" w:cs="Calibri" w:eastAsiaTheme="minorEastAsia"/>
                <w:sz w:val="16"/>
                <w:szCs w:val="22"/>
              </w:rPr>
              <w:t>Diabetes mellitus</w:t>
            </w:r>
          </w:p>
        </w:tc>
        <w:tc>
          <w:tcPr>
            <w:tcW w:w="461"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10D975A" w14:textId="77777777">
            <w:pPr>
              <w:jc w:val="center"/>
              <w:rPr>
                <w:rFonts w:ascii="Calibri" w:hAnsi="Calibri" w:cs="Calibri"/>
                <w:sz w:val="16"/>
              </w:rPr>
            </w:pPr>
            <w:r>
              <w:rPr>
                <w:rFonts w:ascii="Calibri" w:hAnsi="Calibri" w:eastAsia="ＭＳ 明朝" w:cs="Calibri" w:eastAsiaTheme="minorEastAsia"/>
                <w:sz w:val="16"/>
                <w:szCs w:val="22"/>
              </w:rPr>
              <w:t>External</w:t>
            </w:r>
          </w:p>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1740F12" w14:textId="77777777">
            <w:pPr>
              <w:jc w:val="center"/>
              <w:rPr>
                <w:rFonts w:ascii="Calibri" w:hAnsi="Calibri" w:cs="Calibri"/>
                <w:sz w:val="16"/>
              </w:rPr>
            </w:pPr>
            <w:r>
              <w:rPr>
                <w:rFonts w:ascii="Calibri" w:hAnsi="Calibri" w:eastAsia="ＭＳ 明朝" w:cs="Calibri" w:eastAsiaTheme="minorEastAsia"/>
                <w:sz w:val="16"/>
                <w:szCs w:val="22"/>
              </w:rPr>
              <w:t>clinic4 -&gt; clinic4 + mean mAs</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C72E1EE" w14:textId="77777777">
            <w:pPr>
              <w:jc w:val="center"/>
              <w:rPr>
                <w:rFonts w:ascii="Calibri" w:hAnsi="Calibri" w:cs="Calibri"/>
                <w:sz w:val="16"/>
              </w:rPr>
            </w:pPr>
            <w:r>
              <w:rPr>
                <w:rFonts w:ascii="Calibri" w:hAnsi="Calibri" w:eastAsia="ＭＳ 明朝" w:cs="Calibri" w:eastAsiaTheme="minorEastAsia"/>
                <w:sz w:val="16"/>
                <w:szCs w:val="22"/>
              </w:rPr>
              <w:t>-0.0</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E5250BC" w14:textId="77777777">
            <w:pPr>
              <w:jc w:val="center"/>
              <w:rPr>
                <w:rFonts w:ascii="Calibri" w:hAnsi="Calibri" w:cs="Calibri"/>
                <w:sz w:val="16"/>
              </w:rPr>
            </w:pPr>
            <w:r>
              <w:rPr>
                <w:rFonts w:ascii="Calibri" w:hAnsi="Calibri" w:eastAsia="ＭＳ 明朝" w:cs="Calibri" w:eastAsiaTheme="minorEastAsia"/>
                <w:sz w:val="16"/>
                <w:szCs w:val="22"/>
              </w:rPr>
              <w:t>0.953</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6F01E15" w14:textId="77777777">
            <w:pPr>
              <w:jc w:val="center"/>
              <w:rPr>
                <w:rFonts w:ascii="Calibri" w:hAnsi="Calibri" w:cs="Calibri"/>
                <w:sz w:val="16"/>
              </w:rPr>
            </w:pPr>
            <w:r>
              <w:rPr>
                <w:rFonts w:ascii="Calibri" w:hAnsi="Calibri" w:eastAsia="ＭＳ 明朝" w:cs="Calibri" w:eastAsiaTheme="minorEastAsia"/>
                <w:sz w:val="16"/>
                <w:szCs w:val="22"/>
              </w:rPr>
              <w:t>0.953</w:t>
            </w:r>
          </w:p>
        </w:tc>
      </w:tr>
      <w:tr>
        <w:tc>
          <w:tcPr>
            <w:tcW w:w="104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FB7A389" w14:textId="77777777">
            <w:pPr>
              <w:jc w:val="center"/>
              <w:rPr>
                <w:rFonts w:ascii="Calibri" w:hAnsi="Calibri" w:cs="Calibri"/>
                <w:sz w:val="16"/>
              </w:rPr>
            </w:pPr>
            <w:r>
              <w:rPr>
                <w:rFonts w:ascii="Calibri" w:hAnsi="Calibri" w:eastAsia="ＭＳ 明朝" w:cs="Calibri" w:eastAsiaTheme="minorEastAsia"/>
                <w:sz w:val="16"/>
                <w:szCs w:val="22"/>
              </w:rPr>
              <w:t>clinic4 -&gt; clinic4 + VAT + SAT</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3099B3B" w14:textId="77777777">
            <w:pPr>
              <w:jc w:val="center"/>
              <w:rPr>
                <w:rFonts w:ascii="Calibri" w:hAnsi="Calibri" w:cs="Calibri"/>
                <w:sz w:val="16"/>
              </w:rPr>
            </w:pPr>
            <w:r>
              <w:rPr>
                <w:rFonts w:ascii="Calibri" w:hAnsi="Calibri" w:eastAsia="ＭＳ 明朝" w:cs="Calibri" w:eastAsiaTheme="minorEastAsia"/>
                <w:sz w:val="16"/>
                <w:szCs w:val="22"/>
              </w:rPr>
              <w:t>0.0114</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29505D2" w14:textId="77777777">
            <w:pPr>
              <w:jc w:val="center"/>
              <w:rPr>
                <w:rFonts w:ascii="Calibri" w:hAnsi="Calibri" w:cs="Calibri"/>
                <w:sz w:val="16"/>
              </w:rPr>
            </w:pPr>
            <w:r>
              <w:rPr>
                <w:rFonts w:ascii="Calibri" w:hAnsi="Calibri" w:eastAsia="ＭＳ 明朝" w:cs="Calibri" w:eastAsiaTheme="minorEastAsia"/>
                <w:sz w:val="16"/>
                <w:szCs w:val="22"/>
              </w:rPr>
              <w:t>0.112</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A0D0589" w14:textId="77777777">
            <w:pPr>
              <w:jc w:val="center"/>
              <w:rPr>
                <w:rFonts w:ascii="Calibri" w:hAnsi="Calibri" w:cs="Calibri"/>
                <w:sz w:val="16"/>
              </w:rPr>
            </w:pPr>
            <w:r>
              <w:rPr>
                <w:rFonts w:ascii="Calibri" w:hAnsi="Calibri" w:eastAsia="ＭＳ 明朝" w:cs="Calibri" w:eastAsiaTheme="minorEastAsia"/>
                <w:sz w:val="16"/>
                <w:szCs w:val="22"/>
              </w:rPr>
              <w:t>0.269</w:t>
            </w:r>
          </w:p>
        </w:tc>
      </w:tr>
      <w:tr>
        <w:tc>
          <w:tcPr>
            <w:tcW w:w="104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0A40064" w14:textId="77777777">
            <w:pPr>
              <w:jc w:val="center"/>
              <w:rPr>
                <w:rFonts w:ascii="Calibri" w:hAnsi="Calibri" w:cs="Calibri"/>
                <w:sz w:val="16"/>
              </w:rPr>
            </w:pPr>
            <w:r>
              <w:rPr>
                <w:rFonts w:ascii="Calibri" w:hAnsi="Calibri" w:eastAsia="ＭＳ 明朝" w:cs="Calibri" w:eastAsiaTheme="minorEastAsia"/>
                <w:sz w:val="16"/>
                <w:szCs w:val="22"/>
              </w:rPr>
              <w:t>clinic4 + mean mAs -&gt; clinic4 + mean mAs + AEC</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EAFB6A9" w14:textId="77777777">
            <w:pPr>
              <w:jc w:val="center"/>
              <w:rPr>
                <w:rFonts w:ascii="Calibri" w:hAnsi="Calibri" w:cs="Calibri"/>
                <w:sz w:val="16"/>
              </w:rPr>
            </w:pPr>
            <w:r>
              <w:rPr>
                <w:rFonts w:ascii="Calibri" w:hAnsi="Calibri" w:eastAsia="ＭＳ 明朝" w:cs="Calibri" w:eastAsiaTheme="minorEastAsia"/>
                <w:sz w:val="16"/>
                <w:szCs w:val="22"/>
              </w:rPr>
              <w:t>0.0157</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5FF47AD" w14:textId="77777777">
            <w:pPr>
              <w:jc w:val="center"/>
              <w:rPr>
                <w:rFonts w:ascii="Calibri" w:hAnsi="Calibri" w:cs="Calibri"/>
                <w:sz w:val="16"/>
              </w:rPr>
            </w:pPr>
            <w:r>
              <w:rPr>
                <w:rFonts w:ascii="Calibri" w:hAnsi="Calibri" w:eastAsia="ＭＳ 明朝" w:cs="Calibri" w:eastAsiaTheme="minorEastAsia"/>
                <w:sz w:val="16"/>
                <w:szCs w:val="22"/>
              </w:rPr>
              <w:t>0.07</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D6D901D" w14:textId="77777777">
            <w:pPr>
              <w:jc w:val="center"/>
              <w:rPr>
                <w:rFonts w:ascii="Calibri" w:hAnsi="Calibri" w:cs="Calibri"/>
                <w:sz w:val="16"/>
              </w:rPr>
            </w:pPr>
            <w:r>
              <w:rPr>
                <w:rFonts w:ascii="Calibri" w:hAnsi="Calibri" w:eastAsia="ＭＳ 明朝" w:cs="Calibri" w:eastAsiaTheme="minorEastAsia"/>
                <w:sz w:val="16"/>
                <w:szCs w:val="22"/>
              </w:rPr>
              <w:t>0.231</w:t>
            </w:r>
          </w:p>
        </w:tc>
      </w:tr>
      <w:tr>
        <w:tc>
          <w:tcPr>
            <w:tcW w:w="104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F3464A2" w14:textId="77777777">
            <w:pPr>
              <w:jc w:val="center"/>
              <w:rPr>
                <w:rFonts w:ascii="Calibri" w:hAnsi="Calibri" w:cs="Calibri"/>
                <w:sz w:val="16"/>
              </w:rPr>
            </w:pPr>
            <w:r>
              <w:rPr>
                <w:rFonts w:ascii="Calibri" w:hAnsi="Calibri" w:eastAsia="ＭＳ 明朝" w:cs="Calibri" w:eastAsiaTheme="minorEastAsia"/>
                <w:sz w:val="16"/>
                <w:szCs w:val="22"/>
              </w:rPr>
              <w:t>clinic4 + VAT + SAT -&gt; clinic4 + VAT + SAT + AEC</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80597E9" w14:textId="77777777">
            <w:pPr>
              <w:jc w:val="center"/>
              <w:rPr>
                <w:rFonts w:ascii="Calibri" w:hAnsi="Calibri" w:cs="Calibri"/>
                <w:sz w:val="16"/>
              </w:rPr>
            </w:pPr>
            <w:r>
              <w:rPr>
                <w:rFonts w:ascii="Calibri" w:hAnsi="Calibri" w:eastAsia="ＭＳ 明朝" w:cs="Calibri" w:eastAsiaTheme="minorEastAsia"/>
                <w:sz w:val="16"/>
                <w:szCs w:val="22"/>
              </w:rPr>
              <w:t>0.0087</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9A19632" w14:textId="77777777">
            <w:pPr>
              <w:jc w:val="center"/>
              <w:rPr>
                <w:rFonts w:ascii="Calibri" w:hAnsi="Calibri" w:cs="Calibri"/>
                <w:sz w:val="16"/>
              </w:rPr>
            </w:pPr>
            <w:r>
              <w:rPr>
                <w:rFonts w:ascii="Calibri" w:hAnsi="Calibri" w:eastAsia="ＭＳ 明朝" w:cs="Calibri" w:eastAsiaTheme="minorEastAsia"/>
                <w:sz w:val="16"/>
                <w:szCs w:val="22"/>
              </w:rPr>
              <w:t>0.181</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70BB9C1" w14:textId="77777777">
            <w:pPr>
              <w:jc w:val="center"/>
              <w:rPr>
                <w:rFonts w:ascii="Calibri" w:hAnsi="Calibri" w:cs="Calibri"/>
                <w:sz w:val="16"/>
              </w:rPr>
            </w:pPr>
            <w:r>
              <w:rPr>
                <w:rFonts w:ascii="Calibri" w:hAnsi="Calibri" w:eastAsia="ＭＳ 明朝" w:cs="Calibri" w:eastAsiaTheme="minorEastAsia"/>
                <w:sz w:val="16"/>
                <w:szCs w:val="22"/>
              </w:rPr>
              <w:t>0.363</w:t>
            </w:r>
          </w:p>
        </w:tc>
      </w:tr>
      <w:tr>
        <w:tc>
          <w:tcPr>
            <w:tcW w:w="104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C0A152E" w14:textId="77777777">
            <w:pPr>
              <w:jc w:val="center"/>
              <w:rPr>
                <w:rFonts w:ascii="Calibri" w:hAnsi="Calibri" w:cs="Calibri"/>
                <w:sz w:val="16"/>
              </w:rPr>
            </w:pPr>
            <w:r>
              <w:rPr>
                <w:rFonts w:ascii="Calibri" w:hAnsi="Calibri" w:eastAsia="ＭＳ 明朝" w:cs="Calibri" w:eastAsiaTheme="minorEastAsia"/>
                <w:sz w:val="16"/>
                <w:szCs w:val="22"/>
              </w:rPr>
              <w:t>Internal</w:t>
            </w:r>
          </w:p>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9DB4268" w14:textId="77777777">
            <w:pPr>
              <w:jc w:val="center"/>
              <w:rPr>
                <w:rFonts w:ascii="Calibri" w:hAnsi="Calibri" w:cs="Calibri"/>
                <w:sz w:val="16"/>
              </w:rPr>
            </w:pPr>
            <w:r>
              <w:rPr>
                <w:rFonts w:ascii="Calibri" w:hAnsi="Calibri" w:eastAsia="ＭＳ 明朝" w:cs="Calibri" w:eastAsiaTheme="minorEastAsia"/>
                <w:sz w:val="16"/>
                <w:szCs w:val="22"/>
              </w:rPr>
              <w:t>clinic4 -&gt; clinic4 + mean mAs</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B8F4835" w14:textId="77777777">
            <w:pPr>
              <w:jc w:val="center"/>
              <w:rPr>
                <w:rFonts w:ascii="Calibri" w:hAnsi="Calibri" w:cs="Calibri"/>
                <w:sz w:val="16"/>
              </w:rPr>
            </w:pPr>
            <w:r>
              <w:rPr>
                <w:rFonts w:ascii="Calibri" w:hAnsi="Calibri" w:eastAsia="ＭＳ 明朝" w:cs="Calibri" w:eastAsiaTheme="minorEastAsia"/>
                <w:sz w:val="16"/>
                <w:szCs w:val="22"/>
              </w:rPr>
              <w:t>-0.001</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2D1C41E" w14:textId="77777777">
            <w:pPr>
              <w:jc w:val="center"/>
              <w:rPr>
                <w:rFonts w:ascii="Calibri" w:hAnsi="Calibri" w:cs="Calibri"/>
                <w:sz w:val="16"/>
              </w:rPr>
            </w:pPr>
            <w:r>
              <w:rPr>
                <w:rFonts w:ascii="Calibri" w:hAnsi="Calibri" w:eastAsia="ＭＳ 明朝" w:cs="Calibri" w:eastAsiaTheme="minorEastAsia"/>
                <w:sz w:val="16"/>
                <w:szCs w:val="22"/>
              </w:rPr>
              <w:t>0.073</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5D627B" w14:textId="77777777">
            <w:pPr>
              <w:jc w:val="center"/>
              <w:rPr>
                <w:rFonts w:ascii="Calibri" w:hAnsi="Calibri" w:cs="Calibri"/>
                <w:sz w:val="16"/>
              </w:rPr>
            </w:pPr>
            <w:r>
              <w:rPr>
                <w:rFonts w:ascii="Calibri" w:hAnsi="Calibri" w:eastAsia="ＭＳ 明朝" w:cs="Calibri" w:eastAsiaTheme="minorEastAsia"/>
                <w:sz w:val="16"/>
                <w:szCs w:val="22"/>
              </w:rPr>
              <w:t>0.231</w:t>
            </w:r>
          </w:p>
        </w:tc>
      </w:tr>
      <w:tr>
        <w:tc>
          <w:tcPr>
            <w:tcW w:w="104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819C3E2" w14:textId="77777777">
            <w:pPr>
              <w:jc w:val="center"/>
              <w:rPr>
                <w:rFonts w:ascii="Calibri" w:hAnsi="Calibri" w:cs="Calibri"/>
                <w:sz w:val="16"/>
              </w:rPr>
            </w:pPr>
            <w:r>
              <w:rPr>
                <w:rFonts w:ascii="Calibri" w:hAnsi="Calibri" w:eastAsia="ＭＳ 明朝" w:cs="Calibri" w:eastAsiaTheme="minorEastAsia"/>
                <w:sz w:val="16"/>
                <w:szCs w:val="22"/>
              </w:rPr>
              <w:t>clinic4 -&gt; clinic4 + VAT + SAT</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F7CA4BF" w14:textId="77777777">
            <w:pPr>
              <w:jc w:val="center"/>
              <w:rPr>
                <w:rFonts w:ascii="Calibri" w:hAnsi="Calibri" w:cs="Calibri"/>
                <w:sz w:val="16"/>
              </w:rPr>
            </w:pPr>
            <w:r>
              <w:rPr>
                <w:rFonts w:ascii="Calibri" w:hAnsi="Calibri" w:eastAsia="ＭＳ 明朝" w:cs="Calibri" w:eastAsiaTheme="minorEastAsia"/>
                <w:sz w:val="16"/>
                <w:szCs w:val="22"/>
              </w:rPr>
              <w:t>0.0014</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BC8FFBD" w14:textId="77777777">
            <w:pPr>
              <w:jc w:val="center"/>
              <w:rPr>
                <w:rFonts w:ascii="Calibri" w:hAnsi="Calibri" w:cs="Calibri"/>
                <w:sz w:val="16"/>
              </w:rPr>
            </w:pPr>
            <w:r>
              <w:rPr>
                <w:rFonts w:ascii="Calibri" w:hAnsi="Calibri" w:eastAsia="ＭＳ 明朝" w:cs="Calibri" w:eastAsiaTheme="minorEastAsia"/>
                <w:sz w:val="16"/>
                <w:szCs w:val="22"/>
              </w:rPr>
              <w:t>0.82</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907D306" w14:textId="77777777">
            <w:pPr>
              <w:jc w:val="center"/>
              <w:rPr>
                <w:rFonts w:ascii="Calibri" w:hAnsi="Calibri" w:cs="Calibri"/>
                <w:sz w:val="16"/>
              </w:rPr>
            </w:pPr>
            <w:r>
              <w:rPr>
                <w:rFonts w:ascii="Calibri" w:hAnsi="Calibri" w:eastAsia="ＭＳ 明朝" w:cs="Calibri" w:eastAsiaTheme="minorEastAsia"/>
                <w:sz w:val="16"/>
                <w:szCs w:val="22"/>
              </w:rPr>
              <w:t>0.911</w:t>
            </w:r>
          </w:p>
        </w:tc>
      </w:tr>
      <w:tr>
        <w:tc>
          <w:tcPr>
            <w:tcW w:w="104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BB8C08B" w14:textId="77777777">
            <w:pPr>
              <w:jc w:val="center"/>
              <w:rPr>
                <w:rFonts w:ascii="Calibri" w:hAnsi="Calibri" w:cs="Calibri"/>
                <w:sz w:val="16"/>
              </w:rPr>
            </w:pPr>
            <w:r>
              <w:rPr>
                <w:rFonts w:ascii="Calibri" w:hAnsi="Calibri" w:eastAsia="ＭＳ 明朝" w:cs="Calibri" w:eastAsiaTheme="minorEastAsia"/>
                <w:sz w:val="16"/>
                <w:szCs w:val="22"/>
              </w:rPr>
              <w:t>clinic4 + mean mAs -&gt; clinic4 + mean mAs + AEC</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9BF571B" w14:textId="77777777">
            <w:pPr>
              <w:jc w:val="center"/>
              <w:rPr>
                <w:rFonts w:ascii="Calibri" w:hAnsi="Calibri" w:cs="Calibri"/>
                <w:sz w:val="16"/>
              </w:rPr>
            </w:pPr>
            <w:r>
              <w:rPr>
                <w:rFonts w:ascii="Calibri" w:hAnsi="Calibri" w:eastAsia="ＭＳ 明朝" w:cs="Calibri" w:eastAsiaTheme="minorEastAsia"/>
                <w:sz w:val="16"/>
                <w:szCs w:val="22"/>
              </w:rPr>
              <w:t>0.0199</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7D9301" w14:textId="77777777">
            <w:pPr>
              <w:jc w:val="center"/>
              <w:rPr>
                <w:rFonts w:ascii="Calibri" w:hAnsi="Calibri" w:cs="Calibri"/>
                <w:sz w:val="16"/>
              </w:rPr>
            </w:pPr>
            <w:r>
              <w:rPr>
                <w:rFonts w:ascii="Calibri" w:hAnsi="Calibri" w:eastAsia="ＭＳ 明朝" w:cs="Calibri" w:eastAsiaTheme="minorEastAsia"/>
                <w:sz w:val="16"/>
                <w:szCs w:val="22"/>
              </w:rPr>
              <w:t>0.012</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87D724B" w14:textId="77777777">
            <w:pPr>
              <w:jc w:val="center"/>
              <w:rPr>
                <w:rFonts w:ascii="Calibri" w:hAnsi="Calibri" w:cs="Calibri"/>
                <w:sz w:val="16"/>
              </w:rPr>
            </w:pPr>
            <w:r>
              <w:rPr>
                <w:rFonts w:ascii="Calibri" w:hAnsi="Calibri" w:eastAsia="ＭＳ 明朝" w:cs="Calibri" w:eastAsiaTheme="minorEastAsia"/>
                <w:sz w:val="16"/>
                <w:szCs w:val="22"/>
              </w:rPr>
              <w:t>0.093</w:t>
            </w:r>
          </w:p>
        </w:tc>
      </w:tr>
      <w:tr>
        <w:tc>
          <w:tcPr>
            <w:tcW w:w="104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C0A0EC8" w14:textId="77777777">
            <w:pPr>
              <w:jc w:val="center"/>
              <w:rPr>
                <w:rFonts w:ascii="Calibri" w:hAnsi="Calibri" w:cs="Calibri"/>
                <w:sz w:val="16"/>
              </w:rPr>
            </w:pPr>
            <w:r>
              <w:rPr>
                <w:rFonts w:ascii="Calibri" w:hAnsi="Calibri" w:eastAsia="ＭＳ 明朝" w:cs="Calibri" w:eastAsiaTheme="minorEastAsia"/>
                <w:sz w:val="16"/>
                <w:szCs w:val="22"/>
              </w:rPr>
              <w:t>clinic4 + VAT + SAT -&gt; clinic4 + VAT + SAT + AEC</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8E5E966" w14:textId="77777777">
            <w:pPr>
              <w:jc w:val="center"/>
              <w:rPr>
                <w:rFonts w:ascii="Calibri" w:hAnsi="Calibri" w:cs="Calibri"/>
                <w:sz w:val="16"/>
              </w:rPr>
            </w:pPr>
            <w:r>
              <w:rPr>
                <w:rFonts w:ascii="Calibri" w:hAnsi="Calibri" w:eastAsia="ＭＳ 明朝" w:cs="Calibri" w:eastAsiaTheme="minorEastAsia"/>
                <w:sz w:val="16"/>
                <w:szCs w:val="22"/>
              </w:rPr>
              <w:t>0.0117</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737A041" w14:textId="77777777">
            <w:pPr>
              <w:jc w:val="center"/>
              <w:rPr>
                <w:rFonts w:ascii="Calibri" w:hAnsi="Calibri" w:cs="Calibri"/>
                <w:sz w:val="16"/>
              </w:rPr>
            </w:pPr>
            <w:r>
              <w:rPr>
                <w:rFonts w:ascii="Calibri" w:hAnsi="Calibri" w:eastAsia="ＭＳ 明朝" w:cs="Calibri" w:eastAsiaTheme="minorEastAsia"/>
                <w:sz w:val="16"/>
                <w:szCs w:val="22"/>
              </w:rPr>
              <w:t>0.05</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C0BD247" w14:textId="77777777">
            <w:pPr>
              <w:jc w:val="center"/>
              <w:rPr>
                <w:rFonts w:ascii="Calibri" w:hAnsi="Calibri" w:cs="Calibri"/>
                <w:sz w:val="16"/>
              </w:rPr>
            </w:pPr>
            <w:r>
              <w:rPr>
                <w:rFonts w:ascii="Calibri" w:hAnsi="Calibri" w:eastAsia="ＭＳ 明朝" w:cs="Calibri" w:eastAsiaTheme="minorEastAsia"/>
                <w:sz w:val="16"/>
                <w:szCs w:val="22"/>
              </w:rPr>
              <w:t>0.231</w:t>
            </w:r>
          </w:p>
        </w:tc>
      </w:tr>
      <w:tr>
        <w:tc>
          <w:tcPr>
            <w:tcW w:w="1041"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B7F2FAD" w14:textId="77777777">
            <w:pPr>
              <w:jc w:val="center"/>
              <w:rPr>
                <w:rFonts w:ascii="Calibri" w:hAnsi="Calibri" w:cs="Calibri"/>
                <w:sz w:val="16"/>
              </w:rPr>
            </w:pPr>
            <w:r>
              <w:rPr>
                <w:rFonts w:ascii="Calibri" w:hAnsi="Calibri" w:eastAsia="ＭＳ 明朝" w:cs="Calibri" w:eastAsiaTheme="minorEastAsia"/>
                <w:sz w:val="16"/>
                <w:szCs w:val="22"/>
              </w:rPr>
              <w:t>Chronic kidney disease</w:t>
            </w:r>
          </w:p>
        </w:tc>
        <w:tc>
          <w:tcPr>
            <w:tcW w:w="461"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955035A" w14:textId="77777777">
            <w:pPr>
              <w:jc w:val="center"/>
              <w:rPr>
                <w:rFonts w:ascii="Calibri" w:hAnsi="Calibri" w:cs="Calibri"/>
                <w:sz w:val="16"/>
              </w:rPr>
            </w:pPr>
            <w:r>
              <w:rPr>
                <w:rFonts w:ascii="Calibri" w:hAnsi="Calibri" w:eastAsia="ＭＳ 明朝" w:cs="Calibri" w:eastAsiaTheme="minorEastAsia"/>
                <w:sz w:val="16"/>
                <w:szCs w:val="22"/>
              </w:rPr>
              <w:t>External</w:t>
            </w:r>
          </w:p>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D6E3EC8" w14:textId="77777777">
            <w:pPr>
              <w:jc w:val="center"/>
              <w:rPr>
                <w:rFonts w:ascii="Calibri" w:hAnsi="Calibri" w:cs="Calibri"/>
                <w:sz w:val="16"/>
              </w:rPr>
            </w:pPr>
            <w:r>
              <w:rPr>
                <w:rFonts w:ascii="Calibri" w:hAnsi="Calibri" w:eastAsia="ＭＳ 明朝" w:cs="Calibri" w:eastAsiaTheme="minorEastAsia"/>
                <w:sz w:val="16"/>
                <w:szCs w:val="22"/>
              </w:rPr>
              <w:t>clinic4 -&gt; clinic4 + mean mAs</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96B4324" w14:textId="77777777">
            <w:pPr>
              <w:jc w:val="center"/>
              <w:rPr>
                <w:rFonts w:ascii="Calibri" w:hAnsi="Calibri" w:cs="Calibri"/>
                <w:sz w:val="16"/>
              </w:rPr>
            </w:pPr>
            <w:r>
              <w:rPr>
                <w:rFonts w:ascii="Calibri" w:hAnsi="Calibri" w:eastAsia="ＭＳ 明朝" w:cs="Calibri" w:eastAsiaTheme="minorEastAsia"/>
                <w:sz w:val="16"/>
                <w:szCs w:val="22"/>
              </w:rPr>
              <w:t>-0.0015</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2FB96AB" w14:textId="77777777">
            <w:pPr>
              <w:jc w:val="center"/>
              <w:rPr>
                <w:rFonts w:ascii="Calibri" w:hAnsi="Calibri" w:cs="Calibri"/>
                <w:sz w:val="16"/>
              </w:rPr>
            </w:pPr>
            <w:r>
              <w:rPr>
                <w:rFonts w:ascii="Calibri" w:hAnsi="Calibri" w:eastAsia="ＭＳ 明朝" w:cs="Calibri" w:eastAsiaTheme="minorEastAsia"/>
                <w:sz w:val="16"/>
                <w:szCs w:val="22"/>
              </w:rPr>
              <w:t>0.359</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8CFE8C0" w14:textId="77777777">
            <w:pPr>
              <w:jc w:val="center"/>
              <w:rPr>
                <w:rFonts w:ascii="Calibri" w:hAnsi="Calibri" w:cs="Calibri"/>
                <w:sz w:val="16"/>
              </w:rPr>
            </w:pPr>
            <w:r>
              <w:rPr>
                <w:rFonts w:ascii="Calibri" w:hAnsi="Calibri" w:eastAsia="ＭＳ 明朝" w:cs="Calibri" w:eastAsiaTheme="minorEastAsia"/>
                <w:sz w:val="16"/>
                <w:szCs w:val="22"/>
              </w:rPr>
              <w:t>0.616</w:t>
            </w:r>
          </w:p>
        </w:tc>
      </w:tr>
      <w:tr>
        <w:tc>
          <w:tcPr>
            <w:tcW w:w="104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716F0B5" w14:textId="77777777">
            <w:pPr>
              <w:jc w:val="center"/>
              <w:rPr>
                <w:rFonts w:ascii="Calibri" w:hAnsi="Calibri" w:cs="Calibri"/>
                <w:sz w:val="16"/>
              </w:rPr>
            </w:pPr>
            <w:r>
              <w:rPr>
                <w:rFonts w:ascii="Calibri" w:hAnsi="Calibri" w:eastAsia="ＭＳ 明朝" w:cs="Calibri" w:eastAsiaTheme="minorEastAsia"/>
                <w:sz w:val="16"/>
                <w:szCs w:val="22"/>
              </w:rPr>
              <w:t>clinic4 -&gt; clinic4 + VAT + SAT</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61CFD9C" w14:textId="77777777">
            <w:pPr>
              <w:jc w:val="center"/>
              <w:rPr>
                <w:rFonts w:ascii="Calibri" w:hAnsi="Calibri" w:cs="Calibri"/>
                <w:sz w:val="16"/>
              </w:rPr>
            </w:pPr>
            <w:r>
              <w:rPr>
                <w:rFonts w:ascii="Calibri" w:hAnsi="Calibri" w:eastAsia="ＭＳ 明朝" w:cs="Calibri" w:eastAsiaTheme="minorEastAsia"/>
                <w:sz w:val="16"/>
                <w:szCs w:val="22"/>
              </w:rPr>
              <w:t>0.0014</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13A29CF" w14:textId="77777777">
            <w:pPr>
              <w:jc w:val="center"/>
              <w:rPr>
                <w:rFonts w:ascii="Calibri" w:hAnsi="Calibri" w:cs="Calibri"/>
                <w:sz w:val="16"/>
              </w:rPr>
            </w:pPr>
            <w:r>
              <w:rPr>
                <w:rFonts w:ascii="Calibri" w:hAnsi="Calibri" w:eastAsia="ＭＳ 明朝" w:cs="Calibri" w:eastAsiaTheme="minorEastAsia"/>
                <w:sz w:val="16"/>
                <w:szCs w:val="22"/>
              </w:rPr>
              <w:t>0.787</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F629F66" w14:textId="77777777">
            <w:pPr>
              <w:jc w:val="center"/>
              <w:rPr>
                <w:rFonts w:ascii="Calibri" w:hAnsi="Calibri" w:cs="Calibri"/>
                <w:sz w:val="16"/>
              </w:rPr>
            </w:pPr>
            <w:r>
              <w:rPr>
                <w:rFonts w:ascii="Calibri" w:hAnsi="Calibri" w:eastAsia="ＭＳ 明朝" w:cs="Calibri" w:eastAsiaTheme="minorEastAsia"/>
                <w:sz w:val="16"/>
                <w:szCs w:val="22"/>
              </w:rPr>
              <w:t>0.911</w:t>
            </w:r>
          </w:p>
        </w:tc>
      </w:tr>
      <w:tr>
        <w:tc>
          <w:tcPr>
            <w:tcW w:w="104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914EB92" w14:textId="77777777">
            <w:pPr>
              <w:jc w:val="center"/>
              <w:rPr>
                <w:rFonts w:ascii="Calibri" w:hAnsi="Calibri" w:cs="Calibri"/>
                <w:sz w:val="16"/>
              </w:rPr>
            </w:pPr>
            <w:r>
              <w:rPr>
                <w:rFonts w:ascii="Calibri" w:hAnsi="Calibri" w:eastAsia="ＭＳ 明朝" w:cs="Calibri" w:eastAsiaTheme="minorEastAsia"/>
                <w:sz w:val="16"/>
                <w:szCs w:val="22"/>
              </w:rPr>
              <w:t>clinic4 + mean mAs -&gt; clinic4 + mean mAs + AEC</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29E4916" w14:textId="77777777">
            <w:pPr>
              <w:jc w:val="center"/>
              <w:rPr>
                <w:rFonts w:ascii="Calibri" w:hAnsi="Calibri" w:cs="Calibri"/>
                <w:sz w:val="16"/>
              </w:rPr>
            </w:pPr>
            <w:r>
              <w:rPr>
                <w:rFonts w:ascii="Calibri" w:hAnsi="Calibri" w:eastAsia="ＭＳ 明朝" w:cs="Calibri" w:eastAsiaTheme="minorEastAsia"/>
                <w:sz w:val="16"/>
                <w:szCs w:val="22"/>
              </w:rPr>
              <w:t>0.0156</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668D02" w14:textId="77777777">
            <w:pPr>
              <w:jc w:val="center"/>
              <w:rPr>
                <w:rFonts w:ascii="Calibri" w:hAnsi="Calibri" w:cs="Calibri"/>
                <w:sz w:val="16"/>
              </w:rPr>
            </w:pPr>
            <w:r>
              <w:rPr>
                <w:rFonts w:ascii="Calibri" w:hAnsi="Calibri" w:eastAsia="ＭＳ 明朝" w:cs="Calibri" w:eastAsiaTheme="minorEastAsia"/>
                <w:sz w:val="16"/>
                <w:szCs w:val="22"/>
              </w:rPr>
              <w:t>0.007</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23C7285" w14:textId="77777777">
            <w:pPr>
              <w:jc w:val="center"/>
              <w:rPr>
                <w:rFonts w:ascii="Calibri" w:hAnsi="Calibri" w:cs="Calibri"/>
                <w:sz w:val="16"/>
              </w:rPr>
            </w:pPr>
            <w:r>
              <w:rPr>
                <w:rFonts w:ascii="Calibri" w:hAnsi="Calibri" w:eastAsia="ＭＳ 明朝" w:cs="Calibri" w:eastAsiaTheme="minorEastAsia"/>
                <w:sz w:val="16"/>
                <w:szCs w:val="22"/>
              </w:rPr>
              <w:t>0.084</w:t>
            </w:r>
          </w:p>
        </w:tc>
      </w:tr>
      <w:tr>
        <w:tc>
          <w:tcPr>
            <w:tcW w:w="104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A6836E" w14:textId="77777777">
            <w:pPr>
              <w:jc w:val="center"/>
              <w:rPr>
                <w:rFonts w:ascii="Calibri" w:hAnsi="Calibri" w:cs="Calibri"/>
                <w:sz w:val="16"/>
              </w:rPr>
            </w:pPr>
            <w:r>
              <w:rPr>
                <w:rFonts w:ascii="Calibri" w:hAnsi="Calibri" w:eastAsia="ＭＳ 明朝" w:cs="Calibri" w:eastAsiaTheme="minorEastAsia"/>
                <w:sz w:val="16"/>
                <w:szCs w:val="22"/>
              </w:rPr>
              <w:t>clinic4 + VAT + SAT -&gt; clinic4 + VAT + SAT + AEC</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80D0992" w14:textId="77777777">
            <w:pPr>
              <w:jc w:val="center"/>
              <w:rPr>
                <w:rFonts w:ascii="Calibri" w:hAnsi="Calibri" w:cs="Calibri"/>
                <w:sz w:val="16"/>
              </w:rPr>
            </w:pPr>
            <w:r>
              <w:rPr>
                <w:rFonts w:ascii="Calibri" w:hAnsi="Calibri" w:eastAsia="ＭＳ 明朝" w:cs="Calibri" w:eastAsiaTheme="minorEastAsia"/>
                <w:sz w:val="16"/>
                <w:szCs w:val="22"/>
              </w:rPr>
              <w:t>0.0095</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735148F" w14:textId="77777777">
            <w:pPr>
              <w:jc w:val="center"/>
              <w:rPr>
                <w:rFonts w:ascii="Calibri" w:hAnsi="Calibri" w:cs="Calibri"/>
                <w:sz w:val="16"/>
              </w:rPr>
            </w:pPr>
            <w:r>
              <w:rPr>
                <w:rFonts w:ascii="Calibri" w:hAnsi="Calibri" w:eastAsia="ＭＳ 明朝" w:cs="Calibri" w:eastAsiaTheme="minorEastAsia"/>
                <w:sz w:val="16"/>
                <w:szCs w:val="22"/>
              </w:rPr>
              <w:t>0.079</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A6288CB" w14:textId="77777777">
            <w:pPr>
              <w:jc w:val="center"/>
              <w:rPr>
                <w:rFonts w:ascii="Calibri" w:hAnsi="Calibri" w:cs="Calibri"/>
                <w:sz w:val="16"/>
              </w:rPr>
            </w:pPr>
            <w:r>
              <w:rPr>
                <w:rFonts w:ascii="Calibri" w:hAnsi="Calibri" w:eastAsia="ＭＳ 明朝" w:cs="Calibri" w:eastAsiaTheme="minorEastAsia"/>
                <w:sz w:val="16"/>
                <w:szCs w:val="22"/>
              </w:rPr>
              <w:t>0.231</w:t>
            </w:r>
          </w:p>
        </w:tc>
      </w:tr>
      <w:tr>
        <w:tc>
          <w:tcPr>
            <w:tcW w:w="104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2E13E83" w14:textId="77777777">
            <w:pPr>
              <w:jc w:val="center"/>
              <w:rPr>
                <w:rFonts w:ascii="Calibri" w:hAnsi="Calibri" w:cs="Calibri"/>
                <w:sz w:val="16"/>
              </w:rPr>
            </w:pPr>
            <w:r>
              <w:rPr>
                <w:rFonts w:ascii="Calibri" w:hAnsi="Calibri" w:eastAsia="ＭＳ 明朝" w:cs="Calibri" w:eastAsiaTheme="minorEastAsia"/>
                <w:sz w:val="16"/>
                <w:szCs w:val="22"/>
              </w:rPr>
              <w:t>Internal</w:t>
            </w:r>
          </w:p>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627EDCC" w14:textId="77777777">
            <w:pPr>
              <w:jc w:val="center"/>
              <w:rPr>
                <w:rFonts w:ascii="Calibri" w:hAnsi="Calibri" w:cs="Calibri"/>
                <w:sz w:val="16"/>
              </w:rPr>
            </w:pPr>
            <w:r>
              <w:rPr>
                <w:rFonts w:ascii="Calibri" w:hAnsi="Calibri" w:eastAsia="ＭＳ 明朝" w:cs="Calibri" w:eastAsiaTheme="minorEastAsia"/>
                <w:sz w:val="16"/>
                <w:szCs w:val="22"/>
              </w:rPr>
              <w:t>clinic4 -&gt; clinic4 + mean mAs</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4DA8C84" w14:textId="77777777">
            <w:pPr>
              <w:jc w:val="center"/>
              <w:rPr>
                <w:rFonts w:ascii="Calibri" w:hAnsi="Calibri" w:cs="Calibri"/>
                <w:sz w:val="16"/>
              </w:rPr>
            </w:pPr>
            <w:r>
              <w:rPr>
                <w:rFonts w:ascii="Calibri" w:hAnsi="Calibri" w:eastAsia="ＭＳ 明朝" w:cs="Calibri" w:eastAsiaTheme="minorEastAsia"/>
                <w:sz w:val="16"/>
                <w:szCs w:val="22"/>
              </w:rPr>
              <w:t>-0.0005</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F4D82E3" w14:textId="77777777">
            <w:pPr>
              <w:jc w:val="center"/>
              <w:rPr>
                <w:rFonts w:ascii="Calibri" w:hAnsi="Calibri" w:cs="Calibri"/>
                <w:sz w:val="16"/>
              </w:rPr>
            </w:pPr>
            <w:r>
              <w:rPr>
                <w:rFonts w:ascii="Calibri" w:hAnsi="Calibri" w:eastAsia="ＭＳ 明朝" w:cs="Calibri" w:eastAsiaTheme="minorEastAsia"/>
                <w:sz w:val="16"/>
                <w:szCs w:val="22"/>
              </w:rPr>
              <w:t>0.787</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BA31DA0" w14:textId="77777777">
            <w:pPr>
              <w:jc w:val="center"/>
              <w:rPr>
                <w:rFonts w:ascii="Calibri" w:hAnsi="Calibri" w:cs="Calibri"/>
                <w:sz w:val="16"/>
              </w:rPr>
            </w:pPr>
            <w:r>
              <w:rPr>
                <w:rFonts w:ascii="Calibri" w:hAnsi="Calibri" w:eastAsia="ＭＳ 明朝" w:cs="Calibri" w:eastAsiaTheme="minorEastAsia"/>
                <w:sz w:val="16"/>
                <w:szCs w:val="22"/>
              </w:rPr>
              <w:t>0.911</w:t>
            </w:r>
          </w:p>
        </w:tc>
      </w:tr>
      <w:tr>
        <w:tc>
          <w:tcPr>
            <w:tcW w:w="104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69E4394" w14:textId="77777777">
            <w:pPr>
              <w:jc w:val="center"/>
              <w:rPr>
                <w:rFonts w:ascii="Calibri" w:hAnsi="Calibri" w:cs="Calibri"/>
                <w:sz w:val="16"/>
              </w:rPr>
            </w:pPr>
            <w:r>
              <w:rPr>
                <w:rFonts w:ascii="Calibri" w:hAnsi="Calibri" w:eastAsia="ＭＳ 明朝" w:cs="Calibri" w:eastAsiaTheme="minorEastAsia"/>
                <w:sz w:val="16"/>
                <w:szCs w:val="22"/>
              </w:rPr>
              <w:t>clinic4 -&gt; clinic4 + VAT + SAT</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0934B93" w14:textId="77777777">
            <w:pPr>
              <w:jc w:val="center"/>
              <w:rPr>
                <w:rFonts w:ascii="Calibri" w:hAnsi="Calibri" w:cs="Calibri"/>
                <w:sz w:val="16"/>
              </w:rPr>
            </w:pPr>
            <w:r>
              <w:rPr>
                <w:rFonts w:ascii="Calibri" w:hAnsi="Calibri" w:eastAsia="ＭＳ 明朝" w:cs="Calibri" w:eastAsiaTheme="minorEastAsia"/>
                <w:sz w:val="16"/>
                <w:szCs w:val="22"/>
              </w:rPr>
              <w:t>0.0016</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DC712D4" w14:textId="77777777">
            <w:pPr>
              <w:jc w:val="center"/>
              <w:rPr>
                <w:rFonts w:ascii="Calibri" w:hAnsi="Calibri" w:cs="Calibri"/>
                <w:sz w:val="16"/>
              </w:rPr>
            </w:pPr>
            <w:r>
              <w:rPr>
                <w:rFonts w:ascii="Calibri" w:hAnsi="Calibri" w:eastAsia="ＭＳ 明朝" w:cs="Calibri" w:eastAsiaTheme="minorEastAsia"/>
                <w:sz w:val="16"/>
                <w:szCs w:val="22"/>
              </w:rPr>
              <w:t>0.782</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92A3358" w14:textId="77777777">
            <w:pPr>
              <w:jc w:val="center"/>
              <w:rPr>
                <w:rFonts w:ascii="Calibri" w:hAnsi="Calibri" w:cs="Calibri"/>
                <w:sz w:val="16"/>
              </w:rPr>
            </w:pPr>
            <w:r>
              <w:rPr>
                <w:rFonts w:ascii="Calibri" w:hAnsi="Calibri" w:eastAsia="ＭＳ 明朝" w:cs="Calibri" w:eastAsiaTheme="minorEastAsia"/>
                <w:sz w:val="16"/>
                <w:szCs w:val="22"/>
              </w:rPr>
              <w:t>0.911</w:t>
            </w:r>
          </w:p>
        </w:tc>
      </w:tr>
      <w:tr>
        <w:tc>
          <w:tcPr>
            <w:tcW w:w="104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3058E27" w14:textId="77777777">
            <w:pPr>
              <w:jc w:val="center"/>
              <w:rPr>
                <w:rFonts w:ascii="Calibri" w:hAnsi="Calibri" w:cs="Calibri"/>
                <w:sz w:val="16"/>
              </w:rPr>
            </w:pPr>
            <w:r>
              <w:rPr>
                <w:rFonts w:ascii="Calibri" w:hAnsi="Calibri" w:eastAsia="ＭＳ 明朝" w:cs="Calibri" w:eastAsiaTheme="minorEastAsia"/>
                <w:sz w:val="16"/>
                <w:szCs w:val="22"/>
              </w:rPr>
              <w:t>clinic4 + mean mAs -&gt; clinic4 + mean mAs + AEC</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72B32A7" w14:textId="77777777">
            <w:pPr>
              <w:jc w:val="center"/>
              <w:rPr>
                <w:rFonts w:ascii="Calibri" w:hAnsi="Calibri" w:cs="Calibri"/>
                <w:sz w:val="16"/>
              </w:rPr>
            </w:pPr>
            <w:r>
              <w:rPr>
                <w:rFonts w:ascii="Calibri" w:hAnsi="Calibri" w:eastAsia="ＭＳ 明朝" w:cs="Calibri" w:eastAsiaTheme="minorEastAsia"/>
                <w:sz w:val="16"/>
                <w:szCs w:val="22"/>
              </w:rPr>
              <w:t>0.0039</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F430B42" w14:textId="77777777">
            <w:pPr>
              <w:jc w:val="center"/>
              <w:rPr>
                <w:rFonts w:ascii="Calibri" w:hAnsi="Calibri" w:cs="Calibri"/>
                <w:sz w:val="16"/>
              </w:rPr>
            </w:pPr>
            <w:r>
              <w:rPr>
                <w:rFonts w:ascii="Calibri" w:hAnsi="Calibri" w:eastAsia="ＭＳ 明朝" w:cs="Calibri" w:eastAsiaTheme="minorEastAsia"/>
                <w:sz w:val="16"/>
                <w:szCs w:val="22"/>
              </w:rPr>
              <w:t>0.592</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A13AD9C" w14:textId="77777777">
            <w:pPr>
              <w:jc w:val="center"/>
              <w:rPr>
                <w:rFonts w:ascii="Calibri" w:hAnsi="Calibri" w:cs="Calibri"/>
                <w:sz w:val="16"/>
              </w:rPr>
            </w:pPr>
            <w:r>
              <w:rPr>
                <w:rFonts w:ascii="Calibri" w:hAnsi="Calibri" w:eastAsia="ＭＳ 明朝" w:cs="Calibri" w:eastAsiaTheme="minorEastAsia"/>
                <w:sz w:val="16"/>
                <w:szCs w:val="22"/>
              </w:rPr>
              <w:t>0.888</w:t>
            </w:r>
          </w:p>
        </w:tc>
      </w:tr>
      <w:tr>
        <w:tc>
          <w:tcPr>
            <w:tcW w:w="104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47EC46C" w14:textId="77777777">
            <w:pPr>
              <w:jc w:val="center"/>
              <w:rPr>
                <w:rFonts w:ascii="Calibri" w:hAnsi="Calibri" w:cs="Calibri"/>
                <w:sz w:val="16"/>
              </w:rPr>
            </w:pPr>
            <w:r>
              <w:rPr>
                <w:rFonts w:ascii="Calibri" w:hAnsi="Calibri" w:eastAsia="ＭＳ 明朝" w:cs="Calibri" w:eastAsiaTheme="minorEastAsia"/>
                <w:sz w:val="16"/>
                <w:szCs w:val="22"/>
              </w:rPr>
              <w:t>clinic4 + VAT + SAT -&gt; clinic4 + VAT + SAT + AEC</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E42307D" w14:textId="77777777">
            <w:pPr>
              <w:jc w:val="center"/>
              <w:rPr>
                <w:rFonts w:ascii="Calibri" w:hAnsi="Calibri" w:cs="Calibri"/>
                <w:sz w:val="16"/>
              </w:rPr>
            </w:pPr>
            <w:r>
              <w:rPr>
                <w:rFonts w:ascii="Calibri" w:hAnsi="Calibri" w:eastAsia="ＭＳ 明朝" w:cs="Calibri" w:eastAsiaTheme="minorEastAsia"/>
                <w:sz w:val="16"/>
                <w:szCs w:val="22"/>
              </w:rPr>
              <w:t>0.0031</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C4AE94D" w14:textId="77777777">
            <w:pPr>
              <w:jc w:val="center"/>
              <w:rPr>
                <w:rFonts w:ascii="Calibri" w:hAnsi="Calibri" w:cs="Calibri"/>
                <w:sz w:val="16"/>
              </w:rPr>
            </w:pPr>
            <w:r>
              <w:rPr>
                <w:rFonts w:ascii="Calibri" w:hAnsi="Calibri" w:eastAsia="ＭＳ 明朝" w:cs="Calibri" w:eastAsiaTheme="minorEastAsia"/>
                <w:sz w:val="16"/>
                <w:szCs w:val="22"/>
              </w:rPr>
              <w:t>0.657</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0E50A2A" w14:textId="77777777">
            <w:pPr>
              <w:jc w:val="center"/>
              <w:rPr>
                <w:rFonts w:ascii="Calibri" w:hAnsi="Calibri" w:cs="Calibri"/>
                <w:sz w:val="16"/>
              </w:rPr>
            </w:pPr>
            <w:r>
              <w:rPr>
                <w:rFonts w:ascii="Calibri" w:hAnsi="Calibri" w:eastAsia="ＭＳ 明朝" w:cs="Calibri" w:eastAsiaTheme="minorEastAsia"/>
                <w:sz w:val="16"/>
                <w:szCs w:val="22"/>
              </w:rPr>
              <w:t>0.911</w:t>
            </w:r>
          </w:p>
        </w:tc>
      </w:tr>
    </w:tbl>
    <w:p w14:paraId="51BC3B71" w14:textId="77777777">
      <w:pPr>
        <w:pageBreakBefore/>
        <w:rPr>
          <w:rFonts w:ascii="Calibri" w:hAnsi="Calibri" w:cs="Calibri"/>
          <w:b/>
          <w:bCs/>
        </w:rPr>
      </w:pPr>
      <w:r>
        <w:rPr>
          <w:rFonts w:ascii="Calibri" w:hAnsi="Calibri" w:cs="Calibri"/>
          <w:b/>
          <w:bCs/>
        </w:rPr>
      </w:r>
    </w:p>
    <w:p w14:paraId="3D070741" w14:textId="4E7AA296">
      <w:pPr>
        <w:spacing w:line="480" w:lineRule="auto"/>
        <w:rPr>
          <w:rFonts w:ascii="Calibri" w:hAnsi="Calibri" w:cs="Calibri"/>
        </w:rPr>
      </w:pPr>
      <w:r>
        <w:lastRenderedPageBreak/>
        <w:rPr>
          <w:rFonts w:ascii="Calibri" w:hAnsi="Calibri" w:eastAsia="ＭＳ 明朝" w:cs="Calibri" w:eastAsiaTheme="minorEastAsia"/>
          <w:b/>
          <w:bCs/>
          <w:sz w:val="22"/>
          <w:szCs w:val="22"/>
        </w:rPr>
        <w:t>Table S3.</w:t>
      </w:r>
      <w:r>
        <w:rPr>
          <w:rFonts w:ascii="Calibri" w:hAnsi="Calibri" w:eastAsia="ＭＳ 明朝" w:cs="Calibri" w:eastAsiaTheme="minorEastAsia"/>
          <w:sz w:val="22"/>
          <w:szCs w:val="22"/>
        </w:rPr>
        <w:t> Sensitivity, specificity, and accuracy at the internal out-of-fold (OOF) cross-validation threshold maximizing the Youden index (sensitivity + specificity − 1), applied unchanged to the external cohort.</w:t>
      </w:r>
    </w:p>
    <w:tbl>
      <w:tblPr>
        <w:tblStyle w:val="af9"/>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lastRow="1" w:firstColumn="1" w:lastColumn="1" w:noHBand="1" w:noVBand="1"/>
      </w:tblPr>
      <w:tblGrid>
        <w:gridCol w:w="1760"/>
        <w:gridCol w:w="1835"/>
        <w:gridCol w:w="817"/>
        <w:gridCol w:w="965"/>
        <w:gridCol w:w="627"/>
        <w:gridCol w:w="988"/>
        <w:gridCol w:w="978"/>
        <w:gridCol w:w="886"/>
      </w:tblGrid>
      <w:tr>
        <w:tc>
          <w:tcPr>
            <w:tcW w:w="99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358C907" w14:textId="77777777">
            <w:pPr>
              <w:jc w:val="center"/>
              <w:rPr>
                <w:rFonts w:ascii="Calibri" w:hAnsi="Calibri" w:cs="Calibri"/>
                <w:sz w:val="16"/>
              </w:rPr>
            </w:pPr>
            <w:r>
              <w:rPr>
                <w:rFonts w:ascii="Calibri" w:hAnsi="Calibri" w:eastAsia="ＭＳ 明朝" w:cs="Calibri" w:eastAsiaTheme="minorEastAsia"/>
                <w:b/>
                <w:bCs/>
                <w:sz w:val="16"/>
                <w:szCs w:val="22"/>
              </w:rPr>
              <w:t>Outcome</w:t>
            </w:r>
          </w:p>
        </w:tc>
        <w:tc>
          <w:tcPr>
            <w:tcW w:w="10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024D880" w14:textId="77777777">
            <w:pPr>
              <w:jc w:val="center"/>
              <w:rPr>
                <w:rFonts w:ascii="Calibri" w:hAnsi="Calibri" w:cs="Calibri"/>
                <w:sz w:val="16"/>
              </w:rPr>
            </w:pPr>
            <w:r>
              <w:rPr>
                <w:rFonts w:ascii="Calibri" w:hAnsi="Calibri" w:eastAsia="ＭＳ 明朝" w:cs="Calibri" w:eastAsiaTheme="minorEastAsia"/>
                <w:b/>
                <w:bCs/>
                <w:sz w:val="16"/>
                <w:szCs w:val="22"/>
              </w:rPr>
              <w:t>Model</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09280DD" w14:textId="77777777">
            <w:pPr>
              <w:jc w:val="center"/>
              <w:rPr>
                <w:rFonts w:ascii="Calibri" w:hAnsi="Calibri" w:cs="Calibri"/>
                <w:sz w:val="16"/>
              </w:rPr>
            </w:pPr>
            <w:r>
              <w:rPr>
                <w:rFonts w:ascii="Calibri" w:hAnsi="Calibri" w:eastAsia="ＭＳ 明朝" w:cs="Calibri" w:eastAsiaTheme="minorEastAsia"/>
                <w:b/>
                <w:bCs/>
                <w:sz w:val="16"/>
                <w:szCs w:val="22"/>
              </w:rPr>
              <w:t>Cohort</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F667A5F" w14:textId="77777777">
            <w:pPr>
              <w:jc w:val="center"/>
              <w:rPr>
                <w:rFonts w:ascii="Calibri" w:hAnsi="Calibri" w:cs="Calibri"/>
                <w:sz w:val="16"/>
              </w:rPr>
            </w:pPr>
            <w:r>
              <w:rPr>
                <w:rFonts w:ascii="Calibri" w:hAnsi="Calibri" w:eastAsia="ＭＳ 明朝" w:cs="Calibri" w:eastAsiaTheme="minorEastAsia"/>
                <w:b/>
                <w:bCs/>
                <w:sz w:val="16"/>
                <w:szCs w:val="22"/>
              </w:rPr>
              <w:t>n (n_pos)</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971716B" w14:textId="77777777">
            <w:pPr>
              <w:jc w:val="center"/>
              <w:rPr>
                <w:rFonts w:ascii="Calibri" w:hAnsi="Calibri" w:cs="Calibri"/>
                <w:sz w:val="16"/>
              </w:rPr>
            </w:pPr>
            <w:r>
              <w:rPr>
                <w:rFonts w:ascii="Calibri" w:hAnsi="Calibri" w:eastAsia="ＭＳ 明朝" w:cs="Calibri" w:eastAsiaTheme="minorEastAsia"/>
                <w:b/>
                <w:bCs/>
                <w:sz w:val="16"/>
                <w:szCs w:val="22"/>
              </w:rPr>
              <w:t>AUC</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018E6B9" w14:textId="77777777">
            <w:pPr>
              <w:jc w:val="center"/>
              <w:rPr>
                <w:rFonts w:ascii="Calibri" w:hAnsi="Calibri" w:cs="Calibri"/>
                <w:sz w:val="16"/>
              </w:rPr>
            </w:pPr>
            <w:r>
              <w:rPr>
                <w:rFonts w:ascii="Calibri" w:hAnsi="Calibri" w:eastAsia="ＭＳ 明朝" w:cs="Calibri" w:eastAsiaTheme="minorEastAsia"/>
                <w:b/>
                <w:bCs/>
                <w:sz w:val="16"/>
                <w:szCs w:val="22"/>
              </w:rPr>
              <w:t>Sensitivity</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657FA4E" w14:textId="77777777">
            <w:pPr>
              <w:jc w:val="center"/>
              <w:rPr>
                <w:rFonts w:ascii="Calibri" w:hAnsi="Calibri" w:cs="Calibri"/>
                <w:sz w:val="16"/>
              </w:rPr>
            </w:pPr>
            <w:r>
              <w:rPr>
                <w:rFonts w:ascii="Calibri" w:hAnsi="Calibri" w:eastAsia="ＭＳ 明朝" w:cs="Calibri" w:eastAsiaTheme="minorEastAsia"/>
                <w:b/>
                <w:bCs/>
                <w:sz w:val="16"/>
                <w:szCs w:val="22"/>
              </w:rPr>
              <w:t>Specificity</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82A7DE5" w14:textId="77777777">
            <w:pPr>
              <w:jc w:val="center"/>
              <w:rPr>
                <w:rFonts w:ascii="Calibri" w:hAnsi="Calibri" w:cs="Calibri"/>
                <w:sz w:val="16"/>
              </w:rPr>
            </w:pPr>
            <w:r>
              <w:rPr>
                <w:rFonts w:ascii="Calibri" w:hAnsi="Calibri" w:eastAsia="ＭＳ 明朝" w:cs="Calibri" w:eastAsiaTheme="minorEastAsia"/>
                <w:b/>
                <w:bCs/>
                <w:sz w:val="16"/>
                <w:szCs w:val="22"/>
              </w:rPr>
              <w:t>Accuracy</w:t>
            </w:r>
          </w:p>
        </w:tc>
      </w:tr>
      <w:tr>
        <w:tc>
          <w:tcPr>
            <w:tcW w:w="994"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38027E1" w14:textId="77777777">
            <w:pPr>
              <w:jc w:val="center"/>
              <w:rPr>
                <w:rFonts w:ascii="Calibri" w:hAnsi="Calibri" w:cs="Calibri"/>
                <w:sz w:val="16"/>
              </w:rPr>
            </w:pPr>
            <w:r>
              <w:rPr>
                <w:rFonts w:ascii="Calibri" w:hAnsi="Calibri" w:eastAsia="ＭＳ 明朝" w:cs="Calibri" w:eastAsiaTheme="minorEastAsia"/>
                <w:sz w:val="16"/>
                <w:szCs w:val="22"/>
              </w:rPr>
              <w:t>Hypertension</w:t>
            </w:r>
          </w:p>
        </w:tc>
        <w:tc>
          <w:tcPr>
            <w:tcW w:w="103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686959F" w14:textId="77777777">
            <w:pPr>
              <w:jc w:val="center"/>
              <w:rPr>
                <w:rFonts w:ascii="Calibri" w:hAnsi="Calibri" w:cs="Calibri"/>
                <w:sz w:val="16"/>
              </w:rPr>
            </w:pPr>
            <w:r>
              <w:rPr>
                <w:rFonts w:ascii="Calibri" w:hAnsi="Calibri" w:eastAsia="ＭＳ 明朝" w:cs="Calibri" w:eastAsiaTheme="minorEastAsia"/>
                <w:sz w:val="16"/>
                <w:szCs w:val="22"/>
              </w:rPr>
              <w:t>clinic4</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4269A30" w14:textId="77777777">
            <w:pPr>
              <w:jc w:val="center"/>
              <w:rPr>
                <w:rFonts w:ascii="Calibri" w:hAnsi="Calibri" w:cs="Calibri"/>
                <w:sz w:val="16"/>
              </w:rPr>
            </w:pPr>
            <w:r>
              <w:rPr>
                <w:rFonts w:ascii="Calibri" w:hAnsi="Calibri" w:eastAsia="ＭＳ 明朝" w:cs="Calibri" w:eastAsiaTheme="minorEastAsia"/>
                <w:sz w:val="16"/>
                <w:szCs w:val="22"/>
              </w:rPr>
              <w:t>Internal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7F60616" w14:textId="77777777">
            <w:pPr>
              <w:jc w:val="center"/>
              <w:rPr>
                <w:rFonts w:ascii="Calibri" w:hAnsi="Calibri" w:cs="Calibri"/>
                <w:sz w:val="16"/>
              </w:rPr>
            </w:pPr>
            <w:r>
              <w:rPr>
                <w:rFonts w:ascii="Calibri" w:hAnsi="Calibri" w:eastAsia="ＭＳ 明朝" w:cs="Calibri" w:eastAsiaTheme="minorEastAsia"/>
                <w:sz w:val="16"/>
                <w:szCs w:val="22"/>
              </w:rPr>
              <w:t>1259 (385)</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4541F63" w14:textId="77777777">
            <w:pPr>
              <w:jc w:val="center"/>
              <w:rPr>
                <w:rFonts w:ascii="Calibri" w:hAnsi="Calibri" w:cs="Calibri"/>
                <w:sz w:val="16"/>
              </w:rPr>
            </w:pPr>
            <w:r>
              <w:rPr>
                <w:rFonts w:ascii="Calibri" w:hAnsi="Calibri" w:eastAsia="ＭＳ 明朝" w:cs="Calibri" w:eastAsiaTheme="minorEastAsia"/>
                <w:sz w:val="16"/>
                <w:szCs w:val="22"/>
              </w:rPr>
              <w:t>0.795</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A44BE95" w14:textId="77777777">
            <w:pPr>
              <w:jc w:val="center"/>
              <w:rPr>
                <w:rFonts w:ascii="Calibri" w:hAnsi="Calibri" w:cs="Calibri"/>
                <w:sz w:val="16"/>
              </w:rPr>
            </w:pPr>
            <w:r>
              <w:rPr>
                <w:rFonts w:ascii="Calibri" w:hAnsi="Calibri" w:eastAsia="ＭＳ 明朝" w:cs="Calibri" w:eastAsiaTheme="minorEastAsia"/>
                <w:sz w:val="16"/>
                <w:szCs w:val="22"/>
              </w:rPr>
              <w:t>81.6%</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A5014A6" w14:textId="77777777">
            <w:pPr>
              <w:jc w:val="center"/>
              <w:rPr>
                <w:rFonts w:ascii="Calibri" w:hAnsi="Calibri" w:cs="Calibri"/>
                <w:sz w:val="16"/>
              </w:rPr>
            </w:pPr>
            <w:r>
              <w:rPr>
                <w:rFonts w:ascii="Calibri" w:hAnsi="Calibri" w:eastAsia="ＭＳ 明朝" w:cs="Calibri" w:eastAsiaTheme="minorEastAsia"/>
                <w:sz w:val="16"/>
                <w:szCs w:val="22"/>
              </w:rPr>
              <w:t>65.1%</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34F8D3" w14:textId="77777777">
            <w:pPr>
              <w:jc w:val="center"/>
              <w:rPr>
                <w:rFonts w:ascii="Calibri" w:hAnsi="Calibri" w:cs="Calibri"/>
                <w:sz w:val="16"/>
              </w:rPr>
            </w:pPr>
            <w:r>
              <w:rPr>
                <w:rFonts w:ascii="Calibri" w:hAnsi="Calibri" w:eastAsia="ＭＳ 明朝" w:cs="Calibri" w:eastAsiaTheme="minorEastAsia"/>
                <w:sz w:val="16"/>
                <w:szCs w:val="22"/>
              </w:rPr>
              <w:t>70.1%</w:t>
            </w:r>
          </w:p>
        </w:tc>
      </w:tr>
      <w:tr>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03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35CF2B6" w14:textId="77777777">
            <w:pPr>
              <w:jc w:val="center"/>
              <w:rPr>
                <w:rFonts w:ascii="Calibri" w:hAnsi="Calibri" w:cs="Calibri"/>
                <w:sz w:val="16"/>
              </w:rPr>
            </w:pPr>
            <w:r>
              <w:rPr>
                <w:rFonts w:ascii="Calibri" w:hAnsi="Calibri" w:eastAsia="ＭＳ 明朝" w:cs="Calibri" w:eastAsiaTheme="minorEastAsia"/>
                <w:sz w:val="16"/>
                <w:szCs w:val="22"/>
              </w:rPr>
              <w:t>External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FD7DAE7" w14:textId="77777777">
            <w:pPr>
              <w:jc w:val="center"/>
              <w:rPr>
                <w:rFonts w:ascii="Calibri" w:hAnsi="Calibri" w:cs="Calibri"/>
                <w:sz w:val="16"/>
              </w:rPr>
            </w:pPr>
            <w:r>
              <w:rPr>
                <w:rFonts w:ascii="Calibri" w:hAnsi="Calibri" w:eastAsia="ＭＳ 明朝" w:cs="Calibri" w:eastAsiaTheme="minorEastAsia"/>
                <w:sz w:val="16"/>
                <w:szCs w:val="22"/>
              </w:rPr>
              <w:t>1123 (507)</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6F59EE5" w14:textId="77777777">
            <w:pPr>
              <w:jc w:val="center"/>
              <w:rPr>
                <w:rFonts w:ascii="Calibri" w:hAnsi="Calibri" w:cs="Calibri"/>
                <w:sz w:val="16"/>
              </w:rPr>
            </w:pPr>
            <w:r>
              <w:rPr>
                <w:rFonts w:ascii="Calibri" w:hAnsi="Calibri" w:eastAsia="ＭＳ 明朝" w:cs="Calibri" w:eastAsiaTheme="minorEastAsia"/>
                <w:sz w:val="16"/>
                <w:szCs w:val="22"/>
              </w:rPr>
              <w:t>0.718</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7DD7BE8" w14:textId="77777777">
            <w:pPr>
              <w:jc w:val="center"/>
              <w:rPr>
                <w:rFonts w:ascii="Calibri" w:hAnsi="Calibri" w:cs="Calibri"/>
                <w:sz w:val="16"/>
              </w:rPr>
            </w:pPr>
            <w:r>
              <w:rPr>
                <w:rFonts w:ascii="Calibri" w:hAnsi="Calibri" w:eastAsia="ＭＳ 明朝" w:cs="Calibri" w:eastAsiaTheme="minorEastAsia"/>
                <w:sz w:val="16"/>
                <w:szCs w:val="22"/>
              </w:rPr>
              <w:t>78.1%</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6E7160C" w14:textId="77777777">
            <w:pPr>
              <w:jc w:val="center"/>
              <w:rPr>
                <w:rFonts w:ascii="Calibri" w:hAnsi="Calibri" w:cs="Calibri"/>
                <w:sz w:val="16"/>
              </w:rPr>
            </w:pPr>
            <w:r>
              <w:rPr>
                <w:rFonts w:ascii="Calibri" w:hAnsi="Calibri" w:eastAsia="ＭＳ 明朝" w:cs="Calibri" w:eastAsiaTheme="minorEastAsia"/>
                <w:sz w:val="16"/>
                <w:szCs w:val="22"/>
              </w:rPr>
              <w:t>55.5%</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A45AEFC" w14:textId="77777777">
            <w:pPr>
              <w:jc w:val="center"/>
              <w:rPr>
                <w:rFonts w:ascii="Calibri" w:hAnsi="Calibri" w:cs="Calibri"/>
                <w:sz w:val="16"/>
              </w:rPr>
            </w:pPr>
            <w:r>
              <w:rPr>
                <w:rFonts w:ascii="Calibri" w:hAnsi="Calibri" w:eastAsia="ＭＳ 明朝" w:cs="Calibri" w:eastAsiaTheme="minorEastAsia"/>
                <w:sz w:val="16"/>
                <w:szCs w:val="22"/>
              </w:rPr>
              <w:t>65.7%</w:t>
            </w:r>
          </w:p>
        </w:tc>
      </w:tr>
      <w:tr>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03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6CD2589" w14:textId="77777777">
            <w:pPr>
              <w:jc w:val="center"/>
              <w:rPr>
                <w:rFonts w:ascii="Calibri" w:hAnsi="Calibri" w:cs="Calibri"/>
                <w:sz w:val="16"/>
              </w:rPr>
            </w:pPr>
            <w:r>
              <w:rPr>
                <w:rFonts w:ascii="Calibri" w:hAnsi="Calibri" w:eastAsia="ＭＳ 明朝" w:cs="Calibri" w:eastAsiaTheme="minorEastAsia"/>
                <w:sz w:val="16"/>
                <w:szCs w:val="22"/>
              </w:rPr>
              <w:t>clinic4 + mean mAs</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725DA40" w14:textId="77777777">
            <w:pPr>
              <w:jc w:val="center"/>
              <w:rPr>
                <w:rFonts w:ascii="Calibri" w:hAnsi="Calibri" w:cs="Calibri"/>
                <w:sz w:val="16"/>
              </w:rPr>
            </w:pPr>
            <w:r>
              <w:rPr>
                <w:rFonts w:ascii="Calibri" w:hAnsi="Calibri" w:eastAsia="ＭＳ 明朝" w:cs="Calibri" w:eastAsiaTheme="minorEastAsia"/>
                <w:sz w:val="16"/>
                <w:szCs w:val="22"/>
              </w:rPr>
              <w:t>Internal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232AF28" w14:textId="77777777">
            <w:pPr>
              <w:jc w:val="center"/>
              <w:rPr>
                <w:rFonts w:ascii="Calibri" w:hAnsi="Calibri" w:cs="Calibri"/>
                <w:sz w:val="16"/>
              </w:rPr>
            </w:pPr>
            <w:r>
              <w:rPr>
                <w:rFonts w:ascii="Calibri" w:hAnsi="Calibri" w:eastAsia="ＭＳ 明朝" w:cs="Calibri" w:eastAsiaTheme="minorEastAsia"/>
                <w:sz w:val="16"/>
                <w:szCs w:val="22"/>
              </w:rPr>
              <w:t>1259 (385)</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D764634" w14:textId="77777777">
            <w:pPr>
              <w:jc w:val="center"/>
              <w:rPr>
                <w:rFonts w:ascii="Calibri" w:hAnsi="Calibri" w:cs="Calibri"/>
                <w:sz w:val="16"/>
              </w:rPr>
            </w:pPr>
            <w:r>
              <w:rPr>
                <w:rFonts w:ascii="Calibri" w:hAnsi="Calibri" w:eastAsia="ＭＳ 明朝" w:cs="Calibri" w:eastAsiaTheme="minorEastAsia"/>
                <w:sz w:val="16"/>
                <w:szCs w:val="22"/>
              </w:rPr>
              <w:t>0.796</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D702D54" w14:textId="77777777">
            <w:pPr>
              <w:jc w:val="center"/>
              <w:rPr>
                <w:rFonts w:ascii="Calibri" w:hAnsi="Calibri" w:cs="Calibri"/>
                <w:sz w:val="16"/>
              </w:rPr>
            </w:pPr>
            <w:r>
              <w:rPr>
                <w:rFonts w:ascii="Calibri" w:hAnsi="Calibri" w:eastAsia="ＭＳ 明朝" w:cs="Calibri" w:eastAsiaTheme="minorEastAsia"/>
                <w:sz w:val="16"/>
                <w:szCs w:val="22"/>
              </w:rPr>
              <w:t>70.6%</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387EAC7" w14:textId="77777777">
            <w:pPr>
              <w:jc w:val="center"/>
              <w:rPr>
                <w:rFonts w:ascii="Calibri" w:hAnsi="Calibri" w:cs="Calibri"/>
                <w:sz w:val="16"/>
              </w:rPr>
            </w:pPr>
            <w:r>
              <w:rPr>
                <w:rFonts w:ascii="Calibri" w:hAnsi="Calibri" w:eastAsia="ＭＳ 明朝" w:cs="Calibri" w:eastAsiaTheme="minorEastAsia"/>
                <w:sz w:val="16"/>
                <w:szCs w:val="22"/>
              </w:rPr>
              <w:t>75.6%</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0468021" w14:textId="77777777">
            <w:pPr>
              <w:jc w:val="center"/>
              <w:rPr>
                <w:rFonts w:ascii="Calibri" w:hAnsi="Calibri" w:cs="Calibri"/>
                <w:sz w:val="16"/>
              </w:rPr>
            </w:pPr>
            <w:r>
              <w:rPr>
                <w:rFonts w:ascii="Calibri" w:hAnsi="Calibri" w:eastAsia="ＭＳ 明朝" w:cs="Calibri" w:eastAsiaTheme="minorEastAsia"/>
                <w:sz w:val="16"/>
                <w:szCs w:val="22"/>
              </w:rPr>
              <w:t>74.1%</w:t>
            </w:r>
          </w:p>
        </w:tc>
      </w:tr>
      <w:tr>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03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99679C3" w14:textId="77777777">
            <w:pPr>
              <w:jc w:val="center"/>
              <w:rPr>
                <w:rFonts w:ascii="Calibri" w:hAnsi="Calibri" w:cs="Calibri"/>
                <w:sz w:val="16"/>
              </w:rPr>
            </w:pPr>
            <w:r>
              <w:rPr>
                <w:rFonts w:ascii="Calibri" w:hAnsi="Calibri" w:eastAsia="ＭＳ 明朝" w:cs="Calibri" w:eastAsiaTheme="minorEastAsia"/>
                <w:sz w:val="16"/>
                <w:szCs w:val="22"/>
              </w:rPr>
              <w:t>External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CCA13D2" w14:textId="77777777">
            <w:pPr>
              <w:jc w:val="center"/>
              <w:rPr>
                <w:rFonts w:ascii="Calibri" w:hAnsi="Calibri" w:cs="Calibri"/>
                <w:sz w:val="16"/>
              </w:rPr>
            </w:pPr>
            <w:r>
              <w:rPr>
                <w:rFonts w:ascii="Calibri" w:hAnsi="Calibri" w:eastAsia="ＭＳ 明朝" w:cs="Calibri" w:eastAsiaTheme="minorEastAsia"/>
                <w:sz w:val="16"/>
                <w:szCs w:val="22"/>
              </w:rPr>
              <w:t>1123 (507)</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F671B03" w14:textId="77777777">
            <w:pPr>
              <w:jc w:val="center"/>
              <w:rPr>
                <w:rFonts w:ascii="Calibri" w:hAnsi="Calibri" w:cs="Calibri"/>
                <w:sz w:val="16"/>
              </w:rPr>
            </w:pPr>
            <w:r>
              <w:rPr>
                <w:rFonts w:ascii="Calibri" w:hAnsi="Calibri" w:eastAsia="ＭＳ 明朝" w:cs="Calibri" w:eastAsiaTheme="minorEastAsia"/>
                <w:sz w:val="16"/>
                <w:szCs w:val="22"/>
              </w:rPr>
              <w:t>0.718</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183ECA7" w14:textId="77777777">
            <w:pPr>
              <w:jc w:val="center"/>
              <w:rPr>
                <w:rFonts w:ascii="Calibri" w:hAnsi="Calibri" w:cs="Calibri"/>
                <w:sz w:val="16"/>
              </w:rPr>
            </w:pPr>
            <w:r>
              <w:rPr>
                <w:rFonts w:ascii="Calibri" w:hAnsi="Calibri" w:eastAsia="ＭＳ 明朝" w:cs="Calibri" w:eastAsiaTheme="minorEastAsia"/>
                <w:sz w:val="16"/>
                <w:szCs w:val="22"/>
              </w:rPr>
              <w:t>55.8%</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D1A7CBD" w14:textId="77777777">
            <w:pPr>
              <w:jc w:val="center"/>
              <w:rPr>
                <w:rFonts w:ascii="Calibri" w:hAnsi="Calibri" w:cs="Calibri"/>
                <w:sz w:val="16"/>
              </w:rPr>
            </w:pPr>
            <w:r>
              <w:rPr>
                <w:rFonts w:ascii="Calibri" w:hAnsi="Calibri" w:eastAsia="ＭＳ 明朝" w:cs="Calibri" w:eastAsiaTheme="minorEastAsia"/>
                <w:sz w:val="16"/>
                <w:szCs w:val="22"/>
              </w:rPr>
              <w:t>75.5%</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C302FBC" w14:textId="77777777">
            <w:pPr>
              <w:jc w:val="center"/>
              <w:rPr>
                <w:rFonts w:ascii="Calibri" w:hAnsi="Calibri" w:cs="Calibri"/>
                <w:sz w:val="16"/>
              </w:rPr>
            </w:pPr>
            <w:r>
              <w:rPr>
                <w:rFonts w:ascii="Calibri" w:hAnsi="Calibri" w:eastAsia="ＭＳ 明朝" w:cs="Calibri" w:eastAsiaTheme="minorEastAsia"/>
                <w:sz w:val="16"/>
                <w:szCs w:val="22"/>
              </w:rPr>
              <w:t>66.6%</w:t>
            </w:r>
          </w:p>
        </w:tc>
      </w:tr>
      <w:tr>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03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6F6F7A6" w14:textId="77777777">
            <w:pPr>
              <w:jc w:val="center"/>
              <w:rPr>
                <w:rFonts w:ascii="Calibri" w:hAnsi="Calibri" w:cs="Calibri"/>
                <w:sz w:val="16"/>
              </w:rPr>
            </w:pPr>
            <w:r>
              <w:rPr>
                <w:rFonts w:ascii="Calibri" w:hAnsi="Calibri" w:eastAsia="ＭＳ 明朝" w:cs="Calibri" w:eastAsiaTheme="minorEastAsia"/>
                <w:sz w:val="16"/>
                <w:szCs w:val="22"/>
              </w:rPr>
              <w:t>clinic4 + mean mAs + AEC</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B87700C" w14:textId="77777777">
            <w:pPr>
              <w:jc w:val="center"/>
              <w:rPr>
                <w:rFonts w:ascii="Calibri" w:hAnsi="Calibri" w:cs="Calibri"/>
                <w:sz w:val="16"/>
              </w:rPr>
            </w:pPr>
            <w:r>
              <w:rPr>
                <w:rFonts w:ascii="Calibri" w:hAnsi="Calibri" w:eastAsia="ＭＳ 明朝" w:cs="Calibri" w:eastAsiaTheme="minorEastAsia"/>
                <w:sz w:val="16"/>
                <w:szCs w:val="22"/>
              </w:rPr>
              <w:t>Internal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5E266E8" w14:textId="77777777">
            <w:pPr>
              <w:jc w:val="center"/>
              <w:rPr>
                <w:rFonts w:ascii="Calibri" w:hAnsi="Calibri" w:cs="Calibri"/>
                <w:sz w:val="16"/>
              </w:rPr>
            </w:pPr>
            <w:r>
              <w:rPr>
                <w:rFonts w:ascii="Calibri" w:hAnsi="Calibri" w:eastAsia="ＭＳ 明朝" w:cs="Calibri" w:eastAsiaTheme="minorEastAsia"/>
                <w:sz w:val="16"/>
                <w:szCs w:val="22"/>
              </w:rPr>
              <w:t>1259 (385)</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992B783" w14:textId="77777777">
            <w:pPr>
              <w:jc w:val="center"/>
              <w:rPr>
                <w:rFonts w:ascii="Calibri" w:hAnsi="Calibri" w:cs="Calibri"/>
                <w:sz w:val="16"/>
              </w:rPr>
            </w:pPr>
            <w:r>
              <w:rPr>
                <w:rFonts w:ascii="Calibri" w:hAnsi="Calibri" w:eastAsia="ＭＳ 明朝" w:cs="Calibri" w:eastAsiaTheme="minorEastAsia"/>
                <w:sz w:val="16"/>
                <w:szCs w:val="22"/>
              </w:rPr>
              <w:t>0.802</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C96DF47" w14:textId="77777777">
            <w:pPr>
              <w:jc w:val="center"/>
              <w:rPr>
                <w:rFonts w:ascii="Calibri" w:hAnsi="Calibri" w:cs="Calibri"/>
                <w:sz w:val="16"/>
              </w:rPr>
            </w:pPr>
            <w:r>
              <w:rPr>
                <w:rFonts w:ascii="Calibri" w:hAnsi="Calibri" w:eastAsia="ＭＳ 明朝" w:cs="Calibri" w:eastAsiaTheme="minorEastAsia"/>
                <w:sz w:val="16"/>
                <w:szCs w:val="22"/>
              </w:rPr>
              <w:t>73.8%</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3007398" w14:textId="77777777">
            <w:pPr>
              <w:jc w:val="center"/>
              <w:rPr>
                <w:rFonts w:ascii="Calibri" w:hAnsi="Calibri" w:cs="Calibri"/>
                <w:sz w:val="16"/>
              </w:rPr>
            </w:pPr>
            <w:r>
              <w:rPr>
                <w:rFonts w:ascii="Calibri" w:hAnsi="Calibri" w:eastAsia="ＭＳ 明朝" w:cs="Calibri" w:eastAsiaTheme="minorEastAsia"/>
                <w:sz w:val="16"/>
                <w:szCs w:val="22"/>
              </w:rPr>
              <w:t>72.0%</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35F6F07" w14:textId="77777777">
            <w:pPr>
              <w:jc w:val="center"/>
              <w:rPr>
                <w:rFonts w:ascii="Calibri" w:hAnsi="Calibri" w:cs="Calibri"/>
                <w:sz w:val="16"/>
              </w:rPr>
            </w:pPr>
            <w:r>
              <w:rPr>
                <w:rFonts w:ascii="Calibri" w:hAnsi="Calibri" w:eastAsia="ＭＳ 明朝" w:cs="Calibri" w:eastAsiaTheme="minorEastAsia"/>
                <w:sz w:val="16"/>
                <w:szCs w:val="22"/>
              </w:rPr>
              <w:t>72.5%</w:t>
            </w:r>
          </w:p>
        </w:tc>
      </w:tr>
      <w:tr>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03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DEA4900" w14:textId="77777777">
            <w:pPr>
              <w:jc w:val="center"/>
              <w:rPr>
                <w:rFonts w:ascii="Calibri" w:hAnsi="Calibri" w:cs="Calibri"/>
                <w:sz w:val="16"/>
              </w:rPr>
            </w:pPr>
            <w:r>
              <w:rPr>
                <w:rFonts w:ascii="Calibri" w:hAnsi="Calibri" w:eastAsia="ＭＳ 明朝" w:cs="Calibri" w:eastAsiaTheme="minorEastAsia"/>
                <w:sz w:val="16"/>
                <w:szCs w:val="22"/>
              </w:rPr>
              <w:t>External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FFF70F9" w14:textId="77777777">
            <w:pPr>
              <w:jc w:val="center"/>
              <w:rPr>
                <w:rFonts w:ascii="Calibri" w:hAnsi="Calibri" w:cs="Calibri"/>
                <w:sz w:val="16"/>
              </w:rPr>
            </w:pPr>
            <w:r>
              <w:rPr>
                <w:rFonts w:ascii="Calibri" w:hAnsi="Calibri" w:eastAsia="ＭＳ 明朝" w:cs="Calibri" w:eastAsiaTheme="minorEastAsia"/>
                <w:sz w:val="16"/>
                <w:szCs w:val="22"/>
              </w:rPr>
              <w:t>1123 (507)</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59DD07A" w14:textId="77777777">
            <w:pPr>
              <w:jc w:val="center"/>
              <w:rPr>
                <w:rFonts w:ascii="Calibri" w:hAnsi="Calibri" w:cs="Calibri"/>
                <w:sz w:val="16"/>
              </w:rPr>
            </w:pPr>
            <w:r>
              <w:rPr>
                <w:rFonts w:ascii="Calibri" w:hAnsi="Calibri" w:eastAsia="ＭＳ 明朝" w:cs="Calibri" w:eastAsiaTheme="minorEastAsia"/>
                <w:sz w:val="16"/>
                <w:szCs w:val="22"/>
              </w:rPr>
              <w:t>0.73</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253D839" w14:textId="77777777">
            <w:pPr>
              <w:jc w:val="center"/>
              <w:rPr>
                <w:rFonts w:ascii="Calibri" w:hAnsi="Calibri" w:cs="Calibri"/>
                <w:sz w:val="16"/>
              </w:rPr>
            </w:pPr>
            <w:r>
              <w:rPr>
                <w:rFonts w:ascii="Calibri" w:hAnsi="Calibri" w:eastAsia="ＭＳ 明朝" w:cs="Calibri" w:eastAsiaTheme="minorEastAsia"/>
                <w:sz w:val="16"/>
                <w:szCs w:val="22"/>
              </w:rPr>
              <w:t>61.1%</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59ADEF2" w14:textId="77777777">
            <w:pPr>
              <w:jc w:val="center"/>
              <w:rPr>
                <w:rFonts w:ascii="Calibri" w:hAnsi="Calibri" w:cs="Calibri"/>
                <w:sz w:val="16"/>
              </w:rPr>
            </w:pPr>
            <w:r>
              <w:rPr>
                <w:rFonts w:ascii="Calibri" w:hAnsi="Calibri" w:eastAsia="ＭＳ 明朝" w:cs="Calibri" w:eastAsiaTheme="minorEastAsia"/>
                <w:sz w:val="16"/>
                <w:szCs w:val="22"/>
              </w:rPr>
              <w:t>71.8%</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167B465" w14:textId="77777777">
            <w:pPr>
              <w:jc w:val="center"/>
              <w:rPr>
                <w:rFonts w:ascii="Calibri" w:hAnsi="Calibri" w:cs="Calibri"/>
                <w:sz w:val="16"/>
              </w:rPr>
            </w:pPr>
            <w:r>
              <w:rPr>
                <w:rFonts w:ascii="Calibri" w:hAnsi="Calibri" w:eastAsia="ＭＳ 明朝" w:cs="Calibri" w:eastAsiaTheme="minorEastAsia"/>
                <w:sz w:val="16"/>
                <w:szCs w:val="22"/>
              </w:rPr>
              <w:t>67.0%</w:t>
            </w:r>
          </w:p>
        </w:tc>
      </w:tr>
      <w:tr>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03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E199CCD" w14:textId="77777777">
            <w:pPr>
              <w:jc w:val="center"/>
              <w:rPr>
                <w:rFonts w:ascii="Calibri" w:hAnsi="Calibri" w:cs="Calibri"/>
                <w:sz w:val="16"/>
              </w:rPr>
            </w:pPr>
            <w:r>
              <w:rPr>
                <w:rFonts w:ascii="Calibri" w:hAnsi="Calibri" w:eastAsia="ＭＳ 明朝" w:cs="Calibri" w:eastAsiaTheme="minorEastAsia"/>
                <w:sz w:val="16"/>
                <w:szCs w:val="22"/>
              </w:rPr>
              <w:t>clinic4 + VAT + SAT</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7A14F9E" w14:textId="77777777">
            <w:pPr>
              <w:jc w:val="center"/>
              <w:rPr>
                <w:rFonts w:ascii="Calibri" w:hAnsi="Calibri" w:cs="Calibri"/>
                <w:sz w:val="16"/>
              </w:rPr>
            </w:pPr>
            <w:r>
              <w:rPr>
                <w:rFonts w:ascii="Calibri" w:hAnsi="Calibri" w:eastAsia="ＭＳ 明朝" w:cs="Calibri" w:eastAsiaTheme="minorEastAsia"/>
                <w:sz w:val="16"/>
                <w:szCs w:val="22"/>
              </w:rPr>
              <w:t>Internal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2785703" w14:textId="77777777">
            <w:pPr>
              <w:jc w:val="center"/>
              <w:rPr>
                <w:rFonts w:ascii="Calibri" w:hAnsi="Calibri" w:cs="Calibri"/>
                <w:sz w:val="16"/>
              </w:rPr>
            </w:pPr>
            <w:r>
              <w:rPr>
                <w:rFonts w:ascii="Calibri" w:hAnsi="Calibri" w:eastAsia="ＭＳ 明朝" w:cs="Calibri" w:eastAsiaTheme="minorEastAsia"/>
                <w:sz w:val="16"/>
                <w:szCs w:val="22"/>
              </w:rPr>
              <w:t>1259 (385)</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DAED62C" w14:textId="77777777">
            <w:pPr>
              <w:jc w:val="center"/>
              <w:rPr>
                <w:rFonts w:ascii="Calibri" w:hAnsi="Calibri" w:cs="Calibri"/>
                <w:sz w:val="16"/>
              </w:rPr>
            </w:pPr>
            <w:r>
              <w:rPr>
                <w:rFonts w:ascii="Calibri" w:hAnsi="Calibri" w:eastAsia="ＭＳ 明朝" w:cs="Calibri" w:eastAsiaTheme="minorEastAsia"/>
                <w:sz w:val="16"/>
                <w:szCs w:val="22"/>
              </w:rPr>
              <w:t>0.811</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75B25C8" w14:textId="77777777">
            <w:pPr>
              <w:jc w:val="center"/>
              <w:rPr>
                <w:rFonts w:ascii="Calibri" w:hAnsi="Calibri" w:cs="Calibri"/>
                <w:sz w:val="16"/>
              </w:rPr>
            </w:pPr>
            <w:r>
              <w:rPr>
                <w:rFonts w:ascii="Calibri" w:hAnsi="Calibri" w:eastAsia="ＭＳ 明朝" w:cs="Calibri" w:eastAsiaTheme="minorEastAsia"/>
                <w:sz w:val="16"/>
                <w:szCs w:val="22"/>
              </w:rPr>
              <w:t>83.9%</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EC554A8" w14:textId="77777777">
            <w:pPr>
              <w:jc w:val="center"/>
              <w:rPr>
                <w:rFonts w:ascii="Calibri" w:hAnsi="Calibri" w:cs="Calibri"/>
                <w:sz w:val="16"/>
              </w:rPr>
            </w:pPr>
            <w:r>
              <w:rPr>
                <w:rFonts w:ascii="Calibri" w:hAnsi="Calibri" w:eastAsia="ＭＳ 明朝" w:cs="Calibri" w:eastAsiaTheme="minorEastAsia"/>
                <w:sz w:val="16"/>
                <w:szCs w:val="22"/>
              </w:rPr>
              <w:t>65.0%</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34D7331" w14:textId="77777777">
            <w:pPr>
              <w:jc w:val="center"/>
              <w:rPr>
                <w:rFonts w:ascii="Calibri" w:hAnsi="Calibri" w:cs="Calibri"/>
                <w:sz w:val="16"/>
              </w:rPr>
            </w:pPr>
            <w:r>
              <w:rPr>
                <w:rFonts w:ascii="Calibri" w:hAnsi="Calibri" w:eastAsia="ＭＳ 明朝" w:cs="Calibri" w:eastAsiaTheme="minorEastAsia"/>
                <w:sz w:val="16"/>
                <w:szCs w:val="22"/>
              </w:rPr>
              <w:t>70.8%</w:t>
            </w:r>
          </w:p>
        </w:tc>
      </w:tr>
      <w:tr>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03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A588F27" w14:textId="77777777">
            <w:pPr>
              <w:jc w:val="center"/>
              <w:rPr>
                <w:rFonts w:ascii="Calibri" w:hAnsi="Calibri" w:cs="Calibri"/>
                <w:sz w:val="16"/>
              </w:rPr>
            </w:pPr>
            <w:r>
              <w:rPr>
                <w:rFonts w:ascii="Calibri" w:hAnsi="Calibri" w:eastAsia="ＭＳ 明朝" w:cs="Calibri" w:eastAsiaTheme="minorEastAsia"/>
                <w:sz w:val="16"/>
                <w:szCs w:val="22"/>
              </w:rPr>
              <w:t>External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278B305" w14:textId="77777777">
            <w:pPr>
              <w:jc w:val="center"/>
              <w:rPr>
                <w:rFonts w:ascii="Calibri" w:hAnsi="Calibri" w:cs="Calibri"/>
                <w:sz w:val="16"/>
              </w:rPr>
            </w:pPr>
            <w:r>
              <w:rPr>
                <w:rFonts w:ascii="Calibri" w:hAnsi="Calibri" w:eastAsia="ＭＳ 明朝" w:cs="Calibri" w:eastAsiaTheme="minorEastAsia"/>
                <w:sz w:val="16"/>
                <w:szCs w:val="22"/>
              </w:rPr>
              <w:t>1123 (507)</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B789737" w14:textId="77777777">
            <w:pPr>
              <w:jc w:val="center"/>
              <w:rPr>
                <w:rFonts w:ascii="Calibri" w:hAnsi="Calibri" w:cs="Calibri"/>
                <w:sz w:val="16"/>
              </w:rPr>
            </w:pPr>
            <w:r>
              <w:rPr>
                <w:rFonts w:ascii="Calibri" w:hAnsi="Calibri" w:eastAsia="ＭＳ 明朝" w:cs="Calibri" w:eastAsiaTheme="minorEastAsia"/>
                <w:sz w:val="16"/>
                <w:szCs w:val="22"/>
              </w:rPr>
              <w:t>0.73</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C4DEEFF" w14:textId="77777777">
            <w:pPr>
              <w:jc w:val="center"/>
              <w:rPr>
                <w:rFonts w:ascii="Calibri" w:hAnsi="Calibri" w:cs="Calibri"/>
                <w:sz w:val="16"/>
              </w:rPr>
            </w:pPr>
            <w:r>
              <w:rPr>
                <w:rFonts w:ascii="Calibri" w:hAnsi="Calibri" w:eastAsia="ＭＳ 明朝" w:cs="Calibri" w:eastAsiaTheme="minorEastAsia"/>
                <w:sz w:val="16"/>
                <w:szCs w:val="22"/>
              </w:rPr>
              <w:t>78.5%</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4D69A8E" w14:textId="77777777">
            <w:pPr>
              <w:jc w:val="center"/>
              <w:rPr>
                <w:rFonts w:ascii="Calibri" w:hAnsi="Calibri" w:cs="Calibri"/>
                <w:sz w:val="16"/>
              </w:rPr>
            </w:pPr>
            <w:r>
              <w:rPr>
                <w:rFonts w:ascii="Calibri" w:hAnsi="Calibri" w:eastAsia="ＭＳ 明朝" w:cs="Calibri" w:eastAsiaTheme="minorEastAsia"/>
                <w:sz w:val="16"/>
                <w:szCs w:val="22"/>
              </w:rPr>
              <w:t>56.0%</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7F42556" w14:textId="77777777">
            <w:pPr>
              <w:jc w:val="center"/>
              <w:rPr>
                <w:rFonts w:ascii="Calibri" w:hAnsi="Calibri" w:cs="Calibri"/>
                <w:sz w:val="16"/>
              </w:rPr>
            </w:pPr>
            <w:r>
              <w:rPr>
                <w:rFonts w:ascii="Calibri" w:hAnsi="Calibri" w:eastAsia="ＭＳ 明朝" w:cs="Calibri" w:eastAsiaTheme="minorEastAsia"/>
                <w:sz w:val="16"/>
                <w:szCs w:val="22"/>
              </w:rPr>
              <w:t>66.2%</w:t>
            </w:r>
          </w:p>
        </w:tc>
      </w:tr>
      <w:tr>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03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034A531" w14:textId="77777777">
            <w:pPr>
              <w:jc w:val="center"/>
              <w:rPr>
                <w:rFonts w:ascii="Calibri" w:hAnsi="Calibri" w:cs="Calibri"/>
                <w:sz w:val="16"/>
              </w:rPr>
            </w:pPr>
            <w:r>
              <w:rPr>
                <w:rFonts w:ascii="Calibri" w:hAnsi="Calibri" w:eastAsia="ＭＳ 明朝" w:cs="Calibri" w:eastAsiaTheme="minorEastAsia"/>
                <w:sz w:val="16"/>
                <w:szCs w:val="22"/>
              </w:rPr>
              <w:t>clinic4 + VAT + SAT + AEC</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EB216E0" w14:textId="77777777">
            <w:pPr>
              <w:jc w:val="center"/>
              <w:rPr>
                <w:rFonts w:ascii="Calibri" w:hAnsi="Calibri" w:cs="Calibri"/>
                <w:sz w:val="16"/>
              </w:rPr>
            </w:pPr>
            <w:r>
              <w:rPr>
                <w:rFonts w:ascii="Calibri" w:hAnsi="Calibri" w:eastAsia="ＭＳ 明朝" w:cs="Calibri" w:eastAsiaTheme="minorEastAsia"/>
                <w:sz w:val="16"/>
                <w:szCs w:val="22"/>
              </w:rPr>
              <w:t>Internal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124738E" w14:textId="77777777">
            <w:pPr>
              <w:jc w:val="center"/>
              <w:rPr>
                <w:rFonts w:ascii="Calibri" w:hAnsi="Calibri" w:cs="Calibri"/>
                <w:sz w:val="16"/>
              </w:rPr>
            </w:pPr>
            <w:r>
              <w:rPr>
                <w:rFonts w:ascii="Calibri" w:hAnsi="Calibri" w:eastAsia="ＭＳ 明朝" w:cs="Calibri" w:eastAsiaTheme="minorEastAsia"/>
                <w:sz w:val="16"/>
                <w:szCs w:val="22"/>
              </w:rPr>
              <w:t>1259 (385)</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E71E2E2" w14:textId="77777777">
            <w:pPr>
              <w:jc w:val="center"/>
              <w:rPr>
                <w:rFonts w:ascii="Calibri" w:hAnsi="Calibri" w:cs="Calibri"/>
                <w:sz w:val="16"/>
              </w:rPr>
            </w:pPr>
            <w:r>
              <w:rPr>
                <w:rFonts w:ascii="Calibri" w:hAnsi="Calibri" w:eastAsia="ＭＳ 明朝" w:cs="Calibri" w:eastAsiaTheme="minorEastAsia"/>
                <w:sz w:val="16"/>
                <w:szCs w:val="22"/>
              </w:rPr>
              <w:t>0.81</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219B8D6" w14:textId="77777777">
            <w:pPr>
              <w:jc w:val="center"/>
              <w:rPr>
                <w:rFonts w:ascii="Calibri" w:hAnsi="Calibri" w:cs="Calibri"/>
                <w:sz w:val="16"/>
              </w:rPr>
            </w:pPr>
            <w:r>
              <w:rPr>
                <w:rFonts w:ascii="Calibri" w:hAnsi="Calibri" w:eastAsia="ＭＳ 明朝" w:cs="Calibri" w:eastAsiaTheme="minorEastAsia"/>
                <w:sz w:val="16"/>
                <w:szCs w:val="22"/>
              </w:rPr>
              <w:t>87.3%</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FD4E78D" w14:textId="77777777">
            <w:pPr>
              <w:jc w:val="center"/>
              <w:rPr>
                <w:rFonts w:ascii="Calibri" w:hAnsi="Calibri" w:cs="Calibri"/>
                <w:sz w:val="16"/>
              </w:rPr>
            </w:pPr>
            <w:r>
              <w:rPr>
                <w:rFonts w:ascii="Calibri" w:hAnsi="Calibri" w:eastAsia="ＭＳ 明朝" w:cs="Calibri" w:eastAsiaTheme="minorEastAsia"/>
                <w:sz w:val="16"/>
                <w:szCs w:val="22"/>
              </w:rPr>
              <w:t>59.6%</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5C3BEB9" w14:textId="77777777">
            <w:pPr>
              <w:jc w:val="center"/>
              <w:rPr>
                <w:rFonts w:ascii="Calibri" w:hAnsi="Calibri" w:cs="Calibri"/>
                <w:sz w:val="16"/>
              </w:rPr>
            </w:pPr>
            <w:r>
              <w:rPr>
                <w:rFonts w:ascii="Calibri" w:hAnsi="Calibri" w:eastAsia="ＭＳ 明朝" w:cs="Calibri" w:eastAsiaTheme="minorEastAsia"/>
                <w:sz w:val="16"/>
                <w:szCs w:val="22"/>
              </w:rPr>
              <w:t>68.1%</w:t>
            </w:r>
          </w:p>
        </w:tc>
      </w:tr>
      <w:tr>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03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7432ECD" w14:textId="77777777">
            <w:pPr>
              <w:jc w:val="center"/>
              <w:rPr>
                <w:rFonts w:ascii="Calibri" w:hAnsi="Calibri" w:cs="Calibri"/>
                <w:sz w:val="16"/>
              </w:rPr>
            </w:pPr>
            <w:r>
              <w:rPr>
                <w:rFonts w:ascii="Calibri" w:hAnsi="Calibri" w:eastAsia="ＭＳ 明朝" w:cs="Calibri" w:eastAsiaTheme="minorEastAsia"/>
                <w:sz w:val="16"/>
                <w:szCs w:val="22"/>
              </w:rPr>
              <w:t>External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7673608" w14:textId="77777777">
            <w:pPr>
              <w:jc w:val="center"/>
              <w:rPr>
                <w:rFonts w:ascii="Calibri" w:hAnsi="Calibri" w:cs="Calibri"/>
                <w:sz w:val="16"/>
              </w:rPr>
            </w:pPr>
            <w:r>
              <w:rPr>
                <w:rFonts w:ascii="Calibri" w:hAnsi="Calibri" w:eastAsia="ＭＳ 明朝" w:cs="Calibri" w:eastAsiaTheme="minorEastAsia"/>
                <w:sz w:val="16"/>
                <w:szCs w:val="22"/>
              </w:rPr>
              <w:t>1123 (507)</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D90964A" w14:textId="77777777">
            <w:pPr>
              <w:jc w:val="center"/>
              <w:rPr>
                <w:rFonts w:ascii="Calibri" w:hAnsi="Calibri" w:cs="Calibri"/>
                <w:sz w:val="16"/>
              </w:rPr>
            </w:pPr>
            <w:r>
              <w:rPr>
                <w:rFonts w:ascii="Calibri" w:hAnsi="Calibri" w:eastAsia="ＭＳ 明朝" w:cs="Calibri" w:eastAsiaTheme="minorEastAsia"/>
                <w:sz w:val="16"/>
                <w:szCs w:val="22"/>
              </w:rPr>
              <w:t>0.733</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EE2765D" w14:textId="77777777">
            <w:pPr>
              <w:jc w:val="center"/>
              <w:rPr>
                <w:rFonts w:ascii="Calibri" w:hAnsi="Calibri" w:cs="Calibri"/>
                <w:sz w:val="16"/>
              </w:rPr>
            </w:pPr>
            <w:r>
              <w:rPr>
                <w:rFonts w:ascii="Calibri" w:hAnsi="Calibri" w:eastAsia="ＭＳ 明朝" w:cs="Calibri" w:eastAsiaTheme="minorEastAsia"/>
                <w:sz w:val="16"/>
                <w:szCs w:val="22"/>
              </w:rPr>
              <w:t>80.1%</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0E3B3B1" w14:textId="77777777">
            <w:pPr>
              <w:jc w:val="center"/>
              <w:rPr>
                <w:rFonts w:ascii="Calibri" w:hAnsi="Calibri" w:cs="Calibri"/>
                <w:sz w:val="16"/>
              </w:rPr>
            </w:pPr>
            <w:r>
              <w:rPr>
                <w:rFonts w:ascii="Calibri" w:hAnsi="Calibri" w:eastAsia="ＭＳ 明朝" w:cs="Calibri" w:eastAsiaTheme="minorEastAsia"/>
                <w:sz w:val="16"/>
                <w:szCs w:val="22"/>
              </w:rPr>
              <w:t>51.3%</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A7141FA" w14:textId="77777777">
            <w:pPr>
              <w:jc w:val="center"/>
              <w:rPr>
                <w:rFonts w:ascii="Calibri" w:hAnsi="Calibri" w:cs="Calibri"/>
                <w:sz w:val="16"/>
              </w:rPr>
            </w:pPr>
            <w:r>
              <w:rPr>
                <w:rFonts w:ascii="Calibri" w:hAnsi="Calibri" w:eastAsia="ＭＳ 明朝" w:cs="Calibri" w:eastAsiaTheme="minorEastAsia"/>
                <w:sz w:val="16"/>
                <w:szCs w:val="22"/>
              </w:rPr>
              <w:t>64.3%</w:t>
            </w:r>
          </w:p>
        </w:tc>
      </w:tr>
      <w:tr>
        <w:tc>
          <w:tcPr>
            <w:tcW w:w="994"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172FDD5" w14:textId="77777777">
            <w:pPr>
              <w:jc w:val="center"/>
              <w:rPr>
                <w:rFonts w:ascii="Calibri" w:hAnsi="Calibri" w:cs="Calibri"/>
                <w:sz w:val="16"/>
              </w:rPr>
            </w:pPr>
            <w:r>
              <w:rPr>
                <w:rFonts w:ascii="Calibri" w:hAnsi="Calibri" w:eastAsia="ＭＳ 明朝" w:cs="Calibri" w:eastAsiaTheme="minorEastAsia"/>
                <w:sz w:val="16"/>
                <w:szCs w:val="22"/>
              </w:rPr>
              <w:t>Diabetes mellitus</w:t>
            </w:r>
          </w:p>
        </w:tc>
        <w:tc>
          <w:tcPr>
            <w:tcW w:w="103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380C6F1" w14:textId="77777777">
            <w:pPr>
              <w:jc w:val="center"/>
              <w:rPr>
                <w:rFonts w:ascii="Calibri" w:hAnsi="Calibri" w:cs="Calibri"/>
                <w:sz w:val="16"/>
              </w:rPr>
            </w:pPr>
            <w:r>
              <w:rPr>
                <w:rFonts w:ascii="Calibri" w:hAnsi="Calibri" w:eastAsia="ＭＳ 明朝" w:cs="Calibri" w:eastAsiaTheme="minorEastAsia"/>
                <w:sz w:val="16"/>
                <w:szCs w:val="22"/>
              </w:rPr>
              <w:t>clinic4</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E5D0169" w14:textId="77777777">
            <w:pPr>
              <w:jc w:val="center"/>
              <w:rPr>
                <w:rFonts w:ascii="Calibri" w:hAnsi="Calibri" w:cs="Calibri"/>
                <w:sz w:val="16"/>
              </w:rPr>
            </w:pPr>
            <w:r>
              <w:rPr>
                <w:rFonts w:ascii="Calibri" w:hAnsi="Calibri" w:eastAsia="ＭＳ 明朝" w:cs="Calibri" w:eastAsiaTheme="minorEastAsia"/>
                <w:sz w:val="16"/>
                <w:szCs w:val="22"/>
              </w:rPr>
              <w:t>Internal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10C0EA2" w14:textId="77777777">
            <w:pPr>
              <w:jc w:val="center"/>
              <w:rPr>
                <w:rFonts w:ascii="Calibri" w:hAnsi="Calibri" w:cs="Calibri"/>
                <w:sz w:val="16"/>
              </w:rPr>
            </w:pPr>
            <w:r>
              <w:rPr>
                <w:rFonts w:ascii="Calibri" w:hAnsi="Calibri" w:eastAsia="ＭＳ 明朝" w:cs="Calibri" w:eastAsiaTheme="minorEastAsia"/>
                <w:sz w:val="16"/>
                <w:szCs w:val="22"/>
              </w:rPr>
              <w:t>1259 (232)</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69A2F80" w14:textId="77777777">
            <w:pPr>
              <w:jc w:val="center"/>
              <w:rPr>
                <w:rFonts w:ascii="Calibri" w:hAnsi="Calibri" w:cs="Calibri"/>
                <w:sz w:val="16"/>
              </w:rPr>
            </w:pPr>
            <w:r>
              <w:rPr>
                <w:rFonts w:ascii="Calibri" w:hAnsi="Calibri" w:eastAsia="ＭＳ 明朝" w:cs="Calibri" w:eastAsiaTheme="minorEastAsia"/>
                <w:sz w:val="16"/>
                <w:szCs w:val="22"/>
              </w:rPr>
              <w:t>0.722</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41D0263" w14:textId="77777777">
            <w:pPr>
              <w:jc w:val="center"/>
              <w:rPr>
                <w:rFonts w:ascii="Calibri" w:hAnsi="Calibri" w:cs="Calibri"/>
                <w:sz w:val="16"/>
              </w:rPr>
            </w:pPr>
            <w:r>
              <w:rPr>
                <w:rFonts w:ascii="Calibri" w:hAnsi="Calibri" w:eastAsia="ＭＳ 明朝" w:cs="Calibri" w:eastAsiaTheme="minorEastAsia"/>
                <w:sz w:val="16"/>
                <w:szCs w:val="22"/>
              </w:rPr>
              <w:t>83.2%</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7F17557" w14:textId="77777777">
            <w:pPr>
              <w:jc w:val="center"/>
              <w:rPr>
                <w:rFonts w:ascii="Calibri" w:hAnsi="Calibri" w:cs="Calibri"/>
                <w:sz w:val="16"/>
              </w:rPr>
            </w:pPr>
            <w:r>
              <w:rPr>
                <w:rFonts w:ascii="Calibri" w:hAnsi="Calibri" w:eastAsia="ＭＳ 明朝" w:cs="Calibri" w:eastAsiaTheme="minorEastAsia"/>
                <w:sz w:val="16"/>
                <w:szCs w:val="22"/>
              </w:rPr>
              <w:t>52.8%</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52F8198" w14:textId="77777777">
            <w:pPr>
              <w:jc w:val="center"/>
              <w:rPr>
                <w:rFonts w:ascii="Calibri" w:hAnsi="Calibri" w:cs="Calibri"/>
                <w:sz w:val="16"/>
              </w:rPr>
            </w:pPr>
            <w:r>
              <w:rPr>
                <w:rFonts w:ascii="Calibri" w:hAnsi="Calibri" w:eastAsia="ＭＳ 明朝" w:cs="Calibri" w:eastAsiaTheme="minorEastAsia"/>
                <w:sz w:val="16"/>
                <w:szCs w:val="22"/>
              </w:rPr>
              <w:t>58.4%</w:t>
            </w:r>
          </w:p>
        </w:tc>
      </w:tr>
      <w:tr>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03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716704E" w14:textId="77777777">
            <w:pPr>
              <w:jc w:val="center"/>
              <w:rPr>
                <w:rFonts w:ascii="Calibri" w:hAnsi="Calibri" w:cs="Calibri"/>
                <w:sz w:val="16"/>
              </w:rPr>
            </w:pPr>
            <w:r>
              <w:rPr>
                <w:rFonts w:ascii="Calibri" w:hAnsi="Calibri" w:eastAsia="ＭＳ 明朝" w:cs="Calibri" w:eastAsiaTheme="minorEastAsia"/>
                <w:sz w:val="16"/>
                <w:szCs w:val="22"/>
              </w:rPr>
              <w:t>External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2DF5526" w14:textId="77777777">
            <w:pPr>
              <w:jc w:val="center"/>
              <w:rPr>
                <w:rFonts w:ascii="Calibri" w:hAnsi="Calibri" w:cs="Calibri"/>
                <w:sz w:val="16"/>
              </w:rPr>
            </w:pPr>
            <w:r>
              <w:rPr>
                <w:rFonts w:ascii="Calibri" w:hAnsi="Calibri" w:eastAsia="ＭＳ 明朝" w:cs="Calibri" w:eastAsiaTheme="minorEastAsia"/>
                <w:sz w:val="16"/>
                <w:szCs w:val="22"/>
              </w:rPr>
              <w:t>1123 (335)</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CD2738A" w14:textId="77777777">
            <w:pPr>
              <w:jc w:val="center"/>
              <w:rPr>
                <w:rFonts w:ascii="Calibri" w:hAnsi="Calibri" w:cs="Calibri"/>
                <w:sz w:val="16"/>
              </w:rPr>
            </w:pPr>
            <w:r>
              <w:rPr>
                <w:rFonts w:ascii="Calibri" w:hAnsi="Calibri" w:eastAsia="ＭＳ 明朝" w:cs="Calibri" w:eastAsiaTheme="minorEastAsia"/>
                <w:sz w:val="16"/>
                <w:szCs w:val="22"/>
              </w:rPr>
              <w:t>0.665</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0A73BB6" w14:textId="77777777">
            <w:pPr>
              <w:jc w:val="center"/>
              <w:rPr>
                <w:rFonts w:ascii="Calibri" w:hAnsi="Calibri" w:cs="Calibri"/>
                <w:sz w:val="16"/>
              </w:rPr>
            </w:pPr>
            <w:r>
              <w:rPr>
                <w:rFonts w:ascii="Calibri" w:hAnsi="Calibri" w:eastAsia="ＭＳ 明朝" w:cs="Calibri" w:eastAsiaTheme="minorEastAsia"/>
                <w:sz w:val="16"/>
                <w:szCs w:val="22"/>
              </w:rPr>
              <w:t>76.7%</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AAAB95D" w14:textId="77777777">
            <w:pPr>
              <w:jc w:val="center"/>
              <w:rPr>
                <w:rFonts w:ascii="Calibri" w:hAnsi="Calibri" w:cs="Calibri"/>
                <w:sz w:val="16"/>
              </w:rPr>
            </w:pPr>
            <w:r>
              <w:rPr>
                <w:rFonts w:ascii="Calibri" w:hAnsi="Calibri" w:eastAsia="ＭＳ 明朝" w:cs="Calibri" w:eastAsiaTheme="minorEastAsia"/>
                <w:sz w:val="16"/>
                <w:szCs w:val="22"/>
              </w:rPr>
              <w:t>43.8%</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296158D" w14:textId="77777777">
            <w:pPr>
              <w:jc w:val="center"/>
              <w:rPr>
                <w:rFonts w:ascii="Calibri" w:hAnsi="Calibri" w:cs="Calibri"/>
                <w:sz w:val="16"/>
              </w:rPr>
            </w:pPr>
            <w:r>
              <w:rPr>
                <w:rFonts w:ascii="Calibri" w:hAnsi="Calibri" w:eastAsia="ＭＳ 明朝" w:cs="Calibri" w:eastAsiaTheme="minorEastAsia"/>
                <w:sz w:val="16"/>
                <w:szCs w:val="22"/>
              </w:rPr>
              <w:t>53.6%</w:t>
            </w:r>
          </w:p>
        </w:tc>
      </w:tr>
      <w:tr>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03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12012C6" w14:textId="77777777">
            <w:pPr>
              <w:jc w:val="center"/>
              <w:rPr>
                <w:rFonts w:ascii="Calibri" w:hAnsi="Calibri" w:cs="Calibri"/>
                <w:sz w:val="16"/>
              </w:rPr>
            </w:pPr>
            <w:r>
              <w:rPr>
                <w:rFonts w:ascii="Calibri" w:hAnsi="Calibri" w:eastAsia="ＭＳ 明朝" w:cs="Calibri" w:eastAsiaTheme="minorEastAsia"/>
                <w:sz w:val="16"/>
                <w:szCs w:val="22"/>
              </w:rPr>
              <w:t>clinic4 + mean mAs</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67CFE3D" w14:textId="77777777">
            <w:pPr>
              <w:jc w:val="center"/>
              <w:rPr>
                <w:rFonts w:ascii="Calibri" w:hAnsi="Calibri" w:cs="Calibri"/>
                <w:sz w:val="16"/>
              </w:rPr>
            </w:pPr>
            <w:r>
              <w:rPr>
                <w:rFonts w:ascii="Calibri" w:hAnsi="Calibri" w:eastAsia="ＭＳ 明朝" w:cs="Calibri" w:eastAsiaTheme="minorEastAsia"/>
                <w:sz w:val="16"/>
                <w:szCs w:val="22"/>
              </w:rPr>
              <w:t>Internal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4322881" w14:textId="77777777">
            <w:pPr>
              <w:jc w:val="center"/>
              <w:rPr>
                <w:rFonts w:ascii="Calibri" w:hAnsi="Calibri" w:cs="Calibri"/>
                <w:sz w:val="16"/>
              </w:rPr>
            </w:pPr>
            <w:r>
              <w:rPr>
                <w:rFonts w:ascii="Calibri" w:hAnsi="Calibri" w:eastAsia="ＭＳ 明朝" w:cs="Calibri" w:eastAsiaTheme="minorEastAsia"/>
                <w:sz w:val="16"/>
                <w:szCs w:val="22"/>
              </w:rPr>
              <w:t>1259 (232)</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3489523" w14:textId="77777777">
            <w:pPr>
              <w:jc w:val="center"/>
              <w:rPr>
                <w:rFonts w:ascii="Calibri" w:hAnsi="Calibri" w:cs="Calibri"/>
                <w:sz w:val="16"/>
              </w:rPr>
            </w:pPr>
            <w:r>
              <w:rPr>
                <w:rFonts w:ascii="Calibri" w:hAnsi="Calibri" w:eastAsia="ＭＳ 明朝" w:cs="Calibri" w:eastAsiaTheme="minorEastAsia"/>
                <w:sz w:val="16"/>
                <w:szCs w:val="22"/>
              </w:rPr>
              <w:t>0.721</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28E2300" w14:textId="77777777">
            <w:pPr>
              <w:jc w:val="center"/>
              <w:rPr>
                <w:rFonts w:ascii="Calibri" w:hAnsi="Calibri" w:cs="Calibri"/>
                <w:sz w:val="16"/>
              </w:rPr>
            </w:pPr>
            <w:r>
              <w:rPr>
                <w:rFonts w:ascii="Calibri" w:hAnsi="Calibri" w:eastAsia="ＭＳ 明朝" w:cs="Calibri" w:eastAsiaTheme="minorEastAsia"/>
                <w:sz w:val="16"/>
                <w:szCs w:val="22"/>
              </w:rPr>
              <w:t>78.4%</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1E19530" w14:textId="77777777">
            <w:pPr>
              <w:jc w:val="center"/>
              <w:rPr>
                <w:rFonts w:ascii="Calibri" w:hAnsi="Calibri" w:cs="Calibri"/>
                <w:sz w:val="16"/>
              </w:rPr>
            </w:pPr>
            <w:r>
              <w:rPr>
                <w:rFonts w:ascii="Calibri" w:hAnsi="Calibri" w:eastAsia="ＭＳ 明朝" w:cs="Calibri" w:eastAsiaTheme="minorEastAsia"/>
                <w:sz w:val="16"/>
                <w:szCs w:val="22"/>
              </w:rPr>
              <w:t>58.4%</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6251247" w14:textId="77777777">
            <w:pPr>
              <w:jc w:val="center"/>
              <w:rPr>
                <w:rFonts w:ascii="Calibri" w:hAnsi="Calibri" w:cs="Calibri"/>
                <w:sz w:val="16"/>
              </w:rPr>
            </w:pPr>
            <w:r>
              <w:rPr>
                <w:rFonts w:ascii="Calibri" w:hAnsi="Calibri" w:eastAsia="ＭＳ 明朝" w:cs="Calibri" w:eastAsiaTheme="minorEastAsia"/>
                <w:sz w:val="16"/>
                <w:szCs w:val="22"/>
              </w:rPr>
              <w:t>62.1%</w:t>
            </w:r>
          </w:p>
        </w:tc>
      </w:tr>
      <w:tr>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03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04B150D" w14:textId="77777777">
            <w:pPr>
              <w:jc w:val="center"/>
              <w:rPr>
                <w:rFonts w:ascii="Calibri" w:hAnsi="Calibri" w:cs="Calibri"/>
                <w:sz w:val="16"/>
              </w:rPr>
            </w:pPr>
            <w:r>
              <w:rPr>
                <w:rFonts w:ascii="Calibri" w:hAnsi="Calibri" w:eastAsia="ＭＳ 明朝" w:cs="Calibri" w:eastAsiaTheme="minorEastAsia"/>
                <w:sz w:val="16"/>
                <w:szCs w:val="22"/>
              </w:rPr>
              <w:t>External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B739474" w14:textId="77777777">
            <w:pPr>
              <w:jc w:val="center"/>
              <w:rPr>
                <w:rFonts w:ascii="Calibri" w:hAnsi="Calibri" w:cs="Calibri"/>
                <w:sz w:val="16"/>
              </w:rPr>
            </w:pPr>
            <w:r>
              <w:rPr>
                <w:rFonts w:ascii="Calibri" w:hAnsi="Calibri" w:eastAsia="ＭＳ 明朝" w:cs="Calibri" w:eastAsiaTheme="minorEastAsia"/>
                <w:sz w:val="16"/>
                <w:szCs w:val="22"/>
              </w:rPr>
              <w:t>1123 (335)</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12DC03" w14:textId="77777777">
            <w:pPr>
              <w:jc w:val="center"/>
              <w:rPr>
                <w:rFonts w:ascii="Calibri" w:hAnsi="Calibri" w:cs="Calibri"/>
                <w:sz w:val="16"/>
              </w:rPr>
            </w:pPr>
            <w:r>
              <w:rPr>
                <w:rFonts w:ascii="Calibri" w:hAnsi="Calibri" w:eastAsia="ＭＳ 明朝" w:cs="Calibri" w:eastAsiaTheme="minorEastAsia"/>
                <w:sz w:val="16"/>
                <w:szCs w:val="22"/>
              </w:rPr>
              <w:t>0.665</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A8F4FEF" w14:textId="77777777">
            <w:pPr>
              <w:jc w:val="center"/>
              <w:rPr>
                <w:rFonts w:ascii="Calibri" w:hAnsi="Calibri" w:cs="Calibri"/>
                <w:sz w:val="16"/>
              </w:rPr>
            </w:pPr>
            <w:r>
              <w:rPr>
                <w:rFonts w:ascii="Calibri" w:hAnsi="Calibri" w:eastAsia="ＭＳ 明朝" w:cs="Calibri" w:eastAsiaTheme="minorEastAsia"/>
                <w:sz w:val="16"/>
                <w:szCs w:val="22"/>
              </w:rPr>
              <w:t>72.5%</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6FA4C94" w14:textId="77777777">
            <w:pPr>
              <w:jc w:val="center"/>
              <w:rPr>
                <w:rFonts w:ascii="Calibri" w:hAnsi="Calibri" w:cs="Calibri"/>
                <w:sz w:val="16"/>
              </w:rPr>
            </w:pPr>
            <w:r>
              <w:rPr>
                <w:rFonts w:ascii="Calibri" w:hAnsi="Calibri" w:eastAsia="ＭＳ 明朝" w:cs="Calibri" w:eastAsiaTheme="minorEastAsia"/>
                <w:sz w:val="16"/>
                <w:szCs w:val="22"/>
              </w:rPr>
              <w:t>51.0%</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B58B1EA" w14:textId="77777777">
            <w:pPr>
              <w:jc w:val="center"/>
              <w:rPr>
                <w:rFonts w:ascii="Calibri" w:hAnsi="Calibri" w:cs="Calibri"/>
                <w:sz w:val="16"/>
              </w:rPr>
            </w:pPr>
            <w:r>
              <w:rPr>
                <w:rFonts w:ascii="Calibri" w:hAnsi="Calibri" w:eastAsia="ＭＳ 明朝" w:cs="Calibri" w:eastAsiaTheme="minorEastAsia"/>
                <w:sz w:val="16"/>
                <w:szCs w:val="22"/>
              </w:rPr>
              <w:t>57.4%</w:t>
            </w:r>
          </w:p>
        </w:tc>
      </w:tr>
      <w:tr>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03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16A5C5A" w14:textId="77777777">
            <w:pPr>
              <w:jc w:val="center"/>
              <w:rPr>
                <w:rFonts w:ascii="Calibri" w:hAnsi="Calibri" w:cs="Calibri"/>
                <w:sz w:val="16"/>
              </w:rPr>
            </w:pPr>
            <w:r>
              <w:rPr>
                <w:rFonts w:ascii="Calibri" w:hAnsi="Calibri" w:eastAsia="ＭＳ 明朝" w:cs="Calibri" w:eastAsiaTheme="minorEastAsia"/>
                <w:sz w:val="16"/>
                <w:szCs w:val="22"/>
              </w:rPr>
              <w:t>clinic4 + mean mAs + AEC</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865ECB9" w14:textId="77777777">
            <w:pPr>
              <w:jc w:val="center"/>
              <w:rPr>
                <w:rFonts w:ascii="Calibri" w:hAnsi="Calibri" w:cs="Calibri"/>
                <w:sz w:val="16"/>
              </w:rPr>
            </w:pPr>
            <w:r>
              <w:rPr>
                <w:rFonts w:ascii="Calibri" w:hAnsi="Calibri" w:eastAsia="ＭＳ 明朝" w:cs="Calibri" w:eastAsiaTheme="minorEastAsia"/>
                <w:sz w:val="16"/>
                <w:szCs w:val="22"/>
              </w:rPr>
              <w:t>Internal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9372AC9" w14:textId="77777777">
            <w:pPr>
              <w:jc w:val="center"/>
              <w:rPr>
                <w:rFonts w:ascii="Calibri" w:hAnsi="Calibri" w:cs="Calibri"/>
                <w:sz w:val="16"/>
              </w:rPr>
            </w:pPr>
            <w:r>
              <w:rPr>
                <w:rFonts w:ascii="Calibri" w:hAnsi="Calibri" w:eastAsia="ＭＳ 明朝" w:cs="Calibri" w:eastAsiaTheme="minorEastAsia"/>
                <w:sz w:val="16"/>
                <w:szCs w:val="22"/>
              </w:rPr>
              <w:t>1259 (232)</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4710F9F" w14:textId="77777777">
            <w:pPr>
              <w:jc w:val="center"/>
              <w:rPr>
                <w:rFonts w:ascii="Calibri" w:hAnsi="Calibri" w:cs="Calibri"/>
                <w:sz w:val="16"/>
              </w:rPr>
            </w:pPr>
            <w:r>
              <w:rPr>
                <w:rFonts w:ascii="Calibri" w:hAnsi="Calibri" w:eastAsia="ＭＳ 明朝" w:cs="Calibri" w:eastAsiaTheme="minorEastAsia"/>
                <w:sz w:val="16"/>
                <w:szCs w:val="22"/>
              </w:rPr>
              <w:t>0.741</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0714637" w14:textId="77777777">
            <w:pPr>
              <w:jc w:val="center"/>
              <w:rPr>
                <w:rFonts w:ascii="Calibri" w:hAnsi="Calibri" w:cs="Calibri"/>
                <w:sz w:val="16"/>
              </w:rPr>
            </w:pPr>
            <w:r>
              <w:rPr>
                <w:rFonts w:ascii="Calibri" w:hAnsi="Calibri" w:eastAsia="ＭＳ 明朝" w:cs="Calibri" w:eastAsiaTheme="minorEastAsia"/>
                <w:sz w:val="16"/>
                <w:szCs w:val="22"/>
              </w:rPr>
              <w:t>83.6%</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49F84C6" w14:textId="77777777">
            <w:pPr>
              <w:jc w:val="center"/>
              <w:rPr>
                <w:rFonts w:ascii="Calibri" w:hAnsi="Calibri" w:cs="Calibri"/>
                <w:sz w:val="16"/>
              </w:rPr>
            </w:pPr>
            <w:r>
              <w:rPr>
                <w:rFonts w:ascii="Calibri" w:hAnsi="Calibri" w:eastAsia="ＭＳ 明朝" w:cs="Calibri" w:eastAsiaTheme="minorEastAsia"/>
                <w:sz w:val="16"/>
                <w:szCs w:val="22"/>
              </w:rPr>
              <w:t>54.4%</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6B55CC5" w14:textId="77777777">
            <w:pPr>
              <w:jc w:val="center"/>
              <w:rPr>
                <w:rFonts w:ascii="Calibri" w:hAnsi="Calibri" w:cs="Calibri"/>
                <w:sz w:val="16"/>
              </w:rPr>
            </w:pPr>
            <w:r>
              <w:rPr>
                <w:rFonts w:ascii="Calibri" w:hAnsi="Calibri" w:eastAsia="ＭＳ 明朝" w:cs="Calibri" w:eastAsiaTheme="minorEastAsia"/>
                <w:sz w:val="16"/>
                <w:szCs w:val="22"/>
              </w:rPr>
              <w:t>59.8%</w:t>
            </w:r>
          </w:p>
        </w:tc>
      </w:tr>
      <w:tr>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03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ABBD19F" w14:textId="77777777">
            <w:pPr>
              <w:jc w:val="center"/>
              <w:rPr>
                <w:rFonts w:ascii="Calibri" w:hAnsi="Calibri" w:cs="Calibri"/>
                <w:sz w:val="16"/>
              </w:rPr>
            </w:pPr>
            <w:r>
              <w:rPr>
                <w:rFonts w:ascii="Calibri" w:hAnsi="Calibri" w:eastAsia="ＭＳ 明朝" w:cs="Calibri" w:eastAsiaTheme="minorEastAsia"/>
                <w:sz w:val="16"/>
                <w:szCs w:val="22"/>
              </w:rPr>
              <w:t>External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26587CB" w14:textId="77777777">
            <w:pPr>
              <w:jc w:val="center"/>
              <w:rPr>
                <w:rFonts w:ascii="Calibri" w:hAnsi="Calibri" w:cs="Calibri"/>
                <w:sz w:val="16"/>
              </w:rPr>
            </w:pPr>
            <w:r>
              <w:rPr>
                <w:rFonts w:ascii="Calibri" w:hAnsi="Calibri" w:eastAsia="ＭＳ 明朝" w:cs="Calibri" w:eastAsiaTheme="minorEastAsia"/>
                <w:sz w:val="16"/>
                <w:szCs w:val="22"/>
              </w:rPr>
              <w:t>1123 (335)</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175813" w14:textId="77777777">
            <w:pPr>
              <w:jc w:val="center"/>
              <w:rPr>
                <w:rFonts w:ascii="Calibri" w:hAnsi="Calibri" w:cs="Calibri"/>
                <w:sz w:val="16"/>
              </w:rPr>
            </w:pPr>
            <w:r>
              <w:rPr>
                <w:rFonts w:ascii="Calibri" w:hAnsi="Calibri" w:eastAsia="ＭＳ 明朝" w:cs="Calibri" w:eastAsiaTheme="minorEastAsia"/>
                <w:sz w:val="16"/>
                <w:szCs w:val="22"/>
              </w:rPr>
              <w:t>0.681</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69ACF3B" w14:textId="77777777">
            <w:pPr>
              <w:jc w:val="center"/>
              <w:rPr>
                <w:rFonts w:ascii="Calibri" w:hAnsi="Calibri" w:cs="Calibri"/>
                <w:sz w:val="16"/>
              </w:rPr>
            </w:pPr>
            <w:r>
              <w:rPr>
                <w:rFonts w:ascii="Calibri" w:hAnsi="Calibri" w:eastAsia="ＭＳ 明朝" w:cs="Calibri" w:eastAsiaTheme="minorEastAsia"/>
                <w:sz w:val="16"/>
                <w:szCs w:val="22"/>
              </w:rPr>
              <w:t>83.9%</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C0CEDDE" w14:textId="77777777">
            <w:pPr>
              <w:jc w:val="center"/>
              <w:rPr>
                <w:rFonts w:ascii="Calibri" w:hAnsi="Calibri" w:cs="Calibri"/>
                <w:sz w:val="16"/>
              </w:rPr>
            </w:pPr>
            <w:r>
              <w:rPr>
                <w:rFonts w:ascii="Calibri" w:hAnsi="Calibri" w:eastAsia="ＭＳ 明朝" w:cs="Calibri" w:eastAsiaTheme="minorEastAsia"/>
                <w:sz w:val="16"/>
                <w:szCs w:val="22"/>
              </w:rPr>
              <w:t>36.0%</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70E128C" w14:textId="77777777">
            <w:pPr>
              <w:jc w:val="center"/>
              <w:rPr>
                <w:rFonts w:ascii="Calibri" w:hAnsi="Calibri" w:cs="Calibri"/>
                <w:sz w:val="16"/>
              </w:rPr>
            </w:pPr>
            <w:r>
              <w:rPr>
                <w:rFonts w:ascii="Calibri" w:hAnsi="Calibri" w:eastAsia="ＭＳ 明朝" w:cs="Calibri" w:eastAsiaTheme="minorEastAsia"/>
                <w:sz w:val="16"/>
                <w:szCs w:val="22"/>
              </w:rPr>
              <w:t>50.3%</w:t>
            </w:r>
          </w:p>
        </w:tc>
      </w:tr>
      <w:tr>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03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2DE8514" w14:textId="77777777">
            <w:pPr>
              <w:jc w:val="center"/>
              <w:rPr>
                <w:rFonts w:ascii="Calibri" w:hAnsi="Calibri" w:cs="Calibri"/>
                <w:sz w:val="16"/>
              </w:rPr>
            </w:pPr>
            <w:r>
              <w:rPr>
                <w:rFonts w:ascii="Calibri" w:hAnsi="Calibri" w:eastAsia="ＭＳ 明朝" w:cs="Calibri" w:eastAsiaTheme="minorEastAsia"/>
                <w:sz w:val="16"/>
                <w:szCs w:val="22"/>
              </w:rPr>
              <w:t>clinic4 + VAT + SAT</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DA425D6" w14:textId="77777777">
            <w:pPr>
              <w:jc w:val="center"/>
              <w:rPr>
                <w:rFonts w:ascii="Calibri" w:hAnsi="Calibri" w:cs="Calibri"/>
                <w:sz w:val="16"/>
              </w:rPr>
            </w:pPr>
            <w:r>
              <w:rPr>
                <w:rFonts w:ascii="Calibri" w:hAnsi="Calibri" w:eastAsia="ＭＳ 明朝" w:cs="Calibri" w:eastAsiaTheme="minorEastAsia"/>
                <w:sz w:val="16"/>
                <w:szCs w:val="22"/>
              </w:rPr>
              <w:t>Internal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D4C46DA" w14:textId="77777777">
            <w:pPr>
              <w:jc w:val="center"/>
              <w:rPr>
                <w:rFonts w:ascii="Calibri" w:hAnsi="Calibri" w:cs="Calibri"/>
                <w:sz w:val="16"/>
              </w:rPr>
            </w:pPr>
            <w:r>
              <w:rPr>
                <w:rFonts w:ascii="Calibri" w:hAnsi="Calibri" w:eastAsia="ＭＳ 明朝" w:cs="Calibri" w:eastAsiaTheme="minorEastAsia"/>
                <w:sz w:val="16"/>
                <w:szCs w:val="22"/>
              </w:rPr>
              <w:t>1259 (232)</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246F74E" w14:textId="77777777">
            <w:pPr>
              <w:jc w:val="center"/>
              <w:rPr>
                <w:rFonts w:ascii="Calibri" w:hAnsi="Calibri" w:cs="Calibri"/>
                <w:sz w:val="16"/>
              </w:rPr>
            </w:pPr>
            <w:r>
              <w:rPr>
                <w:rFonts w:ascii="Calibri" w:hAnsi="Calibri" w:eastAsia="ＭＳ 明朝" w:cs="Calibri" w:eastAsiaTheme="minorEastAsia"/>
                <w:sz w:val="16"/>
                <w:szCs w:val="22"/>
              </w:rPr>
              <w:t>0.723</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78A4A91" w14:textId="77777777">
            <w:pPr>
              <w:jc w:val="center"/>
              <w:rPr>
                <w:rFonts w:ascii="Calibri" w:hAnsi="Calibri" w:cs="Calibri"/>
                <w:sz w:val="16"/>
              </w:rPr>
            </w:pPr>
            <w:r>
              <w:rPr>
                <w:rFonts w:ascii="Calibri" w:hAnsi="Calibri" w:eastAsia="ＭＳ 明朝" w:cs="Calibri" w:eastAsiaTheme="minorEastAsia"/>
                <w:sz w:val="16"/>
                <w:szCs w:val="22"/>
              </w:rPr>
              <w:t>78.9%</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F5B97B5" w14:textId="77777777">
            <w:pPr>
              <w:jc w:val="center"/>
              <w:rPr>
                <w:rFonts w:ascii="Calibri" w:hAnsi="Calibri" w:cs="Calibri"/>
                <w:sz w:val="16"/>
              </w:rPr>
            </w:pPr>
            <w:r>
              <w:rPr>
                <w:rFonts w:ascii="Calibri" w:hAnsi="Calibri" w:eastAsia="ＭＳ 明朝" w:cs="Calibri" w:eastAsiaTheme="minorEastAsia"/>
                <w:sz w:val="16"/>
                <w:szCs w:val="22"/>
              </w:rPr>
              <w:t>57.3%</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7D7DE56" w14:textId="77777777">
            <w:pPr>
              <w:jc w:val="center"/>
              <w:rPr>
                <w:rFonts w:ascii="Calibri" w:hAnsi="Calibri" w:cs="Calibri"/>
                <w:sz w:val="16"/>
              </w:rPr>
            </w:pPr>
            <w:r>
              <w:rPr>
                <w:rFonts w:ascii="Calibri" w:hAnsi="Calibri" w:eastAsia="ＭＳ 明朝" w:cs="Calibri" w:eastAsiaTheme="minorEastAsia"/>
                <w:sz w:val="16"/>
                <w:szCs w:val="22"/>
              </w:rPr>
              <w:t>61.2%</w:t>
            </w:r>
          </w:p>
        </w:tc>
      </w:tr>
      <w:tr>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03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AC244A3" w14:textId="77777777">
            <w:pPr>
              <w:jc w:val="center"/>
              <w:rPr>
                <w:rFonts w:ascii="Calibri" w:hAnsi="Calibri" w:cs="Calibri"/>
                <w:sz w:val="16"/>
              </w:rPr>
            </w:pPr>
            <w:r>
              <w:rPr>
                <w:rFonts w:ascii="Calibri" w:hAnsi="Calibri" w:eastAsia="ＭＳ 明朝" w:cs="Calibri" w:eastAsiaTheme="minorEastAsia"/>
                <w:sz w:val="16"/>
                <w:szCs w:val="22"/>
              </w:rPr>
              <w:t>External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9CFC973" w14:textId="77777777">
            <w:pPr>
              <w:jc w:val="center"/>
              <w:rPr>
                <w:rFonts w:ascii="Calibri" w:hAnsi="Calibri" w:cs="Calibri"/>
                <w:sz w:val="16"/>
              </w:rPr>
            </w:pPr>
            <w:r>
              <w:rPr>
                <w:rFonts w:ascii="Calibri" w:hAnsi="Calibri" w:eastAsia="ＭＳ 明朝" w:cs="Calibri" w:eastAsiaTheme="minorEastAsia"/>
                <w:sz w:val="16"/>
                <w:szCs w:val="22"/>
              </w:rPr>
              <w:t>1123 (335)</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3702F60" w14:textId="77777777">
            <w:pPr>
              <w:jc w:val="center"/>
              <w:rPr>
                <w:rFonts w:ascii="Calibri" w:hAnsi="Calibri" w:cs="Calibri"/>
                <w:sz w:val="16"/>
              </w:rPr>
            </w:pPr>
            <w:r>
              <w:rPr>
                <w:rFonts w:ascii="Calibri" w:hAnsi="Calibri" w:eastAsia="ＭＳ 明朝" w:cs="Calibri" w:eastAsiaTheme="minorEastAsia"/>
                <w:sz w:val="16"/>
                <w:szCs w:val="22"/>
              </w:rPr>
              <w:t>0.677</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1D62D3F" w14:textId="77777777">
            <w:pPr>
              <w:jc w:val="center"/>
              <w:rPr>
                <w:rFonts w:ascii="Calibri" w:hAnsi="Calibri" w:cs="Calibri"/>
                <w:sz w:val="16"/>
              </w:rPr>
            </w:pPr>
            <w:r>
              <w:rPr>
                <w:rFonts w:ascii="Calibri" w:hAnsi="Calibri" w:eastAsia="ＭＳ 明朝" w:cs="Calibri" w:eastAsiaTheme="minorEastAsia"/>
                <w:sz w:val="16"/>
                <w:szCs w:val="22"/>
              </w:rPr>
              <w:t>74.9%</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092ACA5" w14:textId="77777777">
            <w:pPr>
              <w:jc w:val="center"/>
              <w:rPr>
                <w:rFonts w:ascii="Calibri" w:hAnsi="Calibri" w:cs="Calibri"/>
                <w:sz w:val="16"/>
              </w:rPr>
            </w:pPr>
            <w:r>
              <w:rPr>
                <w:rFonts w:ascii="Calibri" w:hAnsi="Calibri" w:eastAsia="ＭＳ 明朝" w:cs="Calibri" w:eastAsiaTheme="minorEastAsia"/>
                <w:sz w:val="16"/>
                <w:szCs w:val="22"/>
              </w:rPr>
              <w:t>49.6%</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5F5F8DA" w14:textId="77777777">
            <w:pPr>
              <w:jc w:val="center"/>
              <w:rPr>
                <w:rFonts w:ascii="Calibri" w:hAnsi="Calibri" w:cs="Calibri"/>
                <w:sz w:val="16"/>
              </w:rPr>
            </w:pPr>
            <w:r>
              <w:rPr>
                <w:rFonts w:ascii="Calibri" w:hAnsi="Calibri" w:eastAsia="ＭＳ 明朝" w:cs="Calibri" w:eastAsiaTheme="minorEastAsia"/>
                <w:sz w:val="16"/>
                <w:szCs w:val="22"/>
              </w:rPr>
              <w:t>57.2%</w:t>
            </w:r>
          </w:p>
        </w:tc>
      </w:tr>
      <w:tr>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03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0EFEC77" w14:textId="77777777">
            <w:pPr>
              <w:jc w:val="center"/>
              <w:rPr>
                <w:rFonts w:ascii="Calibri" w:hAnsi="Calibri" w:cs="Calibri"/>
                <w:sz w:val="16"/>
              </w:rPr>
            </w:pPr>
            <w:r>
              <w:rPr>
                <w:rFonts w:ascii="Calibri" w:hAnsi="Calibri" w:eastAsia="ＭＳ 明朝" w:cs="Calibri" w:eastAsiaTheme="minorEastAsia"/>
                <w:sz w:val="16"/>
                <w:szCs w:val="22"/>
              </w:rPr>
              <w:t>clinic4 + VAT + SAT + AEC</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F4F3A11" w14:textId="77777777">
            <w:pPr>
              <w:jc w:val="center"/>
              <w:rPr>
                <w:rFonts w:ascii="Calibri" w:hAnsi="Calibri" w:cs="Calibri"/>
                <w:sz w:val="16"/>
              </w:rPr>
            </w:pPr>
            <w:r>
              <w:rPr>
                <w:rFonts w:ascii="Calibri" w:hAnsi="Calibri" w:eastAsia="ＭＳ 明朝" w:cs="Calibri" w:eastAsiaTheme="minorEastAsia"/>
                <w:sz w:val="16"/>
                <w:szCs w:val="22"/>
              </w:rPr>
              <w:t>Internal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377C9" w14:textId="77777777">
            <w:pPr>
              <w:jc w:val="center"/>
              <w:rPr>
                <w:rFonts w:ascii="Calibri" w:hAnsi="Calibri" w:cs="Calibri"/>
                <w:sz w:val="16"/>
              </w:rPr>
            </w:pPr>
            <w:r>
              <w:rPr>
                <w:rFonts w:ascii="Calibri" w:hAnsi="Calibri" w:eastAsia="ＭＳ 明朝" w:cs="Calibri" w:eastAsiaTheme="minorEastAsia"/>
                <w:sz w:val="16"/>
                <w:szCs w:val="22"/>
              </w:rPr>
              <w:t>1259 (232)</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1C76383" w14:textId="77777777">
            <w:pPr>
              <w:jc w:val="center"/>
              <w:rPr>
                <w:rFonts w:ascii="Calibri" w:hAnsi="Calibri" w:cs="Calibri"/>
                <w:sz w:val="16"/>
              </w:rPr>
            </w:pPr>
            <w:r>
              <w:rPr>
                <w:rFonts w:ascii="Calibri" w:hAnsi="Calibri" w:eastAsia="ＭＳ 明朝" w:cs="Calibri" w:eastAsiaTheme="minorEastAsia"/>
                <w:sz w:val="16"/>
                <w:szCs w:val="22"/>
              </w:rPr>
              <w:t>0.735</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9417E6A" w14:textId="77777777">
            <w:pPr>
              <w:jc w:val="center"/>
              <w:rPr>
                <w:rFonts w:ascii="Calibri" w:hAnsi="Calibri" w:cs="Calibri"/>
                <w:sz w:val="16"/>
              </w:rPr>
            </w:pPr>
            <w:r>
              <w:rPr>
                <w:rFonts w:ascii="Calibri" w:hAnsi="Calibri" w:eastAsia="ＭＳ 明朝" w:cs="Calibri" w:eastAsiaTheme="minorEastAsia"/>
                <w:sz w:val="16"/>
                <w:szCs w:val="22"/>
              </w:rPr>
              <w:t>77.6%</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09BA2F2" w14:textId="77777777">
            <w:pPr>
              <w:jc w:val="center"/>
              <w:rPr>
                <w:rFonts w:ascii="Calibri" w:hAnsi="Calibri" w:cs="Calibri"/>
                <w:sz w:val="16"/>
              </w:rPr>
            </w:pPr>
            <w:r>
              <w:rPr>
                <w:rFonts w:ascii="Calibri" w:hAnsi="Calibri" w:eastAsia="ＭＳ 明朝" w:cs="Calibri" w:eastAsiaTheme="minorEastAsia"/>
                <w:sz w:val="16"/>
                <w:szCs w:val="22"/>
              </w:rPr>
              <w:t>59.6%</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DC6C9BF" w14:textId="77777777">
            <w:pPr>
              <w:jc w:val="center"/>
              <w:rPr>
                <w:rFonts w:ascii="Calibri" w:hAnsi="Calibri" w:cs="Calibri"/>
                <w:sz w:val="16"/>
              </w:rPr>
            </w:pPr>
            <w:r>
              <w:rPr>
                <w:rFonts w:ascii="Calibri" w:hAnsi="Calibri" w:eastAsia="ＭＳ 明朝" w:cs="Calibri" w:eastAsiaTheme="minorEastAsia"/>
                <w:sz w:val="16"/>
                <w:szCs w:val="22"/>
              </w:rPr>
              <w:t>62.9%</w:t>
            </w:r>
          </w:p>
        </w:tc>
      </w:tr>
      <w:tr>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03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84EADB4" w14:textId="77777777">
            <w:pPr>
              <w:jc w:val="center"/>
              <w:rPr>
                <w:rFonts w:ascii="Calibri" w:hAnsi="Calibri" w:cs="Calibri"/>
                <w:sz w:val="16"/>
              </w:rPr>
            </w:pPr>
            <w:r>
              <w:rPr>
                <w:rFonts w:ascii="Calibri" w:hAnsi="Calibri" w:eastAsia="ＭＳ 明朝" w:cs="Calibri" w:eastAsiaTheme="minorEastAsia"/>
                <w:sz w:val="16"/>
                <w:szCs w:val="22"/>
              </w:rPr>
              <w:t>External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D6A9620" w14:textId="77777777">
            <w:pPr>
              <w:jc w:val="center"/>
              <w:rPr>
                <w:rFonts w:ascii="Calibri" w:hAnsi="Calibri" w:cs="Calibri"/>
                <w:sz w:val="16"/>
              </w:rPr>
            </w:pPr>
            <w:r>
              <w:rPr>
                <w:rFonts w:ascii="Calibri" w:hAnsi="Calibri" w:eastAsia="ＭＳ 明朝" w:cs="Calibri" w:eastAsiaTheme="minorEastAsia"/>
                <w:sz w:val="16"/>
                <w:szCs w:val="22"/>
              </w:rPr>
              <w:t>1123 (335)</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D0E2B42" w14:textId="77777777">
            <w:pPr>
              <w:jc w:val="center"/>
              <w:rPr>
                <w:rFonts w:ascii="Calibri" w:hAnsi="Calibri" w:cs="Calibri"/>
                <w:sz w:val="16"/>
              </w:rPr>
            </w:pPr>
            <w:r>
              <w:rPr>
                <w:rFonts w:ascii="Calibri" w:hAnsi="Calibri" w:eastAsia="ＭＳ 明朝" w:cs="Calibri" w:eastAsiaTheme="minorEastAsia"/>
                <w:sz w:val="16"/>
                <w:szCs w:val="22"/>
              </w:rPr>
              <w:t>0.686</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39E5088" w14:textId="77777777">
            <w:pPr>
              <w:jc w:val="center"/>
              <w:rPr>
                <w:rFonts w:ascii="Calibri" w:hAnsi="Calibri" w:cs="Calibri"/>
                <w:sz w:val="16"/>
              </w:rPr>
            </w:pPr>
            <w:r>
              <w:rPr>
                <w:rFonts w:ascii="Calibri" w:hAnsi="Calibri" w:eastAsia="ＭＳ 明朝" w:cs="Calibri" w:eastAsiaTheme="minorEastAsia"/>
                <w:sz w:val="16"/>
                <w:szCs w:val="22"/>
              </w:rPr>
              <w:t>80.0%</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B8424CF" w14:textId="77777777">
            <w:pPr>
              <w:jc w:val="center"/>
              <w:rPr>
                <w:rFonts w:ascii="Calibri" w:hAnsi="Calibri" w:cs="Calibri"/>
                <w:sz w:val="16"/>
              </w:rPr>
            </w:pPr>
            <w:r>
              <w:rPr>
                <w:rFonts w:ascii="Calibri" w:hAnsi="Calibri" w:eastAsia="ＭＳ 明朝" w:cs="Calibri" w:eastAsiaTheme="minorEastAsia"/>
                <w:sz w:val="16"/>
                <w:szCs w:val="22"/>
              </w:rPr>
              <w:t>43.0%</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784E3E7" w14:textId="77777777">
            <w:pPr>
              <w:jc w:val="center"/>
              <w:rPr>
                <w:rFonts w:ascii="Calibri" w:hAnsi="Calibri" w:cs="Calibri"/>
                <w:sz w:val="16"/>
              </w:rPr>
            </w:pPr>
            <w:r>
              <w:rPr>
                <w:rFonts w:ascii="Calibri" w:hAnsi="Calibri" w:eastAsia="ＭＳ 明朝" w:cs="Calibri" w:eastAsiaTheme="minorEastAsia"/>
                <w:sz w:val="16"/>
                <w:szCs w:val="22"/>
              </w:rPr>
              <w:t>54.1%</w:t>
            </w:r>
          </w:p>
        </w:tc>
      </w:tr>
      <w:tr>
        <w:tc>
          <w:tcPr>
            <w:tcW w:w="994"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78C33D0" w14:textId="77777777">
            <w:pPr>
              <w:jc w:val="center"/>
              <w:rPr>
                <w:rFonts w:ascii="Calibri" w:hAnsi="Calibri" w:cs="Calibri"/>
                <w:sz w:val="16"/>
              </w:rPr>
            </w:pPr>
            <w:r>
              <w:rPr>
                <w:rFonts w:ascii="Calibri" w:hAnsi="Calibri" w:eastAsia="ＭＳ 明朝" w:cs="Calibri" w:eastAsiaTheme="minorEastAsia"/>
                <w:sz w:val="16"/>
                <w:szCs w:val="22"/>
              </w:rPr>
              <w:t>Chronic kidney disease</w:t>
            </w:r>
          </w:p>
        </w:tc>
        <w:tc>
          <w:tcPr>
            <w:tcW w:w="103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8AC81D7" w14:textId="77777777">
            <w:pPr>
              <w:jc w:val="center"/>
              <w:rPr>
                <w:rFonts w:ascii="Calibri" w:hAnsi="Calibri" w:cs="Calibri"/>
                <w:sz w:val="16"/>
              </w:rPr>
            </w:pPr>
            <w:r>
              <w:rPr>
                <w:rFonts w:ascii="Calibri" w:hAnsi="Calibri" w:eastAsia="ＭＳ 明朝" w:cs="Calibri" w:eastAsiaTheme="minorEastAsia"/>
                <w:sz w:val="16"/>
                <w:szCs w:val="22"/>
              </w:rPr>
              <w:t>clinic4</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CFDCF54" w14:textId="77777777">
            <w:pPr>
              <w:jc w:val="center"/>
              <w:rPr>
                <w:rFonts w:ascii="Calibri" w:hAnsi="Calibri" w:cs="Calibri"/>
                <w:sz w:val="16"/>
              </w:rPr>
            </w:pPr>
            <w:r>
              <w:rPr>
                <w:rFonts w:ascii="Calibri" w:hAnsi="Calibri" w:eastAsia="ＭＳ 明朝" w:cs="Calibri" w:eastAsiaTheme="minorEastAsia"/>
                <w:sz w:val="16"/>
                <w:szCs w:val="22"/>
              </w:rPr>
              <w:t>Internal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007822A" w14:textId="77777777">
            <w:pPr>
              <w:jc w:val="center"/>
              <w:rPr>
                <w:rFonts w:ascii="Calibri" w:hAnsi="Calibri" w:cs="Calibri"/>
                <w:sz w:val="16"/>
              </w:rPr>
            </w:pPr>
            <w:r>
              <w:rPr>
                <w:rFonts w:ascii="Calibri" w:hAnsi="Calibri" w:eastAsia="ＭＳ 明朝" w:cs="Calibri" w:eastAsiaTheme="minorEastAsia"/>
                <w:sz w:val="16"/>
                <w:szCs w:val="22"/>
              </w:rPr>
              <w:t>1259 (105)</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B194505" w14:textId="77777777">
            <w:pPr>
              <w:jc w:val="center"/>
              <w:rPr>
                <w:rFonts w:ascii="Calibri" w:hAnsi="Calibri" w:cs="Calibri"/>
                <w:sz w:val="16"/>
              </w:rPr>
            </w:pPr>
            <w:r>
              <w:rPr>
                <w:rFonts w:ascii="Calibri" w:hAnsi="Calibri" w:eastAsia="ＭＳ 明朝" w:cs="Calibri" w:eastAsiaTheme="minorEastAsia"/>
                <w:sz w:val="16"/>
                <w:szCs w:val="22"/>
              </w:rPr>
              <w:t>0.768</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379C0C2" w14:textId="77777777">
            <w:pPr>
              <w:jc w:val="center"/>
              <w:rPr>
                <w:rFonts w:ascii="Calibri" w:hAnsi="Calibri" w:cs="Calibri"/>
                <w:sz w:val="16"/>
              </w:rPr>
            </w:pPr>
            <w:r>
              <w:rPr>
                <w:rFonts w:ascii="Calibri" w:hAnsi="Calibri" w:eastAsia="ＭＳ 明朝" w:cs="Calibri" w:eastAsiaTheme="minorEastAsia"/>
                <w:sz w:val="16"/>
                <w:szCs w:val="22"/>
              </w:rPr>
              <w:t>81.9%</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0E4BA8E" w14:textId="77777777">
            <w:pPr>
              <w:jc w:val="center"/>
              <w:rPr>
                <w:rFonts w:ascii="Calibri" w:hAnsi="Calibri" w:cs="Calibri"/>
                <w:sz w:val="16"/>
              </w:rPr>
            </w:pPr>
            <w:r>
              <w:rPr>
                <w:rFonts w:ascii="Calibri" w:hAnsi="Calibri" w:eastAsia="ＭＳ 明朝" w:cs="Calibri" w:eastAsiaTheme="minorEastAsia"/>
                <w:sz w:val="16"/>
                <w:szCs w:val="22"/>
              </w:rPr>
              <w:t>61.7%</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1D5989B" w14:textId="77777777">
            <w:pPr>
              <w:jc w:val="center"/>
              <w:rPr>
                <w:rFonts w:ascii="Calibri" w:hAnsi="Calibri" w:cs="Calibri"/>
                <w:sz w:val="16"/>
              </w:rPr>
            </w:pPr>
            <w:r>
              <w:rPr>
                <w:rFonts w:ascii="Calibri" w:hAnsi="Calibri" w:eastAsia="ＭＳ 明朝" w:cs="Calibri" w:eastAsiaTheme="minorEastAsia"/>
                <w:sz w:val="16"/>
                <w:szCs w:val="22"/>
              </w:rPr>
              <w:t>63.4%</w:t>
            </w:r>
          </w:p>
        </w:tc>
      </w:tr>
      <w:tr>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03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5A1EFE2" w14:textId="77777777">
            <w:pPr>
              <w:jc w:val="center"/>
              <w:rPr>
                <w:rFonts w:ascii="Calibri" w:hAnsi="Calibri" w:cs="Calibri"/>
                <w:sz w:val="16"/>
              </w:rPr>
            </w:pPr>
            <w:r>
              <w:rPr>
                <w:rFonts w:ascii="Calibri" w:hAnsi="Calibri" w:eastAsia="ＭＳ 明朝" w:cs="Calibri" w:eastAsiaTheme="minorEastAsia"/>
                <w:sz w:val="16"/>
                <w:szCs w:val="22"/>
              </w:rPr>
              <w:t>External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07C88D8" w14:textId="77777777">
            <w:pPr>
              <w:jc w:val="center"/>
              <w:rPr>
                <w:rFonts w:ascii="Calibri" w:hAnsi="Calibri" w:cs="Calibri"/>
                <w:sz w:val="16"/>
              </w:rPr>
            </w:pPr>
            <w:r>
              <w:rPr>
                <w:rFonts w:ascii="Calibri" w:hAnsi="Calibri" w:eastAsia="ＭＳ 明朝" w:cs="Calibri" w:eastAsiaTheme="minorEastAsia"/>
                <w:sz w:val="16"/>
                <w:szCs w:val="22"/>
              </w:rPr>
              <w:t>1123 (188)</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49A94D8" w14:textId="77777777">
            <w:pPr>
              <w:jc w:val="center"/>
              <w:rPr>
                <w:rFonts w:ascii="Calibri" w:hAnsi="Calibri" w:cs="Calibri"/>
                <w:sz w:val="16"/>
              </w:rPr>
            </w:pPr>
            <w:r>
              <w:rPr>
                <w:rFonts w:ascii="Calibri" w:hAnsi="Calibri" w:eastAsia="ＭＳ 明朝" w:cs="Calibri" w:eastAsiaTheme="minorEastAsia"/>
                <w:sz w:val="16"/>
                <w:szCs w:val="22"/>
              </w:rPr>
              <w:t>0.616</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94CFC29" w14:textId="77777777">
            <w:pPr>
              <w:jc w:val="center"/>
              <w:rPr>
                <w:rFonts w:ascii="Calibri" w:hAnsi="Calibri" w:cs="Calibri"/>
                <w:sz w:val="16"/>
              </w:rPr>
            </w:pPr>
            <w:r>
              <w:rPr>
                <w:rFonts w:ascii="Calibri" w:hAnsi="Calibri" w:eastAsia="ＭＳ 明朝" w:cs="Calibri" w:eastAsiaTheme="minorEastAsia"/>
                <w:sz w:val="16"/>
                <w:szCs w:val="22"/>
              </w:rPr>
              <w:t>66.5%</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97274A1" w14:textId="77777777">
            <w:pPr>
              <w:jc w:val="center"/>
              <w:rPr>
                <w:rFonts w:ascii="Calibri" w:hAnsi="Calibri" w:cs="Calibri"/>
                <w:sz w:val="16"/>
              </w:rPr>
            </w:pPr>
            <w:r>
              <w:rPr>
                <w:rFonts w:ascii="Calibri" w:hAnsi="Calibri" w:eastAsia="ＭＳ 明朝" w:cs="Calibri" w:eastAsiaTheme="minorEastAsia"/>
                <w:sz w:val="16"/>
                <w:szCs w:val="22"/>
              </w:rPr>
              <w:t>51.0%</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6F1261E" w14:textId="77777777">
            <w:pPr>
              <w:jc w:val="center"/>
              <w:rPr>
                <w:rFonts w:ascii="Calibri" w:hAnsi="Calibri" w:cs="Calibri"/>
                <w:sz w:val="16"/>
              </w:rPr>
            </w:pPr>
            <w:r>
              <w:rPr>
                <w:rFonts w:ascii="Calibri" w:hAnsi="Calibri" w:eastAsia="ＭＳ 明朝" w:cs="Calibri" w:eastAsiaTheme="minorEastAsia"/>
                <w:sz w:val="16"/>
                <w:szCs w:val="22"/>
              </w:rPr>
              <w:t>53.6%</w:t>
            </w:r>
          </w:p>
        </w:tc>
      </w:tr>
      <w:tr>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03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ED6C812" w14:textId="77777777">
            <w:pPr>
              <w:jc w:val="center"/>
              <w:rPr>
                <w:rFonts w:ascii="Calibri" w:hAnsi="Calibri" w:cs="Calibri"/>
                <w:sz w:val="16"/>
              </w:rPr>
            </w:pPr>
            <w:r>
              <w:rPr>
                <w:rFonts w:ascii="Calibri" w:hAnsi="Calibri" w:eastAsia="ＭＳ 明朝" w:cs="Calibri" w:eastAsiaTheme="minorEastAsia"/>
                <w:sz w:val="16"/>
                <w:szCs w:val="22"/>
              </w:rPr>
              <w:t>clinic4 + mean mAs</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0C62F6F" w14:textId="77777777">
            <w:pPr>
              <w:jc w:val="center"/>
              <w:rPr>
                <w:rFonts w:ascii="Calibri" w:hAnsi="Calibri" w:cs="Calibri"/>
                <w:sz w:val="16"/>
              </w:rPr>
            </w:pPr>
            <w:r>
              <w:rPr>
                <w:rFonts w:ascii="Calibri" w:hAnsi="Calibri" w:eastAsia="ＭＳ 明朝" w:cs="Calibri" w:eastAsiaTheme="minorEastAsia"/>
                <w:sz w:val="16"/>
                <w:szCs w:val="22"/>
              </w:rPr>
              <w:t>Internal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E168771" w14:textId="77777777">
            <w:pPr>
              <w:jc w:val="center"/>
              <w:rPr>
                <w:rFonts w:ascii="Calibri" w:hAnsi="Calibri" w:cs="Calibri"/>
                <w:sz w:val="16"/>
              </w:rPr>
            </w:pPr>
            <w:r>
              <w:rPr>
                <w:rFonts w:ascii="Calibri" w:hAnsi="Calibri" w:eastAsia="ＭＳ 明朝" w:cs="Calibri" w:eastAsiaTheme="minorEastAsia"/>
                <w:sz w:val="16"/>
                <w:szCs w:val="22"/>
              </w:rPr>
              <w:t>1259 (105)</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156FD3F" w14:textId="77777777">
            <w:pPr>
              <w:jc w:val="center"/>
              <w:rPr>
                <w:rFonts w:ascii="Calibri" w:hAnsi="Calibri" w:cs="Calibri"/>
                <w:sz w:val="16"/>
              </w:rPr>
            </w:pPr>
            <w:r>
              <w:rPr>
                <w:rFonts w:ascii="Calibri" w:hAnsi="Calibri" w:eastAsia="ＭＳ 明朝" w:cs="Calibri" w:eastAsiaTheme="minorEastAsia"/>
                <w:sz w:val="16"/>
                <w:szCs w:val="22"/>
              </w:rPr>
              <w:t>0.768</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13E5C30" w14:textId="77777777">
            <w:pPr>
              <w:jc w:val="center"/>
              <w:rPr>
                <w:rFonts w:ascii="Calibri" w:hAnsi="Calibri" w:cs="Calibri"/>
                <w:sz w:val="16"/>
              </w:rPr>
            </w:pPr>
            <w:r>
              <w:rPr>
                <w:rFonts w:ascii="Calibri" w:hAnsi="Calibri" w:eastAsia="ＭＳ 明朝" w:cs="Calibri" w:eastAsiaTheme="minorEastAsia"/>
                <w:sz w:val="16"/>
                <w:szCs w:val="22"/>
              </w:rPr>
              <w:t>72.4%</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063727B" w14:textId="77777777">
            <w:pPr>
              <w:jc w:val="center"/>
              <w:rPr>
                <w:rFonts w:ascii="Calibri" w:hAnsi="Calibri" w:cs="Calibri"/>
                <w:sz w:val="16"/>
              </w:rPr>
            </w:pPr>
            <w:r>
              <w:rPr>
                <w:rFonts w:ascii="Calibri" w:hAnsi="Calibri" w:eastAsia="ＭＳ 明朝" w:cs="Calibri" w:eastAsiaTheme="minorEastAsia"/>
                <w:sz w:val="16"/>
                <w:szCs w:val="22"/>
              </w:rPr>
              <w:t>71.1%</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22BB8BE" w14:textId="77777777">
            <w:pPr>
              <w:jc w:val="center"/>
              <w:rPr>
                <w:rFonts w:ascii="Calibri" w:hAnsi="Calibri" w:cs="Calibri"/>
                <w:sz w:val="16"/>
              </w:rPr>
            </w:pPr>
            <w:r>
              <w:rPr>
                <w:rFonts w:ascii="Calibri" w:hAnsi="Calibri" w:eastAsia="ＭＳ 明朝" w:cs="Calibri" w:eastAsiaTheme="minorEastAsia"/>
                <w:sz w:val="16"/>
                <w:szCs w:val="22"/>
              </w:rPr>
              <w:t>71.2%</w:t>
            </w:r>
          </w:p>
        </w:tc>
      </w:tr>
      <w:tr>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03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4BACBBA" w14:textId="77777777">
            <w:pPr>
              <w:jc w:val="center"/>
              <w:rPr>
                <w:rFonts w:ascii="Calibri" w:hAnsi="Calibri" w:cs="Calibri"/>
                <w:sz w:val="16"/>
              </w:rPr>
            </w:pPr>
            <w:r>
              <w:rPr>
                <w:rFonts w:ascii="Calibri" w:hAnsi="Calibri" w:eastAsia="ＭＳ 明朝" w:cs="Calibri" w:eastAsiaTheme="minorEastAsia"/>
                <w:sz w:val="16"/>
                <w:szCs w:val="22"/>
              </w:rPr>
              <w:t>External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D26544C" w14:textId="77777777">
            <w:pPr>
              <w:jc w:val="center"/>
              <w:rPr>
                <w:rFonts w:ascii="Calibri" w:hAnsi="Calibri" w:cs="Calibri"/>
                <w:sz w:val="16"/>
              </w:rPr>
            </w:pPr>
            <w:r>
              <w:rPr>
                <w:rFonts w:ascii="Calibri" w:hAnsi="Calibri" w:eastAsia="ＭＳ 明朝" w:cs="Calibri" w:eastAsiaTheme="minorEastAsia"/>
                <w:sz w:val="16"/>
                <w:szCs w:val="22"/>
              </w:rPr>
              <w:t>1123 (188)</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27CA428" w14:textId="77777777">
            <w:pPr>
              <w:jc w:val="center"/>
              <w:rPr>
                <w:rFonts w:ascii="Calibri" w:hAnsi="Calibri" w:cs="Calibri"/>
                <w:sz w:val="16"/>
              </w:rPr>
            </w:pPr>
            <w:r>
              <w:rPr>
                <w:rFonts w:ascii="Calibri" w:hAnsi="Calibri" w:eastAsia="ＭＳ 明朝" w:cs="Calibri" w:eastAsiaTheme="minorEastAsia"/>
                <w:sz w:val="16"/>
                <w:szCs w:val="22"/>
              </w:rPr>
              <w:t>0.614</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2B23D04" w14:textId="77777777">
            <w:pPr>
              <w:jc w:val="center"/>
              <w:rPr>
                <w:rFonts w:ascii="Calibri" w:hAnsi="Calibri" w:cs="Calibri"/>
                <w:sz w:val="16"/>
              </w:rPr>
            </w:pPr>
            <w:r>
              <w:rPr>
                <w:rFonts w:ascii="Calibri" w:hAnsi="Calibri" w:eastAsia="ＭＳ 明朝" w:cs="Calibri" w:eastAsiaTheme="minorEastAsia"/>
                <w:sz w:val="16"/>
                <w:szCs w:val="22"/>
              </w:rPr>
              <w:t>46.8%</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ADB9BEC" w14:textId="77777777">
            <w:pPr>
              <w:jc w:val="center"/>
              <w:rPr>
                <w:rFonts w:ascii="Calibri" w:hAnsi="Calibri" w:cs="Calibri"/>
                <w:sz w:val="16"/>
              </w:rPr>
            </w:pPr>
            <w:r>
              <w:rPr>
                <w:rFonts w:ascii="Calibri" w:hAnsi="Calibri" w:eastAsia="ＭＳ 明朝" w:cs="Calibri" w:eastAsiaTheme="minorEastAsia"/>
                <w:sz w:val="16"/>
                <w:szCs w:val="22"/>
              </w:rPr>
              <w:t>66.7%</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5F95B90" w14:textId="77777777">
            <w:pPr>
              <w:jc w:val="center"/>
              <w:rPr>
                <w:rFonts w:ascii="Calibri" w:hAnsi="Calibri" w:cs="Calibri"/>
                <w:sz w:val="16"/>
              </w:rPr>
            </w:pPr>
            <w:r>
              <w:rPr>
                <w:rFonts w:ascii="Calibri" w:hAnsi="Calibri" w:eastAsia="ＭＳ 明朝" w:cs="Calibri" w:eastAsiaTheme="minorEastAsia"/>
                <w:sz w:val="16"/>
                <w:szCs w:val="22"/>
              </w:rPr>
              <w:t>63.4%</w:t>
            </w:r>
          </w:p>
        </w:tc>
      </w:tr>
      <w:tr>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03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F3CE028" w14:textId="77777777">
            <w:pPr>
              <w:jc w:val="center"/>
              <w:rPr>
                <w:rFonts w:ascii="Calibri" w:hAnsi="Calibri" w:cs="Calibri"/>
                <w:sz w:val="16"/>
              </w:rPr>
            </w:pPr>
            <w:r>
              <w:rPr>
                <w:rFonts w:ascii="Calibri" w:hAnsi="Calibri" w:eastAsia="ＭＳ 明朝" w:cs="Calibri" w:eastAsiaTheme="minorEastAsia"/>
                <w:sz w:val="16"/>
                <w:szCs w:val="22"/>
              </w:rPr>
              <w:t>clinic4 + mean mAs + AEC</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704BC6" w14:textId="77777777">
            <w:pPr>
              <w:jc w:val="center"/>
              <w:rPr>
                <w:rFonts w:ascii="Calibri" w:hAnsi="Calibri" w:cs="Calibri"/>
                <w:sz w:val="16"/>
              </w:rPr>
            </w:pPr>
            <w:r>
              <w:rPr>
                <w:rFonts w:ascii="Calibri" w:hAnsi="Calibri" w:eastAsia="ＭＳ 明朝" w:cs="Calibri" w:eastAsiaTheme="minorEastAsia"/>
                <w:sz w:val="16"/>
                <w:szCs w:val="22"/>
              </w:rPr>
              <w:t>Internal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817E4D7" w14:textId="77777777">
            <w:pPr>
              <w:jc w:val="center"/>
              <w:rPr>
                <w:rFonts w:ascii="Calibri" w:hAnsi="Calibri" w:cs="Calibri"/>
                <w:sz w:val="16"/>
              </w:rPr>
            </w:pPr>
            <w:r>
              <w:rPr>
                <w:rFonts w:ascii="Calibri" w:hAnsi="Calibri" w:eastAsia="ＭＳ 明朝" w:cs="Calibri" w:eastAsiaTheme="minorEastAsia"/>
                <w:sz w:val="16"/>
                <w:szCs w:val="22"/>
              </w:rPr>
              <w:t>1259 (105)</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7B2D3E4" w14:textId="77777777">
            <w:pPr>
              <w:jc w:val="center"/>
              <w:rPr>
                <w:rFonts w:ascii="Calibri" w:hAnsi="Calibri" w:cs="Calibri"/>
                <w:sz w:val="16"/>
              </w:rPr>
            </w:pPr>
            <w:r>
              <w:rPr>
                <w:rFonts w:ascii="Calibri" w:hAnsi="Calibri" w:eastAsia="ＭＳ 明朝" w:cs="Calibri" w:eastAsiaTheme="minorEastAsia"/>
                <w:sz w:val="16"/>
                <w:szCs w:val="22"/>
              </w:rPr>
              <w:t>0.772</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27785C0" w14:textId="77777777">
            <w:pPr>
              <w:jc w:val="center"/>
              <w:rPr>
                <w:rFonts w:ascii="Calibri" w:hAnsi="Calibri" w:cs="Calibri"/>
                <w:sz w:val="16"/>
              </w:rPr>
            </w:pPr>
            <w:r>
              <w:rPr>
                <w:rFonts w:ascii="Calibri" w:hAnsi="Calibri" w:eastAsia="ＭＳ 明朝" w:cs="Calibri" w:eastAsiaTheme="minorEastAsia"/>
                <w:sz w:val="16"/>
                <w:szCs w:val="22"/>
              </w:rPr>
              <w:t>84.8%</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E53123B" w14:textId="77777777">
            <w:pPr>
              <w:jc w:val="center"/>
              <w:rPr>
                <w:rFonts w:ascii="Calibri" w:hAnsi="Calibri" w:cs="Calibri"/>
                <w:sz w:val="16"/>
              </w:rPr>
            </w:pPr>
            <w:r>
              <w:rPr>
                <w:rFonts w:ascii="Calibri" w:hAnsi="Calibri" w:eastAsia="ＭＳ 明朝" w:cs="Calibri" w:eastAsiaTheme="minorEastAsia"/>
                <w:sz w:val="16"/>
                <w:szCs w:val="22"/>
              </w:rPr>
              <w:t>59.6%</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3EF4877" w14:textId="77777777">
            <w:pPr>
              <w:jc w:val="center"/>
              <w:rPr>
                <w:rFonts w:ascii="Calibri" w:hAnsi="Calibri" w:cs="Calibri"/>
                <w:sz w:val="16"/>
              </w:rPr>
            </w:pPr>
            <w:r>
              <w:rPr>
                <w:rFonts w:ascii="Calibri" w:hAnsi="Calibri" w:eastAsia="ＭＳ 明朝" w:cs="Calibri" w:eastAsiaTheme="minorEastAsia"/>
                <w:sz w:val="16"/>
                <w:szCs w:val="22"/>
              </w:rPr>
              <w:t>61.7%</w:t>
            </w:r>
          </w:p>
        </w:tc>
      </w:tr>
      <w:tr>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03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51D3E11" w14:textId="77777777">
            <w:pPr>
              <w:jc w:val="center"/>
              <w:rPr>
                <w:rFonts w:ascii="Calibri" w:hAnsi="Calibri" w:cs="Calibri"/>
                <w:sz w:val="16"/>
              </w:rPr>
            </w:pPr>
            <w:r>
              <w:rPr>
                <w:rFonts w:ascii="Calibri" w:hAnsi="Calibri" w:eastAsia="ＭＳ 明朝" w:cs="Calibri" w:eastAsiaTheme="minorEastAsia"/>
                <w:sz w:val="16"/>
                <w:szCs w:val="22"/>
              </w:rPr>
              <w:t>External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DE2F396" w14:textId="77777777">
            <w:pPr>
              <w:jc w:val="center"/>
              <w:rPr>
                <w:rFonts w:ascii="Calibri" w:hAnsi="Calibri" w:cs="Calibri"/>
                <w:sz w:val="16"/>
              </w:rPr>
            </w:pPr>
            <w:r>
              <w:rPr>
                <w:rFonts w:ascii="Calibri" w:hAnsi="Calibri" w:eastAsia="ＭＳ 明朝" w:cs="Calibri" w:eastAsiaTheme="minorEastAsia"/>
                <w:sz w:val="16"/>
                <w:szCs w:val="22"/>
              </w:rPr>
              <w:t>1123 (188)</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6A77A10" w14:textId="77777777">
            <w:pPr>
              <w:jc w:val="center"/>
              <w:rPr>
                <w:rFonts w:ascii="Calibri" w:hAnsi="Calibri" w:cs="Calibri"/>
                <w:sz w:val="16"/>
              </w:rPr>
            </w:pPr>
            <w:r>
              <w:rPr>
                <w:rFonts w:ascii="Calibri" w:hAnsi="Calibri" w:eastAsia="ＭＳ 明朝" w:cs="Calibri" w:eastAsiaTheme="minorEastAsia"/>
                <w:sz w:val="16"/>
                <w:szCs w:val="22"/>
              </w:rPr>
              <w:t>0.63</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20296F8" w14:textId="77777777">
            <w:pPr>
              <w:jc w:val="center"/>
              <w:rPr>
                <w:rFonts w:ascii="Calibri" w:hAnsi="Calibri" w:cs="Calibri"/>
                <w:sz w:val="16"/>
              </w:rPr>
            </w:pPr>
            <w:r>
              <w:rPr>
                <w:rFonts w:ascii="Calibri" w:hAnsi="Calibri" w:eastAsia="ＭＳ 明朝" w:cs="Calibri" w:eastAsiaTheme="minorEastAsia"/>
                <w:sz w:val="16"/>
                <w:szCs w:val="22"/>
              </w:rPr>
              <w:t>68.6%</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8669C28" w14:textId="77777777">
            <w:pPr>
              <w:jc w:val="center"/>
              <w:rPr>
                <w:rFonts w:ascii="Calibri" w:hAnsi="Calibri" w:cs="Calibri"/>
                <w:sz w:val="16"/>
              </w:rPr>
            </w:pPr>
            <w:r>
              <w:rPr>
                <w:rFonts w:ascii="Calibri" w:hAnsi="Calibri" w:eastAsia="ＭＳ 明朝" w:cs="Calibri" w:eastAsiaTheme="minorEastAsia"/>
                <w:sz w:val="16"/>
                <w:szCs w:val="22"/>
              </w:rPr>
              <w:t>47.8%</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381924F" w14:textId="77777777">
            <w:pPr>
              <w:jc w:val="center"/>
              <w:rPr>
                <w:rFonts w:ascii="Calibri" w:hAnsi="Calibri" w:cs="Calibri"/>
                <w:sz w:val="16"/>
              </w:rPr>
            </w:pPr>
            <w:r>
              <w:rPr>
                <w:rFonts w:ascii="Calibri" w:hAnsi="Calibri" w:eastAsia="ＭＳ 明朝" w:cs="Calibri" w:eastAsiaTheme="minorEastAsia"/>
                <w:sz w:val="16"/>
                <w:szCs w:val="22"/>
              </w:rPr>
              <w:t>51.3%</w:t>
            </w:r>
          </w:p>
        </w:tc>
      </w:tr>
      <w:tr>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03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ADE4F2B" w14:textId="77777777">
            <w:pPr>
              <w:jc w:val="center"/>
              <w:rPr>
                <w:rFonts w:ascii="Calibri" w:hAnsi="Calibri" w:cs="Calibri"/>
                <w:sz w:val="16"/>
              </w:rPr>
            </w:pPr>
            <w:r>
              <w:rPr>
                <w:rFonts w:ascii="Calibri" w:hAnsi="Calibri" w:eastAsia="ＭＳ 明朝" w:cs="Calibri" w:eastAsiaTheme="minorEastAsia"/>
                <w:sz w:val="16"/>
                <w:szCs w:val="22"/>
              </w:rPr>
              <w:t>clinic4 + VAT + SAT</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D9013E4" w14:textId="77777777">
            <w:pPr>
              <w:jc w:val="center"/>
              <w:rPr>
                <w:rFonts w:ascii="Calibri" w:hAnsi="Calibri" w:cs="Calibri"/>
                <w:sz w:val="16"/>
              </w:rPr>
            </w:pPr>
            <w:r>
              <w:rPr>
                <w:rFonts w:ascii="Calibri" w:hAnsi="Calibri" w:eastAsia="ＭＳ 明朝" w:cs="Calibri" w:eastAsiaTheme="minorEastAsia"/>
                <w:sz w:val="16"/>
                <w:szCs w:val="22"/>
              </w:rPr>
              <w:t>Internal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B57E18E" w14:textId="77777777">
            <w:pPr>
              <w:jc w:val="center"/>
              <w:rPr>
                <w:rFonts w:ascii="Calibri" w:hAnsi="Calibri" w:cs="Calibri"/>
                <w:sz w:val="16"/>
              </w:rPr>
            </w:pPr>
            <w:r>
              <w:rPr>
                <w:rFonts w:ascii="Calibri" w:hAnsi="Calibri" w:eastAsia="ＭＳ 明朝" w:cs="Calibri" w:eastAsiaTheme="minorEastAsia"/>
                <w:sz w:val="16"/>
                <w:szCs w:val="22"/>
              </w:rPr>
              <w:t>1259 (105)</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574C240" w14:textId="77777777">
            <w:pPr>
              <w:jc w:val="center"/>
              <w:rPr>
                <w:rFonts w:ascii="Calibri" w:hAnsi="Calibri" w:cs="Calibri"/>
                <w:sz w:val="16"/>
              </w:rPr>
            </w:pPr>
            <w:r>
              <w:rPr>
                <w:rFonts w:ascii="Calibri" w:hAnsi="Calibri" w:eastAsia="ＭＳ 明朝" w:cs="Calibri" w:eastAsiaTheme="minorEastAsia"/>
                <w:sz w:val="16"/>
                <w:szCs w:val="22"/>
              </w:rPr>
              <w:t>0.77</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B4CFDE5" w14:textId="77777777">
            <w:pPr>
              <w:jc w:val="center"/>
              <w:rPr>
                <w:rFonts w:ascii="Calibri" w:hAnsi="Calibri" w:cs="Calibri"/>
                <w:sz w:val="16"/>
              </w:rPr>
            </w:pPr>
            <w:r>
              <w:rPr>
                <w:rFonts w:ascii="Calibri" w:hAnsi="Calibri" w:eastAsia="ＭＳ 明朝" w:cs="Calibri" w:eastAsiaTheme="minorEastAsia"/>
                <w:sz w:val="16"/>
                <w:szCs w:val="22"/>
              </w:rPr>
              <w:t>79.0%</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3B52291" w14:textId="77777777">
            <w:pPr>
              <w:jc w:val="center"/>
              <w:rPr>
                <w:rFonts w:ascii="Calibri" w:hAnsi="Calibri" w:cs="Calibri"/>
                <w:sz w:val="16"/>
              </w:rPr>
            </w:pPr>
            <w:r>
              <w:rPr>
                <w:rFonts w:ascii="Calibri" w:hAnsi="Calibri" w:eastAsia="ＭＳ 明朝" w:cs="Calibri" w:eastAsiaTheme="minorEastAsia"/>
                <w:sz w:val="16"/>
                <w:szCs w:val="22"/>
              </w:rPr>
              <w:t>66.6%</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6FBEF7D" w14:textId="77777777">
            <w:pPr>
              <w:jc w:val="center"/>
              <w:rPr>
                <w:rFonts w:ascii="Calibri" w:hAnsi="Calibri" w:cs="Calibri"/>
                <w:sz w:val="16"/>
              </w:rPr>
            </w:pPr>
            <w:r>
              <w:rPr>
                <w:rFonts w:ascii="Calibri" w:hAnsi="Calibri" w:eastAsia="ＭＳ 明朝" w:cs="Calibri" w:eastAsiaTheme="minorEastAsia"/>
                <w:sz w:val="16"/>
                <w:szCs w:val="22"/>
              </w:rPr>
              <w:t>67.7%</w:t>
            </w:r>
          </w:p>
        </w:tc>
      </w:tr>
      <w:tr>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03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9A9D401" w14:textId="77777777">
            <w:pPr>
              <w:jc w:val="center"/>
              <w:rPr>
                <w:rFonts w:ascii="Calibri" w:hAnsi="Calibri" w:cs="Calibri"/>
                <w:sz w:val="16"/>
              </w:rPr>
            </w:pPr>
            <w:r>
              <w:rPr>
                <w:rFonts w:ascii="Calibri" w:hAnsi="Calibri" w:eastAsia="ＭＳ 明朝" w:cs="Calibri" w:eastAsiaTheme="minorEastAsia"/>
                <w:sz w:val="16"/>
                <w:szCs w:val="22"/>
              </w:rPr>
              <w:t>External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336EEC5" w14:textId="77777777">
            <w:pPr>
              <w:jc w:val="center"/>
              <w:rPr>
                <w:rFonts w:ascii="Calibri" w:hAnsi="Calibri" w:cs="Calibri"/>
                <w:sz w:val="16"/>
              </w:rPr>
            </w:pPr>
            <w:r>
              <w:rPr>
                <w:rFonts w:ascii="Calibri" w:hAnsi="Calibri" w:eastAsia="ＭＳ 明朝" w:cs="Calibri" w:eastAsiaTheme="minorEastAsia"/>
                <w:sz w:val="16"/>
                <w:szCs w:val="22"/>
              </w:rPr>
              <w:t>1123 (188)</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D72F58D" w14:textId="77777777">
            <w:pPr>
              <w:jc w:val="center"/>
              <w:rPr>
                <w:rFonts w:ascii="Calibri" w:hAnsi="Calibri" w:cs="Calibri"/>
                <w:sz w:val="16"/>
              </w:rPr>
            </w:pPr>
            <w:r>
              <w:rPr>
                <w:rFonts w:ascii="Calibri" w:hAnsi="Calibri" w:eastAsia="ＭＳ 明朝" w:cs="Calibri" w:eastAsiaTheme="minorEastAsia"/>
                <w:sz w:val="16"/>
                <w:szCs w:val="22"/>
              </w:rPr>
              <w:t>0.617</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E42F0F9" w14:textId="77777777">
            <w:pPr>
              <w:jc w:val="center"/>
              <w:rPr>
                <w:rFonts w:ascii="Calibri" w:hAnsi="Calibri" w:cs="Calibri"/>
                <w:sz w:val="16"/>
              </w:rPr>
            </w:pPr>
            <w:r>
              <w:rPr>
                <w:rFonts w:ascii="Calibri" w:hAnsi="Calibri" w:eastAsia="ＭＳ 明朝" w:cs="Calibri" w:eastAsiaTheme="minorEastAsia"/>
                <w:sz w:val="16"/>
                <w:szCs w:val="22"/>
              </w:rPr>
              <w:t>58.5%</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92356A0" w14:textId="77777777">
            <w:pPr>
              <w:jc w:val="center"/>
              <w:rPr>
                <w:rFonts w:ascii="Calibri" w:hAnsi="Calibri" w:cs="Calibri"/>
                <w:sz w:val="16"/>
              </w:rPr>
            </w:pPr>
            <w:r>
              <w:rPr>
                <w:rFonts w:ascii="Calibri" w:hAnsi="Calibri" w:eastAsia="ＭＳ 明朝" w:cs="Calibri" w:eastAsiaTheme="minorEastAsia"/>
                <w:sz w:val="16"/>
                <w:szCs w:val="22"/>
              </w:rPr>
              <w:t>56.8%</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BBF0D9E" w14:textId="77777777">
            <w:pPr>
              <w:jc w:val="center"/>
              <w:rPr>
                <w:rFonts w:ascii="Calibri" w:hAnsi="Calibri" w:cs="Calibri"/>
                <w:sz w:val="16"/>
              </w:rPr>
            </w:pPr>
            <w:r>
              <w:rPr>
                <w:rFonts w:ascii="Calibri" w:hAnsi="Calibri" w:eastAsia="ＭＳ 明朝" w:cs="Calibri" w:eastAsiaTheme="minorEastAsia"/>
                <w:sz w:val="16"/>
                <w:szCs w:val="22"/>
              </w:rPr>
              <w:t>57.1%</w:t>
            </w:r>
          </w:p>
        </w:tc>
      </w:tr>
      <w:tr>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03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A3C61AA" w14:textId="77777777">
            <w:pPr>
              <w:jc w:val="center"/>
              <w:rPr>
                <w:rFonts w:ascii="Calibri" w:hAnsi="Calibri" w:cs="Calibri"/>
                <w:sz w:val="16"/>
              </w:rPr>
            </w:pPr>
            <w:r>
              <w:rPr>
                <w:rFonts w:ascii="Calibri" w:hAnsi="Calibri" w:eastAsia="ＭＳ 明朝" w:cs="Calibri" w:eastAsiaTheme="minorEastAsia"/>
                <w:sz w:val="16"/>
                <w:szCs w:val="22"/>
              </w:rPr>
              <w:t>clinic4 + VAT + SAT + AEC</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97B8EF2" w14:textId="77777777">
            <w:pPr>
              <w:jc w:val="center"/>
              <w:rPr>
                <w:rFonts w:ascii="Calibri" w:hAnsi="Calibri" w:cs="Calibri"/>
                <w:sz w:val="16"/>
              </w:rPr>
            </w:pPr>
            <w:r>
              <w:rPr>
                <w:rFonts w:ascii="Calibri" w:hAnsi="Calibri" w:eastAsia="ＭＳ 明朝" w:cs="Calibri" w:eastAsiaTheme="minorEastAsia"/>
                <w:sz w:val="16"/>
                <w:szCs w:val="22"/>
              </w:rPr>
              <w:t>Internal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427D219" w14:textId="77777777">
            <w:pPr>
              <w:jc w:val="center"/>
              <w:rPr>
                <w:rFonts w:ascii="Calibri" w:hAnsi="Calibri" w:cs="Calibri"/>
                <w:sz w:val="16"/>
              </w:rPr>
            </w:pPr>
            <w:r>
              <w:rPr>
                <w:rFonts w:ascii="Calibri" w:hAnsi="Calibri" w:eastAsia="ＭＳ 明朝" w:cs="Calibri" w:eastAsiaTheme="minorEastAsia"/>
                <w:sz w:val="16"/>
                <w:szCs w:val="22"/>
              </w:rPr>
              <w:t>1259 (105)</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6B3F069" w14:textId="77777777">
            <w:pPr>
              <w:jc w:val="center"/>
              <w:rPr>
                <w:rFonts w:ascii="Calibri" w:hAnsi="Calibri" w:cs="Calibri"/>
                <w:sz w:val="16"/>
              </w:rPr>
            </w:pPr>
            <w:r>
              <w:rPr>
                <w:rFonts w:ascii="Calibri" w:hAnsi="Calibri" w:eastAsia="ＭＳ 明朝" w:cs="Calibri" w:eastAsiaTheme="minorEastAsia"/>
                <w:sz w:val="16"/>
                <w:szCs w:val="22"/>
              </w:rPr>
              <w:t>0.773</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01AB234" w14:textId="77777777">
            <w:pPr>
              <w:jc w:val="center"/>
              <w:rPr>
                <w:rFonts w:ascii="Calibri" w:hAnsi="Calibri" w:cs="Calibri"/>
                <w:sz w:val="16"/>
              </w:rPr>
            </w:pPr>
            <w:r>
              <w:rPr>
                <w:rFonts w:ascii="Calibri" w:hAnsi="Calibri" w:eastAsia="ＭＳ 明朝" w:cs="Calibri" w:eastAsiaTheme="minorEastAsia"/>
                <w:sz w:val="16"/>
                <w:szCs w:val="22"/>
              </w:rPr>
              <w:t>81.9%</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B33485D" w14:textId="77777777">
            <w:pPr>
              <w:jc w:val="center"/>
              <w:rPr>
                <w:rFonts w:ascii="Calibri" w:hAnsi="Calibri" w:cs="Calibri"/>
                <w:sz w:val="16"/>
              </w:rPr>
            </w:pPr>
            <w:r>
              <w:rPr>
                <w:rFonts w:ascii="Calibri" w:hAnsi="Calibri" w:eastAsia="ＭＳ 明朝" w:cs="Calibri" w:eastAsiaTheme="minorEastAsia"/>
                <w:sz w:val="16"/>
                <w:szCs w:val="22"/>
              </w:rPr>
              <w:t>62.0%</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96BD899" w14:textId="77777777">
            <w:pPr>
              <w:jc w:val="center"/>
              <w:rPr>
                <w:rFonts w:ascii="Calibri" w:hAnsi="Calibri" w:cs="Calibri"/>
                <w:sz w:val="16"/>
              </w:rPr>
            </w:pPr>
            <w:r>
              <w:rPr>
                <w:rFonts w:ascii="Calibri" w:hAnsi="Calibri" w:eastAsia="ＭＳ 明朝" w:cs="Calibri" w:eastAsiaTheme="minorEastAsia"/>
                <w:sz w:val="16"/>
                <w:szCs w:val="22"/>
              </w:rPr>
              <w:t>63.6%</w:t>
            </w:r>
          </w:p>
        </w:tc>
      </w:tr>
      <w:tr>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03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D2F514" w14:textId="77777777">
            <w:pPr>
              <w:jc w:val="center"/>
              <w:rPr>
                <w:rFonts w:ascii="Calibri" w:hAnsi="Calibri" w:cs="Calibri"/>
                <w:sz w:val="16"/>
              </w:rPr>
            </w:pPr>
            <w:r>
              <w:rPr>
                <w:rFonts w:ascii="Calibri" w:hAnsi="Calibri" w:eastAsia="ＭＳ 明朝" w:cs="Calibri" w:eastAsiaTheme="minorEastAsia"/>
                <w:sz w:val="16"/>
                <w:szCs w:val="22"/>
              </w:rPr>
              <w:t>External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110DB75" w14:textId="77777777">
            <w:pPr>
              <w:jc w:val="center"/>
              <w:rPr>
                <w:rFonts w:ascii="Calibri" w:hAnsi="Calibri" w:cs="Calibri"/>
                <w:sz w:val="16"/>
              </w:rPr>
            </w:pPr>
            <w:r>
              <w:rPr>
                <w:rFonts w:ascii="Calibri" w:hAnsi="Calibri" w:eastAsia="ＭＳ 明朝" w:cs="Calibri" w:eastAsiaTheme="minorEastAsia"/>
                <w:sz w:val="16"/>
                <w:szCs w:val="22"/>
              </w:rPr>
              <w:t>1123 (188)</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EBFCD26" w14:textId="77777777">
            <w:pPr>
              <w:jc w:val="center"/>
              <w:rPr>
                <w:rFonts w:ascii="Calibri" w:hAnsi="Calibri" w:cs="Calibri"/>
                <w:sz w:val="16"/>
              </w:rPr>
            </w:pPr>
            <w:r>
              <w:rPr>
                <w:rFonts w:ascii="Calibri" w:hAnsi="Calibri" w:eastAsia="ＭＳ 明朝" w:cs="Calibri" w:eastAsiaTheme="minorEastAsia"/>
                <w:sz w:val="16"/>
                <w:szCs w:val="22"/>
              </w:rPr>
              <w:t>0.627</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F2E2D1C" w14:textId="77777777">
            <w:pPr>
              <w:jc w:val="center"/>
              <w:rPr>
                <w:rFonts w:ascii="Calibri" w:hAnsi="Calibri" w:cs="Calibri"/>
                <w:sz w:val="16"/>
              </w:rPr>
            </w:pPr>
            <w:r>
              <w:rPr>
                <w:rFonts w:ascii="Calibri" w:hAnsi="Calibri" w:eastAsia="ＭＳ 明朝" w:cs="Calibri" w:eastAsiaTheme="minorEastAsia"/>
                <w:sz w:val="16"/>
                <w:szCs w:val="22"/>
              </w:rPr>
              <w:t>67.6%</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9854564" w14:textId="77777777">
            <w:pPr>
              <w:jc w:val="center"/>
              <w:rPr>
                <w:rFonts w:ascii="Calibri" w:hAnsi="Calibri" w:cs="Calibri"/>
                <w:sz w:val="16"/>
              </w:rPr>
            </w:pPr>
            <w:r>
              <w:rPr>
                <w:rFonts w:ascii="Calibri" w:hAnsi="Calibri" w:eastAsia="ＭＳ 明朝" w:cs="Calibri" w:eastAsiaTheme="minorEastAsia"/>
                <w:sz w:val="16"/>
                <w:szCs w:val="22"/>
              </w:rPr>
              <w:t>47.8%</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8C3EC57" w14:textId="77777777">
            <w:pPr>
              <w:jc w:val="center"/>
              <w:rPr>
                <w:rFonts w:ascii="Calibri" w:hAnsi="Calibri" w:cs="Calibri"/>
                <w:sz w:val="16"/>
              </w:rPr>
            </w:pPr>
            <w:r>
              <w:rPr>
                <w:rFonts w:ascii="Calibri" w:hAnsi="Calibri" w:eastAsia="ＭＳ 明朝" w:cs="Calibri" w:eastAsiaTheme="minorEastAsia"/>
                <w:sz w:val="16"/>
                <w:szCs w:val="22"/>
              </w:rPr>
              <w:t>51.1%</w:t>
            </w:r>
          </w:p>
        </w:tc>
      </w:tr>
    </w:tbl>
    <w:p w14:paraId="0D57117B" w14:textId="77777777">
      <w:pPr>
        <w:pageBreakBefore/>
        <w:rPr>
          <w:rFonts w:ascii="Calibri" w:hAnsi="Calibri" w:cs="Calibri"/>
          <w:b/>
          <w:bCs/>
        </w:rPr>
      </w:pPr>
      <w:r>
        <w:rPr>
          <w:rFonts w:ascii="Calibri" w:hAnsi="Calibri" w:cs="Calibri"/>
          <w:b/>
          <w:bCs/>
        </w:rPr>
      </w:r>
    </w:p>
    <w:p w14:paraId="0A0C60C2" w14:textId="3D414DEB">
      <w:pPr>
        <w:spacing w:line="480" w:lineRule="auto"/>
        <w:rPr>
          <w:rFonts w:ascii="Calibri" w:hAnsi="Calibri" w:cs="Calibri"/>
        </w:rPr>
      </w:pPr>
      <w:r>
        <w:lastRenderedPageBreak/>
        <w:rPr>
          <w:rFonts w:ascii="Calibri" w:hAnsi="Calibri" w:eastAsia="ＭＳ 明朝" w:cs="Calibri" w:eastAsiaTheme="minorEastAsia"/>
          <w:b/>
          <w:bCs/>
          <w:sz w:val="22"/>
          <w:szCs w:val="22"/>
        </w:rPr>
        <w:t>Table S4.</w:t>
      </w:r>
      <w:r>
        <w:rPr>
          <w:rFonts w:ascii="Calibri" w:hAnsi="Calibri" w:eastAsia="ＭＳ 明朝" w:cs="Calibri" w:eastAsiaTheme="minorEastAsia"/>
          <w:sz w:val="22"/>
          <w:szCs w:val="22"/>
        </w:rPr>
        <w:t> Calibration slope, intercept, and Brier score for all model/outcome/cohort combinations, computed from out-of-fold (internal) or frozen-model (external) predicted probabilities.</w:t>
      </w:r>
    </w:p>
    <w:tbl>
      <w:tblPr>
        <w:tblStyle w:val="af9"/>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lastRow="1" w:firstColumn="1" w:lastColumn="1" w:noHBand="1" w:noVBand="1"/>
      </w:tblPr>
      <w:tblGrid>
        <w:gridCol w:w="1848"/>
        <w:gridCol w:w="2011"/>
        <w:gridCol w:w="817"/>
        <w:gridCol w:w="1456"/>
        <w:gridCol w:w="1725"/>
        <w:gridCol w:w="999"/>
      </w:tblGrid>
      <w:tr>
        <w:tc>
          <w:tcPr>
            <w:tcW w:w="104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2CD77A6" w14:textId="77777777">
            <w:pPr>
              <w:jc w:val="center"/>
              <w:rPr>
                <w:rFonts w:ascii="Calibri" w:hAnsi="Calibri" w:cs="Calibri"/>
                <w:sz w:val="16"/>
              </w:rPr>
            </w:pPr>
            <w:r>
              <w:rPr>
                <w:rFonts w:ascii="Calibri" w:hAnsi="Calibri" w:eastAsia="ＭＳ 明朝" w:cs="Calibri" w:eastAsiaTheme="minorEastAsia"/>
                <w:b/>
                <w:bCs/>
                <w:sz w:val="16"/>
                <w:szCs w:val="22"/>
              </w:rPr>
              <w:t>Outcome</w:t>
            </w:r>
          </w:p>
        </w:tc>
        <w:tc>
          <w:tcPr>
            <w:tcW w:w="11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F73FC57" w14:textId="77777777">
            <w:pPr>
              <w:jc w:val="center"/>
              <w:rPr>
                <w:rFonts w:ascii="Calibri" w:hAnsi="Calibri" w:cs="Calibri"/>
                <w:sz w:val="16"/>
              </w:rPr>
            </w:pPr>
            <w:r>
              <w:rPr>
                <w:rFonts w:ascii="Calibri" w:hAnsi="Calibri" w:eastAsia="ＭＳ 明朝" w:cs="Calibri" w:eastAsiaTheme="minorEastAsia"/>
                <w:b/>
                <w:bCs/>
                <w:sz w:val="16"/>
                <w:szCs w:val="22"/>
              </w:rPr>
              <w:t>Model</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FA451B2" w14:textId="77777777">
            <w:pPr>
              <w:jc w:val="center"/>
              <w:rPr>
                <w:rFonts w:ascii="Calibri" w:hAnsi="Calibri" w:cs="Calibri"/>
                <w:sz w:val="16"/>
              </w:rPr>
            </w:pPr>
            <w:r>
              <w:rPr>
                <w:rFonts w:ascii="Calibri" w:hAnsi="Calibri" w:eastAsia="ＭＳ 明朝" w:cs="Calibri" w:eastAsiaTheme="minorEastAsia"/>
                <w:b/>
                <w:bCs/>
                <w:sz w:val="16"/>
                <w:szCs w:val="22"/>
              </w:rPr>
              <w:t>Cohort</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DDF0D6F" w14:textId="77777777">
            <w:pPr>
              <w:jc w:val="center"/>
              <w:rPr>
                <w:rFonts w:ascii="Calibri" w:hAnsi="Calibri" w:cs="Calibri"/>
                <w:sz w:val="16"/>
              </w:rPr>
            </w:pPr>
            <w:r>
              <w:rPr>
                <w:rFonts w:ascii="Calibri" w:hAnsi="Calibri" w:eastAsia="ＭＳ 明朝" w:cs="Calibri" w:eastAsiaTheme="minorEastAsia"/>
                <w:b/>
                <w:bCs/>
                <w:sz w:val="16"/>
                <w:szCs w:val="22"/>
              </w:rPr>
              <w:t>Calibration slope</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11300DD" w14:textId="77777777">
            <w:pPr>
              <w:jc w:val="center"/>
              <w:rPr>
                <w:rFonts w:ascii="Calibri" w:hAnsi="Calibri" w:cs="Calibri"/>
                <w:sz w:val="16"/>
              </w:rPr>
            </w:pPr>
            <w:r>
              <w:rPr>
                <w:rFonts w:ascii="Calibri" w:hAnsi="Calibri" w:eastAsia="ＭＳ 明朝" w:cs="Calibri" w:eastAsiaTheme="minorEastAsia"/>
                <w:b/>
                <w:bCs/>
                <w:sz w:val="16"/>
                <w:szCs w:val="22"/>
              </w:rPr>
              <w:t>Calibration intercept</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114F834" w14:textId="77777777">
            <w:pPr>
              <w:jc w:val="center"/>
              <w:rPr>
                <w:rFonts w:ascii="Calibri" w:hAnsi="Calibri" w:cs="Calibri"/>
                <w:sz w:val="16"/>
              </w:rPr>
            </w:pPr>
            <w:r>
              <w:rPr>
                <w:rFonts w:ascii="Calibri" w:hAnsi="Calibri" w:eastAsia="ＭＳ 明朝" w:cs="Calibri" w:eastAsiaTheme="minorEastAsia"/>
                <w:b/>
                <w:bCs/>
                <w:sz w:val="16"/>
                <w:szCs w:val="22"/>
              </w:rPr>
              <w:t>Brier score</w:t>
            </w:r>
          </w:p>
        </w:tc>
      </w:tr>
      <w:tr>
        <w:tc>
          <w:tcPr>
            <w:tcW w:w="1043"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8A167E3" w14:textId="77777777">
            <w:pPr>
              <w:jc w:val="center"/>
              <w:rPr>
                <w:rFonts w:ascii="Calibri" w:hAnsi="Calibri" w:cs="Calibri"/>
                <w:sz w:val="16"/>
              </w:rPr>
            </w:pPr>
            <w:r>
              <w:rPr>
                <w:rFonts w:ascii="Calibri" w:hAnsi="Calibri" w:eastAsia="ＭＳ 明朝" w:cs="Calibri" w:eastAsiaTheme="minorEastAsia"/>
                <w:sz w:val="16"/>
                <w:szCs w:val="22"/>
              </w:rPr>
              <w:t>Hypertension</w:t>
            </w:r>
          </w:p>
        </w:tc>
        <w:tc>
          <w:tcPr>
            <w:tcW w:w="1135"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31B6495" w14:textId="77777777">
            <w:pPr>
              <w:jc w:val="center"/>
              <w:rPr>
                <w:rFonts w:ascii="Calibri" w:hAnsi="Calibri" w:cs="Calibri"/>
                <w:sz w:val="16"/>
              </w:rPr>
            </w:pPr>
            <w:r>
              <w:rPr>
                <w:rFonts w:ascii="Calibri" w:hAnsi="Calibri" w:eastAsia="ＭＳ 明朝" w:cs="Calibri" w:eastAsiaTheme="minorEastAsia"/>
                <w:sz w:val="16"/>
                <w:szCs w:val="22"/>
              </w:rPr>
              <w:t>clinic4</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CEE57F0" w14:textId="77777777">
            <w:pPr>
              <w:jc w:val="center"/>
              <w:rPr>
                <w:rFonts w:ascii="Calibri" w:hAnsi="Calibri" w:cs="Calibri"/>
                <w:sz w:val="16"/>
              </w:rPr>
            </w:pPr>
            <w:r>
              <w:rPr>
                <w:rFonts w:ascii="Calibri" w:hAnsi="Calibri" w:eastAsia="ＭＳ 明朝" w:cs="Calibri" w:eastAsiaTheme="minorEastAsia"/>
                <w:sz w:val="16"/>
                <w:szCs w:val="22"/>
              </w:rPr>
              <w:t>Internal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EB04150" w14:textId="77777777">
            <w:pPr>
              <w:jc w:val="center"/>
              <w:rPr>
                <w:rFonts w:ascii="Calibri" w:hAnsi="Calibri" w:cs="Calibri"/>
                <w:sz w:val="16"/>
              </w:rPr>
            </w:pPr>
            <w:r>
              <w:rPr>
                <w:rFonts w:ascii="Calibri" w:hAnsi="Calibri" w:eastAsia="ＭＳ 明朝" w:cs="Calibri" w:eastAsiaTheme="minorEastAsia"/>
                <w:sz w:val="16"/>
                <w:szCs w:val="22"/>
              </w:rPr>
              <w:t>0.984</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AC6A3EE" w14:textId="77777777">
            <w:pPr>
              <w:jc w:val="center"/>
              <w:rPr>
                <w:rFonts w:ascii="Calibri" w:hAnsi="Calibri" w:cs="Calibri"/>
                <w:sz w:val="16"/>
              </w:rPr>
            </w:pPr>
            <w:r>
              <w:rPr>
                <w:rFonts w:ascii="Calibri" w:hAnsi="Calibri" w:eastAsia="ＭＳ 明朝" w:cs="Calibri" w:eastAsiaTheme="minorEastAsia"/>
                <w:sz w:val="16"/>
                <w:szCs w:val="22"/>
              </w:rPr>
              <w:t>-0.014</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18BC3B1" w14:textId="77777777">
            <w:pPr>
              <w:jc w:val="center"/>
              <w:rPr>
                <w:rFonts w:ascii="Calibri" w:hAnsi="Calibri" w:cs="Calibri"/>
                <w:sz w:val="16"/>
              </w:rPr>
            </w:pPr>
            <w:r>
              <w:rPr>
                <w:rFonts w:ascii="Calibri" w:hAnsi="Calibri" w:eastAsia="ＭＳ 明朝" w:cs="Calibri" w:eastAsiaTheme="minorEastAsia"/>
                <w:sz w:val="16"/>
                <w:szCs w:val="22"/>
              </w:rPr>
              <w:t>0.165</w:t>
            </w:r>
          </w:p>
        </w:tc>
      </w:tr>
      <w:tr>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1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A426CE4" w14:textId="77777777">
            <w:pPr>
              <w:jc w:val="center"/>
              <w:rPr>
                <w:rFonts w:ascii="Calibri" w:hAnsi="Calibri" w:cs="Calibri"/>
                <w:sz w:val="16"/>
              </w:rPr>
            </w:pPr>
            <w:r>
              <w:rPr>
                <w:rFonts w:ascii="Calibri" w:hAnsi="Calibri" w:eastAsia="ＭＳ 明朝" w:cs="Calibri" w:eastAsiaTheme="minorEastAsia"/>
                <w:sz w:val="16"/>
                <w:szCs w:val="22"/>
              </w:rPr>
              <w:t>External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1582CD0" w14:textId="77777777">
            <w:pPr>
              <w:jc w:val="center"/>
              <w:rPr>
                <w:rFonts w:ascii="Calibri" w:hAnsi="Calibri" w:cs="Calibri"/>
                <w:sz w:val="16"/>
              </w:rPr>
            </w:pPr>
            <w:r>
              <w:rPr>
                <w:rFonts w:ascii="Calibri" w:hAnsi="Calibri" w:eastAsia="ＭＳ 明朝" w:cs="Calibri" w:eastAsiaTheme="minorEastAsia"/>
                <w:sz w:val="16"/>
                <w:szCs w:val="22"/>
              </w:rPr>
              <w:t>0.676</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EBBF411" w14:textId="77777777">
            <w:pPr>
              <w:jc w:val="center"/>
              <w:rPr>
                <w:rFonts w:ascii="Calibri" w:hAnsi="Calibri" w:cs="Calibri"/>
                <w:sz w:val="16"/>
              </w:rPr>
            </w:pPr>
            <w:r>
              <w:rPr>
                <w:rFonts w:ascii="Calibri" w:hAnsi="Calibri" w:eastAsia="ＭＳ 明朝" w:cs="Calibri" w:eastAsiaTheme="minorEastAsia"/>
                <w:sz w:val="16"/>
                <w:szCs w:val="22"/>
              </w:rPr>
              <w:t>0.324</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B8EF51D" w14:textId="77777777">
            <w:pPr>
              <w:jc w:val="center"/>
              <w:rPr>
                <w:rFonts w:ascii="Calibri" w:hAnsi="Calibri" w:cs="Calibri"/>
                <w:sz w:val="16"/>
              </w:rPr>
            </w:pPr>
            <w:r>
              <w:rPr>
                <w:rFonts w:ascii="Calibri" w:hAnsi="Calibri" w:eastAsia="ＭＳ 明朝" w:cs="Calibri" w:eastAsiaTheme="minorEastAsia"/>
                <w:sz w:val="16"/>
                <w:szCs w:val="22"/>
              </w:rPr>
              <w:t>0.225</w:t>
            </w:r>
          </w:p>
        </w:tc>
      </w:tr>
      <w:tr>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135"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8EC251B" w14:textId="77777777">
            <w:pPr>
              <w:jc w:val="center"/>
              <w:rPr>
                <w:rFonts w:ascii="Calibri" w:hAnsi="Calibri" w:cs="Calibri"/>
                <w:sz w:val="16"/>
              </w:rPr>
            </w:pPr>
            <w:r>
              <w:rPr>
                <w:rFonts w:ascii="Calibri" w:hAnsi="Calibri" w:eastAsia="ＭＳ 明朝" w:cs="Calibri" w:eastAsiaTheme="minorEastAsia"/>
                <w:sz w:val="16"/>
                <w:szCs w:val="22"/>
              </w:rPr>
              <w:t>clinic4 + mean mAs</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6586005" w14:textId="77777777">
            <w:pPr>
              <w:jc w:val="center"/>
              <w:rPr>
                <w:rFonts w:ascii="Calibri" w:hAnsi="Calibri" w:cs="Calibri"/>
                <w:sz w:val="16"/>
              </w:rPr>
            </w:pPr>
            <w:r>
              <w:rPr>
                <w:rFonts w:ascii="Calibri" w:hAnsi="Calibri" w:eastAsia="ＭＳ 明朝" w:cs="Calibri" w:eastAsiaTheme="minorEastAsia"/>
                <w:sz w:val="16"/>
                <w:szCs w:val="22"/>
              </w:rPr>
              <w:t>Internal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76856D1" w14:textId="77777777">
            <w:pPr>
              <w:jc w:val="center"/>
              <w:rPr>
                <w:rFonts w:ascii="Calibri" w:hAnsi="Calibri" w:cs="Calibri"/>
                <w:sz w:val="16"/>
              </w:rPr>
            </w:pPr>
            <w:r>
              <w:rPr>
                <w:rFonts w:ascii="Calibri" w:hAnsi="Calibri" w:eastAsia="ＭＳ 明朝" w:cs="Calibri" w:eastAsiaTheme="minorEastAsia"/>
                <w:sz w:val="16"/>
                <w:szCs w:val="22"/>
              </w:rPr>
              <w:t>0.978</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8D74FD6" w14:textId="77777777">
            <w:pPr>
              <w:jc w:val="center"/>
              <w:rPr>
                <w:rFonts w:ascii="Calibri" w:hAnsi="Calibri" w:cs="Calibri"/>
                <w:sz w:val="16"/>
              </w:rPr>
            </w:pPr>
            <w:r>
              <w:rPr>
                <w:rFonts w:ascii="Calibri" w:hAnsi="Calibri" w:eastAsia="ＭＳ 明朝" w:cs="Calibri" w:eastAsiaTheme="minorEastAsia"/>
                <w:sz w:val="16"/>
                <w:szCs w:val="22"/>
              </w:rPr>
              <w:t>-0.019</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71EC2A0" w14:textId="77777777">
            <w:pPr>
              <w:jc w:val="center"/>
              <w:rPr>
                <w:rFonts w:ascii="Calibri" w:hAnsi="Calibri" w:cs="Calibri"/>
                <w:sz w:val="16"/>
              </w:rPr>
            </w:pPr>
            <w:r>
              <w:rPr>
                <w:rFonts w:ascii="Calibri" w:hAnsi="Calibri" w:eastAsia="ＭＳ 明朝" w:cs="Calibri" w:eastAsiaTheme="minorEastAsia"/>
                <w:sz w:val="16"/>
                <w:szCs w:val="22"/>
              </w:rPr>
              <w:t>0.165</w:t>
            </w:r>
          </w:p>
        </w:tc>
      </w:tr>
      <w:tr>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1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B7661D4" w14:textId="77777777">
            <w:pPr>
              <w:jc w:val="center"/>
              <w:rPr>
                <w:rFonts w:ascii="Calibri" w:hAnsi="Calibri" w:cs="Calibri"/>
                <w:sz w:val="16"/>
              </w:rPr>
            </w:pPr>
            <w:r>
              <w:rPr>
                <w:rFonts w:ascii="Calibri" w:hAnsi="Calibri" w:eastAsia="ＭＳ 明朝" w:cs="Calibri" w:eastAsiaTheme="minorEastAsia"/>
                <w:sz w:val="16"/>
                <w:szCs w:val="22"/>
              </w:rPr>
              <w:t>External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793E6F2" w14:textId="77777777">
            <w:pPr>
              <w:jc w:val="center"/>
              <w:rPr>
                <w:rFonts w:ascii="Calibri" w:hAnsi="Calibri" w:cs="Calibri"/>
                <w:sz w:val="16"/>
              </w:rPr>
            </w:pPr>
            <w:r>
              <w:rPr>
                <w:rFonts w:ascii="Calibri" w:hAnsi="Calibri" w:eastAsia="ＭＳ 明朝" w:cs="Calibri" w:eastAsiaTheme="minorEastAsia"/>
                <w:sz w:val="16"/>
                <w:szCs w:val="22"/>
              </w:rPr>
              <w:t>0.683</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00F9F2A" w14:textId="77777777">
            <w:pPr>
              <w:jc w:val="center"/>
              <w:rPr>
                <w:rFonts w:ascii="Calibri" w:hAnsi="Calibri" w:cs="Calibri"/>
                <w:sz w:val="16"/>
              </w:rPr>
            </w:pPr>
            <w:r>
              <w:rPr>
                <w:rFonts w:ascii="Calibri" w:hAnsi="Calibri" w:eastAsia="ＭＳ 明朝" w:cs="Calibri" w:eastAsiaTheme="minorEastAsia"/>
                <w:sz w:val="16"/>
                <w:szCs w:val="22"/>
              </w:rPr>
              <w:t>0.534</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259F283" w14:textId="77777777">
            <w:pPr>
              <w:jc w:val="center"/>
              <w:rPr>
                <w:rFonts w:ascii="Calibri" w:hAnsi="Calibri" w:cs="Calibri"/>
                <w:sz w:val="16"/>
              </w:rPr>
            </w:pPr>
            <w:r>
              <w:rPr>
                <w:rFonts w:ascii="Calibri" w:hAnsi="Calibri" w:eastAsia="ＭＳ 明朝" w:cs="Calibri" w:eastAsiaTheme="minorEastAsia"/>
                <w:sz w:val="16"/>
                <w:szCs w:val="22"/>
              </w:rPr>
              <w:t>0.238</w:t>
            </w:r>
          </w:p>
        </w:tc>
      </w:tr>
      <w:tr>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135"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24CD846" w14:textId="77777777">
            <w:pPr>
              <w:jc w:val="center"/>
              <w:rPr>
                <w:rFonts w:ascii="Calibri" w:hAnsi="Calibri" w:cs="Calibri"/>
                <w:sz w:val="16"/>
              </w:rPr>
            </w:pPr>
            <w:r>
              <w:rPr>
                <w:rFonts w:ascii="Calibri" w:hAnsi="Calibri" w:eastAsia="ＭＳ 明朝" w:cs="Calibri" w:eastAsiaTheme="minorEastAsia"/>
                <w:sz w:val="16"/>
                <w:szCs w:val="22"/>
              </w:rPr>
              <w:t>clinic4 + mean mAs + AEC</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911CA65" w14:textId="77777777">
            <w:pPr>
              <w:jc w:val="center"/>
              <w:rPr>
                <w:rFonts w:ascii="Calibri" w:hAnsi="Calibri" w:cs="Calibri"/>
                <w:sz w:val="16"/>
              </w:rPr>
            </w:pPr>
            <w:r>
              <w:rPr>
                <w:rFonts w:ascii="Calibri" w:hAnsi="Calibri" w:eastAsia="ＭＳ 明朝" w:cs="Calibri" w:eastAsiaTheme="minorEastAsia"/>
                <w:sz w:val="16"/>
                <w:szCs w:val="22"/>
              </w:rPr>
              <w:t>Internal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A8E8424" w14:textId="77777777">
            <w:pPr>
              <w:jc w:val="center"/>
              <w:rPr>
                <w:rFonts w:ascii="Calibri" w:hAnsi="Calibri" w:cs="Calibri"/>
                <w:sz w:val="16"/>
              </w:rPr>
            </w:pPr>
            <w:r>
              <w:rPr>
                <w:rFonts w:ascii="Calibri" w:hAnsi="Calibri" w:eastAsia="ＭＳ 明朝" w:cs="Calibri" w:eastAsiaTheme="minorEastAsia"/>
                <w:sz w:val="16"/>
                <w:szCs w:val="22"/>
              </w:rPr>
              <w:t>0.956</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8705827" w14:textId="77777777">
            <w:pPr>
              <w:jc w:val="center"/>
              <w:rPr>
                <w:rFonts w:ascii="Calibri" w:hAnsi="Calibri" w:cs="Calibri"/>
                <w:sz w:val="16"/>
              </w:rPr>
            </w:pPr>
            <w:r>
              <w:rPr>
                <w:rFonts w:ascii="Calibri" w:hAnsi="Calibri" w:eastAsia="ＭＳ 明朝" w:cs="Calibri" w:eastAsiaTheme="minorEastAsia"/>
                <w:sz w:val="16"/>
                <w:szCs w:val="22"/>
              </w:rPr>
              <w:t>-0.035</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8F2D2C6" w14:textId="77777777">
            <w:pPr>
              <w:jc w:val="center"/>
              <w:rPr>
                <w:rFonts w:ascii="Calibri" w:hAnsi="Calibri" w:cs="Calibri"/>
                <w:sz w:val="16"/>
              </w:rPr>
            </w:pPr>
            <w:r>
              <w:rPr>
                <w:rFonts w:ascii="Calibri" w:hAnsi="Calibri" w:eastAsia="ＭＳ 明朝" w:cs="Calibri" w:eastAsiaTheme="minorEastAsia"/>
                <w:sz w:val="16"/>
                <w:szCs w:val="22"/>
              </w:rPr>
              <w:t>0.162</w:t>
            </w:r>
          </w:p>
        </w:tc>
      </w:tr>
      <w:tr>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1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B2DE145" w14:textId="77777777">
            <w:pPr>
              <w:jc w:val="center"/>
              <w:rPr>
                <w:rFonts w:ascii="Calibri" w:hAnsi="Calibri" w:cs="Calibri"/>
                <w:sz w:val="16"/>
              </w:rPr>
            </w:pPr>
            <w:r>
              <w:rPr>
                <w:rFonts w:ascii="Calibri" w:hAnsi="Calibri" w:eastAsia="ＭＳ 明朝" w:cs="Calibri" w:eastAsiaTheme="minorEastAsia"/>
                <w:sz w:val="16"/>
                <w:szCs w:val="22"/>
              </w:rPr>
              <w:t>External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A27D554" w14:textId="77777777">
            <w:pPr>
              <w:jc w:val="center"/>
              <w:rPr>
                <w:rFonts w:ascii="Calibri" w:hAnsi="Calibri" w:cs="Calibri"/>
                <w:sz w:val="16"/>
              </w:rPr>
            </w:pPr>
            <w:r>
              <w:rPr>
                <w:rFonts w:ascii="Calibri" w:hAnsi="Calibri" w:eastAsia="ＭＳ 明朝" w:cs="Calibri" w:eastAsiaTheme="minorEastAsia"/>
                <w:sz w:val="16"/>
                <w:szCs w:val="22"/>
              </w:rPr>
              <w:t>0.766</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52FD95E" w14:textId="77777777">
            <w:pPr>
              <w:jc w:val="center"/>
              <w:rPr>
                <w:rFonts w:ascii="Calibri" w:hAnsi="Calibri" w:cs="Calibri"/>
                <w:sz w:val="16"/>
              </w:rPr>
            </w:pPr>
            <w:r>
              <w:rPr>
                <w:rFonts w:ascii="Calibri" w:hAnsi="Calibri" w:eastAsia="ＭＳ 明朝" w:cs="Calibri" w:eastAsiaTheme="minorEastAsia"/>
                <w:sz w:val="16"/>
                <w:szCs w:val="22"/>
              </w:rPr>
              <w:t>0.55</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7B2F3E4" w14:textId="77777777">
            <w:pPr>
              <w:jc w:val="center"/>
              <w:rPr>
                <w:rFonts w:ascii="Calibri" w:hAnsi="Calibri" w:cs="Calibri"/>
                <w:sz w:val="16"/>
              </w:rPr>
            </w:pPr>
            <w:r>
              <w:rPr>
                <w:rFonts w:ascii="Calibri" w:hAnsi="Calibri" w:eastAsia="ＭＳ 明朝" w:cs="Calibri" w:eastAsiaTheme="minorEastAsia"/>
                <w:sz w:val="16"/>
                <w:szCs w:val="22"/>
              </w:rPr>
              <w:t>0.23</w:t>
            </w:r>
          </w:p>
        </w:tc>
      </w:tr>
      <w:tr>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135"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DFA455E" w14:textId="77777777">
            <w:pPr>
              <w:jc w:val="center"/>
              <w:rPr>
                <w:rFonts w:ascii="Calibri" w:hAnsi="Calibri" w:cs="Calibri"/>
                <w:sz w:val="16"/>
              </w:rPr>
            </w:pPr>
            <w:r>
              <w:rPr>
                <w:rFonts w:ascii="Calibri" w:hAnsi="Calibri" w:eastAsia="ＭＳ 明朝" w:cs="Calibri" w:eastAsiaTheme="minorEastAsia"/>
                <w:sz w:val="16"/>
                <w:szCs w:val="22"/>
              </w:rPr>
              <w:t>clinic4 + VAT + SAT</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543E172" w14:textId="77777777">
            <w:pPr>
              <w:jc w:val="center"/>
              <w:rPr>
                <w:rFonts w:ascii="Calibri" w:hAnsi="Calibri" w:cs="Calibri"/>
                <w:sz w:val="16"/>
              </w:rPr>
            </w:pPr>
            <w:r>
              <w:rPr>
                <w:rFonts w:ascii="Calibri" w:hAnsi="Calibri" w:eastAsia="ＭＳ 明朝" w:cs="Calibri" w:eastAsiaTheme="minorEastAsia"/>
                <w:sz w:val="16"/>
                <w:szCs w:val="22"/>
              </w:rPr>
              <w:t>Internal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82C9207" w14:textId="77777777">
            <w:pPr>
              <w:jc w:val="center"/>
              <w:rPr>
                <w:rFonts w:ascii="Calibri" w:hAnsi="Calibri" w:cs="Calibri"/>
                <w:sz w:val="16"/>
              </w:rPr>
            </w:pPr>
            <w:r>
              <w:rPr>
                <w:rFonts w:ascii="Calibri" w:hAnsi="Calibri" w:eastAsia="ＭＳ 明朝" w:cs="Calibri" w:eastAsiaTheme="minorEastAsia"/>
                <w:sz w:val="16"/>
                <w:szCs w:val="22"/>
              </w:rPr>
              <w:t>0.969</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0EAF88D" w14:textId="77777777">
            <w:pPr>
              <w:jc w:val="center"/>
              <w:rPr>
                <w:rFonts w:ascii="Calibri" w:hAnsi="Calibri" w:cs="Calibri"/>
                <w:sz w:val="16"/>
              </w:rPr>
            </w:pPr>
            <w:r>
              <w:rPr>
                <w:rFonts w:ascii="Calibri" w:hAnsi="Calibri" w:eastAsia="ＭＳ 明朝" w:cs="Calibri" w:eastAsiaTheme="minorEastAsia"/>
                <w:sz w:val="16"/>
                <w:szCs w:val="22"/>
              </w:rPr>
              <w:t>-0.024</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14E032D" w14:textId="77777777">
            <w:pPr>
              <w:jc w:val="center"/>
              <w:rPr>
                <w:rFonts w:ascii="Calibri" w:hAnsi="Calibri" w:cs="Calibri"/>
                <w:sz w:val="16"/>
              </w:rPr>
            </w:pPr>
            <w:r>
              <w:rPr>
                <w:rFonts w:ascii="Calibri" w:hAnsi="Calibri" w:eastAsia="ＭＳ 明朝" w:cs="Calibri" w:eastAsiaTheme="minorEastAsia"/>
                <w:sz w:val="16"/>
                <w:szCs w:val="22"/>
              </w:rPr>
              <w:t>0.159</w:t>
            </w:r>
          </w:p>
        </w:tc>
      </w:tr>
      <w:tr>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1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417C850" w14:textId="77777777">
            <w:pPr>
              <w:jc w:val="center"/>
              <w:rPr>
                <w:rFonts w:ascii="Calibri" w:hAnsi="Calibri" w:cs="Calibri"/>
                <w:sz w:val="16"/>
              </w:rPr>
            </w:pPr>
            <w:r>
              <w:rPr>
                <w:rFonts w:ascii="Calibri" w:hAnsi="Calibri" w:eastAsia="ＭＳ 明朝" w:cs="Calibri" w:eastAsiaTheme="minorEastAsia"/>
                <w:sz w:val="16"/>
                <w:szCs w:val="22"/>
              </w:rPr>
              <w:t>External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F6C930F" w14:textId="77777777">
            <w:pPr>
              <w:jc w:val="center"/>
              <w:rPr>
                <w:rFonts w:ascii="Calibri" w:hAnsi="Calibri" w:cs="Calibri"/>
                <w:sz w:val="16"/>
              </w:rPr>
            </w:pPr>
            <w:r>
              <w:rPr>
                <w:rFonts w:ascii="Calibri" w:hAnsi="Calibri" w:eastAsia="ＭＳ 明朝" w:cs="Calibri" w:eastAsiaTheme="minorEastAsia"/>
                <w:sz w:val="16"/>
                <w:szCs w:val="22"/>
              </w:rPr>
              <w:t>0.656</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35272CC" w14:textId="77777777">
            <w:pPr>
              <w:jc w:val="center"/>
              <w:rPr>
                <w:rFonts w:ascii="Calibri" w:hAnsi="Calibri" w:cs="Calibri"/>
                <w:sz w:val="16"/>
              </w:rPr>
            </w:pPr>
            <w:r>
              <w:rPr>
                <w:rFonts w:ascii="Calibri" w:hAnsi="Calibri" w:eastAsia="ＭＳ 明朝" w:cs="Calibri" w:eastAsiaTheme="minorEastAsia"/>
                <w:sz w:val="16"/>
                <w:szCs w:val="22"/>
              </w:rPr>
              <w:t>0.307</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D0AFFD5" w14:textId="77777777">
            <w:pPr>
              <w:jc w:val="center"/>
              <w:rPr>
                <w:rFonts w:ascii="Calibri" w:hAnsi="Calibri" w:cs="Calibri"/>
                <w:sz w:val="16"/>
              </w:rPr>
            </w:pPr>
            <w:r>
              <w:rPr>
                <w:rFonts w:ascii="Calibri" w:hAnsi="Calibri" w:eastAsia="ＭＳ 明朝" w:cs="Calibri" w:eastAsiaTheme="minorEastAsia"/>
                <w:sz w:val="16"/>
                <w:szCs w:val="22"/>
              </w:rPr>
              <w:t>0.222</w:t>
            </w:r>
          </w:p>
        </w:tc>
      </w:tr>
      <w:tr>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135"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A023679" w14:textId="77777777">
            <w:pPr>
              <w:jc w:val="center"/>
              <w:rPr>
                <w:rFonts w:ascii="Calibri" w:hAnsi="Calibri" w:cs="Calibri"/>
                <w:sz w:val="16"/>
              </w:rPr>
            </w:pPr>
            <w:r>
              <w:rPr>
                <w:rFonts w:ascii="Calibri" w:hAnsi="Calibri" w:eastAsia="ＭＳ 明朝" w:cs="Calibri" w:eastAsiaTheme="minorEastAsia"/>
                <w:sz w:val="16"/>
                <w:szCs w:val="22"/>
              </w:rPr>
              <w:t>clinic4 + VAT + SAT + AEC</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1F0A6D5" w14:textId="77777777">
            <w:pPr>
              <w:jc w:val="center"/>
              <w:rPr>
                <w:rFonts w:ascii="Calibri" w:hAnsi="Calibri" w:cs="Calibri"/>
                <w:sz w:val="16"/>
              </w:rPr>
            </w:pPr>
            <w:r>
              <w:rPr>
                <w:rFonts w:ascii="Calibri" w:hAnsi="Calibri" w:eastAsia="ＭＳ 明朝" w:cs="Calibri" w:eastAsiaTheme="minorEastAsia"/>
                <w:sz w:val="16"/>
                <w:szCs w:val="22"/>
              </w:rPr>
              <w:t>Internal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83D2248" w14:textId="77777777">
            <w:pPr>
              <w:jc w:val="center"/>
              <w:rPr>
                <w:rFonts w:ascii="Calibri" w:hAnsi="Calibri" w:cs="Calibri"/>
                <w:sz w:val="16"/>
              </w:rPr>
            </w:pPr>
            <w:r>
              <w:rPr>
                <w:rFonts w:ascii="Calibri" w:hAnsi="Calibri" w:eastAsia="ＭＳ 明朝" w:cs="Calibri" w:eastAsiaTheme="minorEastAsia"/>
                <w:sz w:val="16"/>
                <w:szCs w:val="22"/>
              </w:rPr>
              <w:t>0.947</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C58E305" w14:textId="77777777">
            <w:pPr>
              <w:jc w:val="center"/>
              <w:rPr>
                <w:rFonts w:ascii="Calibri" w:hAnsi="Calibri" w:cs="Calibri"/>
                <w:sz w:val="16"/>
              </w:rPr>
            </w:pPr>
            <w:r>
              <w:rPr>
                <w:rFonts w:ascii="Calibri" w:hAnsi="Calibri" w:eastAsia="ＭＳ 明朝" w:cs="Calibri" w:eastAsiaTheme="minorEastAsia"/>
                <w:sz w:val="16"/>
                <w:szCs w:val="22"/>
              </w:rPr>
              <w:t>-0.044</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90A1FDD" w14:textId="77777777">
            <w:pPr>
              <w:jc w:val="center"/>
              <w:rPr>
                <w:rFonts w:ascii="Calibri" w:hAnsi="Calibri" w:cs="Calibri"/>
                <w:sz w:val="16"/>
              </w:rPr>
            </w:pPr>
            <w:r>
              <w:rPr>
                <w:rFonts w:ascii="Calibri" w:hAnsi="Calibri" w:eastAsia="ＭＳ 明朝" w:cs="Calibri" w:eastAsiaTheme="minorEastAsia"/>
                <w:sz w:val="16"/>
                <w:szCs w:val="22"/>
              </w:rPr>
              <w:t>0.159</w:t>
            </w:r>
          </w:p>
        </w:tc>
      </w:tr>
      <w:tr>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1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A95234" w14:textId="77777777">
            <w:pPr>
              <w:jc w:val="center"/>
              <w:rPr>
                <w:rFonts w:ascii="Calibri" w:hAnsi="Calibri" w:cs="Calibri"/>
                <w:sz w:val="16"/>
              </w:rPr>
            </w:pPr>
            <w:r>
              <w:rPr>
                <w:rFonts w:ascii="Calibri" w:hAnsi="Calibri" w:eastAsia="ＭＳ 明朝" w:cs="Calibri" w:eastAsiaTheme="minorEastAsia"/>
                <w:sz w:val="16"/>
                <w:szCs w:val="22"/>
              </w:rPr>
              <w:t>External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3C38D3A" w14:textId="77777777">
            <w:pPr>
              <w:jc w:val="center"/>
              <w:rPr>
                <w:rFonts w:ascii="Calibri" w:hAnsi="Calibri" w:cs="Calibri"/>
                <w:sz w:val="16"/>
              </w:rPr>
            </w:pPr>
            <w:r>
              <w:rPr>
                <w:rFonts w:ascii="Calibri" w:hAnsi="Calibri" w:eastAsia="ＭＳ 明朝" w:cs="Calibri" w:eastAsiaTheme="minorEastAsia"/>
                <w:sz w:val="16"/>
                <w:szCs w:val="22"/>
              </w:rPr>
              <w:t>0.698</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00DB8F8" w14:textId="77777777">
            <w:pPr>
              <w:jc w:val="center"/>
              <w:rPr>
                <w:rFonts w:ascii="Calibri" w:hAnsi="Calibri" w:cs="Calibri"/>
                <w:sz w:val="16"/>
              </w:rPr>
            </w:pPr>
            <w:r>
              <w:rPr>
                <w:rFonts w:ascii="Calibri" w:hAnsi="Calibri" w:eastAsia="ＭＳ 明朝" w:cs="Calibri" w:eastAsiaTheme="minorEastAsia"/>
                <w:sz w:val="16"/>
                <w:szCs w:val="22"/>
              </w:rPr>
              <w:t>0.437</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97DE632" w14:textId="77777777">
            <w:pPr>
              <w:jc w:val="center"/>
              <w:rPr>
                <w:rFonts w:ascii="Calibri" w:hAnsi="Calibri" w:cs="Calibri"/>
                <w:sz w:val="16"/>
              </w:rPr>
            </w:pPr>
            <w:r>
              <w:rPr>
                <w:rFonts w:ascii="Calibri" w:hAnsi="Calibri" w:eastAsia="ＭＳ 明朝" w:cs="Calibri" w:eastAsiaTheme="minorEastAsia"/>
                <w:sz w:val="16"/>
                <w:szCs w:val="22"/>
              </w:rPr>
              <w:t>0.225</w:t>
            </w:r>
          </w:p>
        </w:tc>
      </w:tr>
      <w:tr>
        <w:tc>
          <w:tcPr>
            <w:tcW w:w="1043"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B05598C" w14:textId="77777777">
            <w:pPr>
              <w:jc w:val="center"/>
              <w:rPr>
                <w:rFonts w:ascii="Calibri" w:hAnsi="Calibri" w:cs="Calibri"/>
                <w:sz w:val="16"/>
              </w:rPr>
            </w:pPr>
            <w:r>
              <w:rPr>
                <w:rFonts w:ascii="Calibri" w:hAnsi="Calibri" w:eastAsia="ＭＳ 明朝" w:cs="Calibri" w:eastAsiaTheme="minorEastAsia"/>
                <w:sz w:val="16"/>
                <w:szCs w:val="22"/>
              </w:rPr>
              <w:t>Diabetes mellitus</w:t>
            </w:r>
          </w:p>
        </w:tc>
        <w:tc>
          <w:tcPr>
            <w:tcW w:w="1135"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7492B0B" w14:textId="77777777">
            <w:pPr>
              <w:jc w:val="center"/>
              <w:rPr>
                <w:rFonts w:ascii="Calibri" w:hAnsi="Calibri" w:cs="Calibri"/>
                <w:sz w:val="16"/>
              </w:rPr>
            </w:pPr>
            <w:r>
              <w:rPr>
                <w:rFonts w:ascii="Calibri" w:hAnsi="Calibri" w:eastAsia="ＭＳ 明朝" w:cs="Calibri" w:eastAsiaTheme="minorEastAsia"/>
                <w:sz w:val="16"/>
                <w:szCs w:val="22"/>
              </w:rPr>
              <w:t>clinic4</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D05475F" w14:textId="77777777">
            <w:pPr>
              <w:jc w:val="center"/>
              <w:rPr>
                <w:rFonts w:ascii="Calibri" w:hAnsi="Calibri" w:cs="Calibri"/>
                <w:sz w:val="16"/>
              </w:rPr>
            </w:pPr>
            <w:r>
              <w:rPr>
                <w:rFonts w:ascii="Calibri" w:hAnsi="Calibri" w:eastAsia="ＭＳ 明朝" w:cs="Calibri" w:eastAsiaTheme="minorEastAsia"/>
                <w:sz w:val="16"/>
                <w:szCs w:val="22"/>
              </w:rPr>
              <w:t>Internal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E8FE372" w14:textId="77777777">
            <w:pPr>
              <w:jc w:val="center"/>
              <w:rPr>
                <w:rFonts w:ascii="Calibri" w:hAnsi="Calibri" w:cs="Calibri"/>
                <w:sz w:val="16"/>
              </w:rPr>
            </w:pPr>
            <w:r>
              <w:rPr>
                <w:rFonts w:ascii="Calibri" w:hAnsi="Calibri" w:eastAsia="ＭＳ 明朝" w:cs="Calibri" w:eastAsiaTheme="minorEastAsia"/>
                <w:sz w:val="16"/>
                <w:szCs w:val="22"/>
              </w:rPr>
              <w:t>0.986</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11587BF" w14:textId="77777777">
            <w:pPr>
              <w:jc w:val="center"/>
              <w:rPr>
                <w:rFonts w:ascii="Calibri" w:hAnsi="Calibri" w:cs="Calibri"/>
                <w:sz w:val="16"/>
              </w:rPr>
            </w:pPr>
            <w:r>
              <w:rPr>
                <w:rFonts w:ascii="Calibri" w:hAnsi="Calibri" w:eastAsia="ＭＳ 明朝" w:cs="Calibri" w:eastAsiaTheme="minorEastAsia"/>
                <w:sz w:val="16"/>
                <w:szCs w:val="22"/>
              </w:rPr>
              <w:t>-0.022</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205837A" w14:textId="77777777">
            <w:pPr>
              <w:jc w:val="center"/>
              <w:rPr>
                <w:rFonts w:ascii="Calibri" w:hAnsi="Calibri" w:cs="Calibri"/>
                <w:sz w:val="16"/>
              </w:rPr>
            </w:pPr>
            <w:r>
              <w:rPr>
                <w:rFonts w:ascii="Calibri" w:hAnsi="Calibri" w:eastAsia="ＭＳ 明朝" w:cs="Calibri" w:eastAsiaTheme="minorEastAsia"/>
                <w:sz w:val="16"/>
                <w:szCs w:val="22"/>
              </w:rPr>
              <w:t>0.136</w:t>
            </w:r>
          </w:p>
        </w:tc>
      </w:tr>
      <w:tr>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1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1002E5D" w14:textId="77777777">
            <w:pPr>
              <w:jc w:val="center"/>
              <w:rPr>
                <w:rFonts w:ascii="Calibri" w:hAnsi="Calibri" w:cs="Calibri"/>
                <w:sz w:val="16"/>
              </w:rPr>
            </w:pPr>
            <w:r>
              <w:rPr>
                <w:rFonts w:ascii="Calibri" w:hAnsi="Calibri" w:eastAsia="ＭＳ 明朝" w:cs="Calibri" w:eastAsiaTheme="minorEastAsia"/>
                <w:sz w:val="16"/>
                <w:szCs w:val="22"/>
              </w:rPr>
              <w:t>External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EFF59A3" w14:textId="77777777">
            <w:pPr>
              <w:jc w:val="center"/>
              <w:rPr>
                <w:rFonts w:ascii="Calibri" w:hAnsi="Calibri" w:cs="Calibri"/>
                <w:sz w:val="16"/>
              </w:rPr>
            </w:pPr>
            <w:r>
              <w:rPr>
                <w:rFonts w:ascii="Calibri" w:hAnsi="Calibri" w:eastAsia="ＭＳ 明朝" w:cs="Calibri" w:eastAsiaTheme="minorEastAsia"/>
                <w:sz w:val="16"/>
                <w:szCs w:val="22"/>
              </w:rPr>
              <w:t>0.743</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51EA75E" w14:textId="77777777">
            <w:pPr>
              <w:jc w:val="center"/>
              <w:rPr>
                <w:rFonts w:ascii="Calibri" w:hAnsi="Calibri" w:cs="Calibri"/>
                <w:sz w:val="16"/>
              </w:rPr>
            </w:pPr>
            <w:r>
              <w:rPr>
                <w:rFonts w:ascii="Calibri" w:hAnsi="Calibri" w:eastAsia="ＭＳ 明朝" w:cs="Calibri" w:eastAsiaTheme="minorEastAsia"/>
                <w:sz w:val="16"/>
                <w:szCs w:val="22"/>
              </w:rPr>
              <w:t>0.229</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407A33A" w14:textId="77777777">
            <w:pPr>
              <w:jc w:val="center"/>
              <w:rPr>
                <w:rFonts w:ascii="Calibri" w:hAnsi="Calibri" w:cs="Calibri"/>
                <w:sz w:val="16"/>
              </w:rPr>
            </w:pPr>
            <w:r>
              <w:rPr>
                <w:rFonts w:ascii="Calibri" w:hAnsi="Calibri" w:eastAsia="ＭＳ 明朝" w:cs="Calibri" w:eastAsiaTheme="minorEastAsia"/>
                <w:sz w:val="16"/>
                <w:szCs w:val="22"/>
              </w:rPr>
              <w:t>0.204</w:t>
            </w:r>
          </w:p>
        </w:tc>
      </w:tr>
      <w:tr>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135"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0BA60D9" w14:textId="77777777">
            <w:pPr>
              <w:jc w:val="center"/>
              <w:rPr>
                <w:rFonts w:ascii="Calibri" w:hAnsi="Calibri" w:cs="Calibri"/>
                <w:sz w:val="16"/>
              </w:rPr>
            </w:pPr>
            <w:r>
              <w:rPr>
                <w:rFonts w:ascii="Calibri" w:hAnsi="Calibri" w:eastAsia="ＭＳ 明朝" w:cs="Calibri" w:eastAsiaTheme="minorEastAsia"/>
                <w:sz w:val="16"/>
                <w:szCs w:val="22"/>
              </w:rPr>
              <w:t>clinic4 + mean mAs</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9222CD7" w14:textId="77777777">
            <w:pPr>
              <w:jc w:val="center"/>
              <w:rPr>
                <w:rFonts w:ascii="Calibri" w:hAnsi="Calibri" w:cs="Calibri"/>
                <w:sz w:val="16"/>
              </w:rPr>
            </w:pPr>
            <w:r>
              <w:rPr>
                <w:rFonts w:ascii="Calibri" w:hAnsi="Calibri" w:eastAsia="ＭＳ 明朝" w:cs="Calibri" w:eastAsiaTheme="minorEastAsia"/>
                <w:sz w:val="16"/>
                <w:szCs w:val="22"/>
              </w:rPr>
              <w:t>Internal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F1F13F1" w14:textId="77777777">
            <w:pPr>
              <w:jc w:val="center"/>
              <w:rPr>
                <w:rFonts w:ascii="Calibri" w:hAnsi="Calibri" w:cs="Calibri"/>
                <w:sz w:val="16"/>
              </w:rPr>
            </w:pPr>
            <w:r>
              <w:rPr>
                <w:rFonts w:ascii="Calibri" w:hAnsi="Calibri" w:eastAsia="ＭＳ 明朝" w:cs="Calibri" w:eastAsiaTheme="minorEastAsia"/>
                <w:sz w:val="16"/>
                <w:szCs w:val="22"/>
              </w:rPr>
              <w:t>0.984</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64CC43E" w14:textId="77777777">
            <w:pPr>
              <w:jc w:val="center"/>
              <w:rPr>
                <w:rFonts w:ascii="Calibri" w:hAnsi="Calibri" w:cs="Calibri"/>
                <w:sz w:val="16"/>
              </w:rPr>
            </w:pPr>
            <w:r>
              <w:rPr>
                <w:rFonts w:ascii="Calibri" w:hAnsi="Calibri" w:eastAsia="ＭＳ 明朝" w:cs="Calibri" w:eastAsiaTheme="minorEastAsia"/>
                <w:sz w:val="16"/>
                <w:szCs w:val="22"/>
              </w:rPr>
              <w:t>-0.023</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A114123" w14:textId="77777777">
            <w:pPr>
              <w:jc w:val="center"/>
              <w:rPr>
                <w:rFonts w:ascii="Calibri" w:hAnsi="Calibri" w:cs="Calibri"/>
                <w:sz w:val="16"/>
              </w:rPr>
            </w:pPr>
            <w:r>
              <w:rPr>
                <w:rFonts w:ascii="Calibri" w:hAnsi="Calibri" w:eastAsia="ＭＳ 明朝" w:cs="Calibri" w:eastAsiaTheme="minorEastAsia"/>
                <w:sz w:val="16"/>
                <w:szCs w:val="22"/>
              </w:rPr>
              <w:t>0.136</w:t>
            </w:r>
          </w:p>
        </w:tc>
      </w:tr>
      <w:tr>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1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E661162" w14:textId="77777777">
            <w:pPr>
              <w:jc w:val="center"/>
              <w:rPr>
                <w:rFonts w:ascii="Calibri" w:hAnsi="Calibri" w:cs="Calibri"/>
                <w:sz w:val="16"/>
              </w:rPr>
            </w:pPr>
            <w:r>
              <w:rPr>
                <w:rFonts w:ascii="Calibri" w:hAnsi="Calibri" w:eastAsia="ＭＳ 明朝" w:cs="Calibri" w:eastAsiaTheme="minorEastAsia"/>
                <w:sz w:val="16"/>
                <w:szCs w:val="22"/>
              </w:rPr>
              <w:t>External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CB5C9D8" w14:textId="77777777">
            <w:pPr>
              <w:jc w:val="center"/>
              <w:rPr>
                <w:rFonts w:ascii="Calibri" w:hAnsi="Calibri" w:cs="Calibri"/>
                <w:sz w:val="16"/>
              </w:rPr>
            </w:pPr>
            <w:r>
              <w:rPr>
                <w:rFonts w:ascii="Calibri" w:hAnsi="Calibri" w:eastAsia="ＭＳ 明朝" w:cs="Calibri" w:eastAsiaTheme="minorEastAsia"/>
                <w:sz w:val="16"/>
                <w:szCs w:val="22"/>
              </w:rPr>
              <w:t>0.744</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50D5D61" w14:textId="77777777">
            <w:pPr>
              <w:jc w:val="center"/>
              <w:rPr>
                <w:rFonts w:ascii="Calibri" w:hAnsi="Calibri" w:cs="Calibri"/>
                <w:sz w:val="16"/>
              </w:rPr>
            </w:pPr>
            <w:r>
              <w:rPr>
                <w:rFonts w:ascii="Calibri" w:hAnsi="Calibri" w:eastAsia="ＭＳ 明朝" w:cs="Calibri" w:eastAsiaTheme="minorEastAsia"/>
                <w:sz w:val="16"/>
                <w:szCs w:val="22"/>
              </w:rPr>
              <w:t>0.236</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CC41A05" w14:textId="77777777">
            <w:pPr>
              <w:jc w:val="center"/>
              <w:rPr>
                <w:rFonts w:ascii="Calibri" w:hAnsi="Calibri" w:cs="Calibri"/>
                <w:sz w:val="16"/>
              </w:rPr>
            </w:pPr>
            <w:r>
              <w:rPr>
                <w:rFonts w:ascii="Calibri" w:hAnsi="Calibri" w:eastAsia="ＭＳ 明朝" w:cs="Calibri" w:eastAsiaTheme="minorEastAsia"/>
                <w:sz w:val="16"/>
                <w:szCs w:val="22"/>
              </w:rPr>
              <w:t>0.205</w:t>
            </w:r>
          </w:p>
        </w:tc>
      </w:tr>
      <w:tr>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135"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2163720" w14:textId="77777777">
            <w:pPr>
              <w:jc w:val="center"/>
              <w:rPr>
                <w:rFonts w:ascii="Calibri" w:hAnsi="Calibri" w:cs="Calibri"/>
                <w:sz w:val="16"/>
              </w:rPr>
            </w:pPr>
            <w:r>
              <w:rPr>
                <w:rFonts w:ascii="Calibri" w:hAnsi="Calibri" w:eastAsia="ＭＳ 明朝" w:cs="Calibri" w:eastAsiaTheme="minorEastAsia"/>
                <w:sz w:val="16"/>
                <w:szCs w:val="22"/>
              </w:rPr>
              <w:t>clinic4 + mean mAs + AEC</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94D9719" w14:textId="77777777">
            <w:pPr>
              <w:jc w:val="center"/>
              <w:rPr>
                <w:rFonts w:ascii="Calibri" w:hAnsi="Calibri" w:cs="Calibri"/>
                <w:sz w:val="16"/>
              </w:rPr>
            </w:pPr>
            <w:r>
              <w:rPr>
                <w:rFonts w:ascii="Calibri" w:hAnsi="Calibri" w:eastAsia="ＭＳ 明朝" w:cs="Calibri" w:eastAsiaTheme="minorEastAsia"/>
                <w:sz w:val="16"/>
                <w:szCs w:val="22"/>
              </w:rPr>
              <w:t>Internal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0AA7711" w14:textId="77777777">
            <w:pPr>
              <w:jc w:val="center"/>
              <w:rPr>
                <w:rFonts w:ascii="Calibri" w:hAnsi="Calibri" w:cs="Calibri"/>
                <w:sz w:val="16"/>
              </w:rPr>
            </w:pPr>
            <w:r>
              <w:rPr>
                <w:rFonts w:ascii="Calibri" w:hAnsi="Calibri" w:eastAsia="ＭＳ 明朝" w:cs="Calibri" w:eastAsiaTheme="minorEastAsia"/>
                <w:sz w:val="16"/>
                <w:szCs w:val="22"/>
              </w:rPr>
              <w:t>0.975</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6A6B0F9" w14:textId="77777777">
            <w:pPr>
              <w:jc w:val="center"/>
              <w:rPr>
                <w:rFonts w:ascii="Calibri" w:hAnsi="Calibri" w:cs="Calibri"/>
                <w:sz w:val="16"/>
              </w:rPr>
            </w:pPr>
            <w:r>
              <w:rPr>
                <w:rFonts w:ascii="Calibri" w:hAnsi="Calibri" w:eastAsia="ＭＳ 明朝" w:cs="Calibri" w:eastAsiaTheme="minorEastAsia"/>
                <w:sz w:val="16"/>
                <w:szCs w:val="22"/>
              </w:rPr>
              <w:t>-0.036</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3E02C95" w14:textId="77777777">
            <w:pPr>
              <w:jc w:val="center"/>
              <w:rPr>
                <w:rFonts w:ascii="Calibri" w:hAnsi="Calibri" w:cs="Calibri"/>
                <w:sz w:val="16"/>
              </w:rPr>
            </w:pPr>
            <w:r>
              <w:rPr>
                <w:rFonts w:ascii="Calibri" w:hAnsi="Calibri" w:eastAsia="ＭＳ 明朝" w:cs="Calibri" w:eastAsiaTheme="minorEastAsia"/>
                <w:sz w:val="16"/>
                <w:szCs w:val="22"/>
              </w:rPr>
              <w:t>0.133</w:t>
            </w:r>
          </w:p>
        </w:tc>
      </w:tr>
      <w:tr>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1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5ABA0C7" w14:textId="77777777">
            <w:pPr>
              <w:jc w:val="center"/>
              <w:rPr>
                <w:rFonts w:ascii="Calibri" w:hAnsi="Calibri" w:cs="Calibri"/>
                <w:sz w:val="16"/>
              </w:rPr>
            </w:pPr>
            <w:r>
              <w:rPr>
                <w:rFonts w:ascii="Calibri" w:hAnsi="Calibri" w:eastAsia="ＭＳ 明朝" w:cs="Calibri" w:eastAsiaTheme="minorEastAsia"/>
                <w:sz w:val="16"/>
                <w:szCs w:val="22"/>
              </w:rPr>
              <w:t>External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443E29C" w14:textId="77777777">
            <w:pPr>
              <w:jc w:val="center"/>
              <w:rPr>
                <w:rFonts w:ascii="Calibri" w:hAnsi="Calibri" w:cs="Calibri"/>
                <w:sz w:val="16"/>
              </w:rPr>
            </w:pPr>
            <w:r>
              <w:rPr>
                <w:rFonts w:ascii="Calibri" w:hAnsi="Calibri" w:eastAsia="ＭＳ 明朝" w:cs="Calibri" w:eastAsiaTheme="minorEastAsia"/>
                <w:sz w:val="16"/>
                <w:szCs w:val="22"/>
              </w:rPr>
              <w:t>0.842</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B595F4D" w14:textId="77777777">
            <w:pPr>
              <w:jc w:val="center"/>
              <w:rPr>
                <w:rFonts w:ascii="Calibri" w:hAnsi="Calibri" w:cs="Calibri"/>
                <w:sz w:val="16"/>
              </w:rPr>
            </w:pPr>
            <w:r>
              <w:rPr>
                <w:rFonts w:ascii="Calibri" w:hAnsi="Calibri" w:eastAsia="ＭＳ 明朝" w:cs="Calibri" w:eastAsiaTheme="minorEastAsia"/>
                <w:sz w:val="16"/>
                <w:szCs w:val="22"/>
              </w:rPr>
              <w:t>0.292</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EA9E4A4" w14:textId="77777777">
            <w:pPr>
              <w:jc w:val="center"/>
              <w:rPr>
                <w:rFonts w:ascii="Calibri" w:hAnsi="Calibri" w:cs="Calibri"/>
                <w:sz w:val="16"/>
              </w:rPr>
            </w:pPr>
            <w:r>
              <w:rPr>
                <w:rFonts w:ascii="Calibri" w:hAnsi="Calibri" w:eastAsia="ＭＳ 明朝" w:cs="Calibri" w:eastAsiaTheme="minorEastAsia"/>
                <w:sz w:val="16"/>
                <w:szCs w:val="22"/>
              </w:rPr>
              <w:t>0.2</w:t>
            </w:r>
          </w:p>
        </w:tc>
      </w:tr>
      <w:tr>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135"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99C27C8" w14:textId="77777777">
            <w:pPr>
              <w:jc w:val="center"/>
              <w:rPr>
                <w:rFonts w:ascii="Calibri" w:hAnsi="Calibri" w:cs="Calibri"/>
                <w:sz w:val="16"/>
              </w:rPr>
            </w:pPr>
            <w:r>
              <w:rPr>
                <w:rFonts w:ascii="Calibri" w:hAnsi="Calibri" w:eastAsia="ＭＳ 明朝" w:cs="Calibri" w:eastAsiaTheme="minorEastAsia"/>
                <w:sz w:val="16"/>
                <w:szCs w:val="22"/>
              </w:rPr>
              <w:t>clinic4 + VAT + SAT</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6AF08D0" w14:textId="77777777">
            <w:pPr>
              <w:jc w:val="center"/>
              <w:rPr>
                <w:rFonts w:ascii="Calibri" w:hAnsi="Calibri" w:cs="Calibri"/>
                <w:sz w:val="16"/>
              </w:rPr>
            </w:pPr>
            <w:r>
              <w:rPr>
                <w:rFonts w:ascii="Calibri" w:hAnsi="Calibri" w:eastAsia="ＭＳ 明朝" w:cs="Calibri" w:eastAsiaTheme="minorEastAsia"/>
                <w:sz w:val="16"/>
                <w:szCs w:val="22"/>
              </w:rPr>
              <w:t>Internal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3F1CF48" w14:textId="77777777">
            <w:pPr>
              <w:jc w:val="center"/>
              <w:rPr>
                <w:rFonts w:ascii="Calibri" w:hAnsi="Calibri" w:cs="Calibri"/>
                <w:sz w:val="16"/>
              </w:rPr>
            </w:pPr>
            <w:r>
              <w:rPr>
                <w:rFonts w:ascii="Calibri" w:hAnsi="Calibri" w:eastAsia="ＭＳ 明朝" w:cs="Calibri" w:eastAsiaTheme="minorEastAsia"/>
                <w:sz w:val="16"/>
                <w:szCs w:val="22"/>
              </w:rPr>
              <w:t>0.936</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EA9CE15" w14:textId="77777777">
            <w:pPr>
              <w:jc w:val="center"/>
              <w:rPr>
                <w:rFonts w:ascii="Calibri" w:hAnsi="Calibri" w:cs="Calibri"/>
                <w:sz w:val="16"/>
              </w:rPr>
            </w:pPr>
            <w:r>
              <w:rPr>
                <w:rFonts w:ascii="Calibri" w:hAnsi="Calibri" w:eastAsia="ＭＳ 明朝" w:cs="Calibri" w:eastAsiaTheme="minorEastAsia"/>
                <w:sz w:val="16"/>
                <w:szCs w:val="22"/>
              </w:rPr>
              <w:t>-0.092</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353B5B3" w14:textId="77777777">
            <w:pPr>
              <w:jc w:val="center"/>
              <w:rPr>
                <w:rFonts w:ascii="Calibri" w:hAnsi="Calibri" w:cs="Calibri"/>
                <w:sz w:val="16"/>
              </w:rPr>
            </w:pPr>
            <w:r>
              <w:rPr>
                <w:rFonts w:ascii="Calibri" w:hAnsi="Calibri" w:eastAsia="ＭＳ 明朝" w:cs="Calibri" w:eastAsiaTheme="minorEastAsia"/>
                <w:sz w:val="16"/>
                <w:szCs w:val="22"/>
              </w:rPr>
              <w:t>0.135</w:t>
            </w:r>
          </w:p>
        </w:tc>
      </w:tr>
      <w:tr>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1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3442936" w14:textId="77777777">
            <w:pPr>
              <w:jc w:val="center"/>
              <w:rPr>
                <w:rFonts w:ascii="Calibri" w:hAnsi="Calibri" w:cs="Calibri"/>
                <w:sz w:val="16"/>
              </w:rPr>
            </w:pPr>
            <w:r>
              <w:rPr>
                <w:rFonts w:ascii="Calibri" w:hAnsi="Calibri" w:eastAsia="ＭＳ 明朝" w:cs="Calibri" w:eastAsiaTheme="minorEastAsia"/>
                <w:sz w:val="16"/>
                <w:szCs w:val="22"/>
              </w:rPr>
              <w:t>External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8EDE4C4" w14:textId="77777777">
            <w:pPr>
              <w:jc w:val="center"/>
              <w:rPr>
                <w:rFonts w:ascii="Calibri" w:hAnsi="Calibri" w:cs="Calibri"/>
                <w:sz w:val="16"/>
              </w:rPr>
            </w:pPr>
            <w:r>
              <w:rPr>
                <w:rFonts w:ascii="Calibri" w:hAnsi="Calibri" w:eastAsia="ＭＳ 明朝" w:cs="Calibri" w:eastAsiaTheme="minorEastAsia"/>
                <w:sz w:val="16"/>
                <w:szCs w:val="22"/>
              </w:rPr>
              <w:t>0.743</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96E1F79" w14:textId="77777777">
            <w:pPr>
              <w:jc w:val="center"/>
              <w:rPr>
                <w:rFonts w:ascii="Calibri" w:hAnsi="Calibri" w:cs="Calibri"/>
                <w:sz w:val="16"/>
              </w:rPr>
            </w:pPr>
            <w:r>
              <w:rPr>
                <w:rFonts w:ascii="Calibri" w:hAnsi="Calibri" w:eastAsia="ＭＳ 明朝" w:cs="Calibri" w:eastAsiaTheme="minorEastAsia"/>
                <w:sz w:val="16"/>
                <w:szCs w:val="22"/>
              </w:rPr>
              <w:t>0.229</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0BA50DB" w14:textId="77777777">
            <w:pPr>
              <w:jc w:val="center"/>
              <w:rPr>
                <w:rFonts w:ascii="Calibri" w:hAnsi="Calibri" w:cs="Calibri"/>
                <w:sz w:val="16"/>
              </w:rPr>
            </w:pPr>
            <w:r>
              <w:rPr>
                <w:rFonts w:ascii="Calibri" w:hAnsi="Calibri" w:eastAsia="ＭＳ 明朝" w:cs="Calibri" w:eastAsiaTheme="minorEastAsia"/>
                <w:sz w:val="16"/>
                <w:szCs w:val="22"/>
              </w:rPr>
              <w:t>0.203</w:t>
            </w:r>
          </w:p>
        </w:tc>
      </w:tr>
      <w:tr>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135"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7DB5674" w14:textId="77777777">
            <w:pPr>
              <w:jc w:val="center"/>
              <w:rPr>
                <w:rFonts w:ascii="Calibri" w:hAnsi="Calibri" w:cs="Calibri"/>
                <w:sz w:val="16"/>
              </w:rPr>
            </w:pPr>
            <w:r>
              <w:rPr>
                <w:rFonts w:ascii="Calibri" w:hAnsi="Calibri" w:eastAsia="ＭＳ 明朝" w:cs="Calibri" w:eastAsiaTheme="minorEastAsia"/>
                <w:sz w:val="16"/>
                <w:szCs w:val="22"/>
              </w:rPr>
              <w:t>clinic4 + VAT + SAT + AEC</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490672D" w14:textId="77777777">
            <w:pPr>
              <w:jc w:val="center"/>
              <w:rPr>
                <w:rFonts w:ascii="Calibri" w:hAnsi="Calibri" w:cs="Calibri"/>
                <w:sz w:val="16"/>
              </w:rPr>
            </w:pPr>
            <w:r>
              <w:rPr>
                <w:rFonts w:ascii="Calibri" w:hAnsi="Calibri" w:eastAsia="ＭＳ 明朝" w:cs="Calibri" w:eastAsiaTheme="minorEastAsia"/>
                <w:sz w:val="16"/>
                <w:szCs w:val="22"/>
              </w:rPr>
              <w:t>Internal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2D2E451" w14:textId="77777777">
            <w:pPr>
              <w:jc w:val="center"/>
              <w:rPr>
                <w:rFonts w:ascii="Calibri" w:hAnsi="Calibri" w:cs="Calibri"/>
                <w:sz w:val="16"/>
              </w:rPr>
            </w:pPr>
            <w:r>
              <w:rPr>
                <w:rFonts w:ascii="Calibri" w:hAnsi="Calibri" w:eastAsia="ＭＳ 明朝" w:cs="Calibri" w:eastAsiaTheme="minorEastAsia"/>
                <w:sz w:val="16"/>
                <w:szCs w:val="22"/>
              </w:rPr>
              <w:t>0.933</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F8DCF64" w14:textId="77777777">
            <w:pPr>
              <w:jc w:val="center"/>
              <w:rPr>
                <w:rFonts w:ascii="Calibri" w:hAnsi="Calibri" w:cs="Calibri"/>
                <w:sz w:val="16"/>
              </w:rPr>
            </w:pPr>
            <w:r>
              <w:rPr>
                <w:rFonts w:ascii="Calibri" w:hAnsi="Calibri" w:eastAsia="ＭＳ 明朝" w:cs="Calibri" w:eastAsiaTheme="minorEastAsia"/>
                <w:sz w:val="16"/>
                <w:szCs w:val="22"/>
              </w:rPr>
              <w:t>-0.094</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E5A129B" w14:textId="77777777">
            <w:pPr>
              <w:jc w:val="center"/>
              <w:rPr>
                <w:rFonts w:ascii="Calibri" w:hAnsi="Calibri" w:cs="Calibri"/>
                <w:sz w:val="16"/>
              </w:rPr>
            </w:pPr>
            <w:r>
              <w:rPr>
                <w:rFonts w:ascii="Calibri" w:hAnsi="Calibri" w:eastAsia="ＭＳ 明朝" w:cs="Calibri" w:eastAsiaTheme="minorEastAsia"/>
                <w:sz w:val="16"/>
                <w:szCs w:val="22"/>
              </w:rPr>
              <w:t>0.133</w:t>
            </w:r>
          </w:p>
        </w:tc>
      </w:tr>
      <w:tr>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1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790184B" w14:textId="77777777">
            <w:pPr>
              <w:jc w:val="center"/>
              <w:rPr>
                <w:rFonts w:ascii="Calibri" w:hAnsi="Calibri" w:cs="Calibri"/>
                <w:sz w:val="16"/>
              </w:rPr>
            </w:pPr>
            <w:r>
              <w:rPr>
                <w:rFonts w:ascii="Calibri" w:hAnsi="Calibri" w:eastAsia="ＭＳ 明朝" w:cs="Calibri" w:eastAsiaTheme="minorEastAsia"/>
                <w:sz w:val="16"/>
                <w:szCs w:val="22"/>
              </w:rPr>
              <w:t>External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E00F407" w14:textId="77777777">
            <w:pPr>
              <w:jc w:val="center"/>
              <w:rPr>
                <w:rFonts w:ascii="Calibri" w:hAnsi="Calibri" w:cs="Calibri"/>
                <w:sz w:val="16"/>
              </w:rPr>
            </w:pPr>
            <w:r>
              <w:rPr>
                <w:rFonts w:ascii="Calibri" w:hAnsi="Calibri" w:eastAsia="ＭＳ 明朝" w:cs="Calibri" w:eastAsiaTheme="minorEastAsia"/>
                <w:sz w:val="16"/>
                <w:szCs w:val="22"/>
              </w:rPr>
              <w:t>0.82</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59E70E9" w14:textId="77777777">
            <w:pPr>
              <w:jc w:val="center"/>
              <w:rPr>
                <w:rFonts w:ascii="Calibri" w:hAnsi="Calibri" w:cs="Calibri"/>
                <w:sz w:val="16"/>
              </w:rPr>
            </w:pPr>
            <w:r>
              <w:rPr>
                <w:rFonts w:ascii="Calibri" w:hAnsi="Calibri" w:eastAsia="ＭＳ 明朝" w:cs="Calibri" w:eastAsiaTheme="minorEastAsia"/>
                <w:sz w:val="16"/>
                <w:szCs w:val="22"/>
              </w:rPr>
              <w:t>0.236</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A5E4F3E" w14:textId="77777777">
            <w:pPr>
              <w:jc w:val="center"/>
              <w:rPr>
                <w:rFonts w:ascii="Calibri" w:hAnsi="Calibri" w:cs="Calibri"/>
                <w:sz w:val="16"/>
              </w:rPr>
            </w:pPr>
            <w:r>
              <w:rPr>
                <w:rFonts w:ascii="Calibri" w:hAnsi="Calibri" w:eastAsia="ＭＳ 明朝" w:cs="Calibri" w:eastAsiaTheme="minorEastAsia"/>
                <w:sz w:val="16"/>
                <w:szCs w:val="22"/>
              </w:rPr>
              <w:t>0.198</w:t>
            </w:r>
          </w:p>
        </w:tc>
      </w:tr>
      <w:tr>
        <w:tc>
          <w:tcPr>
            <w:tcW w:w="1043"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3CDFA93" w14:textId="77777777">
            <w:pPr>
              <w:jc w:val="center"/>
              <w:rPr>
                <w:rFonts w:ascii="Calibri" w:hAnsi="Calibri" w:cs="Calibri"/>
                <w:sz w:val="16"/>
              </w:rPr>
            </w:pPr>
            <w:r>
              <w:rPr>
                <w:rFonts w:ascii="Calibri" w:hAnsi="Calibri" w:eastAsia="ＭＳ 明朝" w:cs="Calibri" w:eastAsiaTheme="minorEastAsia"/>
                <w:sz w:val="16"/>
                <w:szCs w:val="22"/>
              </w:rPr>
              <w:t>Chronic kidney disease</w:t>
            </w:r>
          </w:p>
        </w:tc>
        <w:tc>
          <w:tcPr>
            <w:tcW w:w="1135"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012AD40" w14:textId="77777777">
            <w:pPr>
              <w:jc w:val="center"/>
              <w:rPr>
                <w:rFonts w:ascii="Calibri" w:hAnsi="Calibri" w:cs="Calibri"/>
                <w:sz w:val="16"/>
              </w:rPr>
            </w:pPr>
            <w:r>
              <w:rPr>
                <w:rFonts w:ascii="Calibri" w:hAnsi="Calibri" w:eastAsia="ＭＳ 明朝" w:cs="Calibri" w:eastAsiaTheme="minorEastAsia"/>
                <w:sz w:val="16"/>
                <w:szCs w:val="22"/>
              </w:rPr>
              <w:t>clinic4</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78D2D8A" w14:textId="77777777">
            <w:pPr>
              <w:jc w:val="center"/>
              <w:rPr>
                <w:rFonts w:ascii="Calibri" w:hAnsi="Calibri" w:cs="Calibri"/>
                <w:sz w:val="16"/>
              </w:rPr>
            </w:pPr>
            <w:r>
              <w:rPr>
                <w:rFonts w:ascii="Calibri" w:hAnsi="Calibri" w:eastAsia="ＭＳ 明朝" w:cs="Calibri" w:eastAsiaTheme="minorEastAsia"/>
                <w:sz w:val="16"/>
                <w:szCs w:val="22"/>
              </w:rPr>
              <w:t>Internal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E18F74E" w14:textId="77777777">
            <w:pPr>
              <w:jc w:val="center"/>
              <w:rPr>
                <w:rFonts w:ascii="Calibri" w:hAnsi="Calibri" w:cs="Calibri"/>
                <w:sz w:val="16"/>
              </w:rPr>
            </w:pPr>
            <w:r>
              <w:rPr>
                <w:rFonts w:ascii="Calibri" w:hAnsi="Calibri" w:eastAsia="ＭＳ 明朝" w:cs="Calibri" w:eastAsiaTheme="minorEastAsia"/>
                <w:sz w:val="16"/>
                <w:szCs w:val="22"/>
              </w:rPr>
              <w:t>0.968</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ED4293B" w14:textId="77777777">
            <w:pPr>
              <w:jc w:val="center"/>
              <w:rPr>
                <w:rFonts w:ascii="Calibri" w:hAnsi="Calibri" w:cs="Calibri"/>
                <w:sz w:val="16"/>
              </w:rPr>
            </w:pPr>
            <w:r>
              <w:rPr>
                <w:rFonts w:ascii="Calibri" w:hAnsi="Calibri" w:eastAsia="ＭＳ 明朝" w:cs="Calibri" w:eastAsiaTheme="minorEastAsia"/>
                <w:sz w:val="16"/>
                <w:szCs w:val="22"/>
              </w:rPr>
              <w:t>-0.065</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C3E7141" w14:textId="77777777">
            <w:pPr>
              <w:jc w:val="center"/>
              <w:rPr>
                <w:rFonts w:ascii="Calibri" w:hAnsi="Calibri" w:cs="Calibri"/>
                <w:sz w:val="16"/>
              </w:rPr>
            </w:pPr>
            <w:r>
              <w:rPr>
                <w:rFonts w:ascii="Calibri" w:hAnsi="Calibri" w:eastAsia="ＭＳ 明朝" w:cs="Calibri" w:eastAsiaTheme="minorEastAsia"/>
                <w:sz w:val="16"/>
                <w:szCs w:val="22"/>
              </w:rPr>
              <w:t>0.071</w:t>
            </w:r>
          </w:p>
        </w:tc>
      </w:tr>
      <w:tr>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1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F43A690" w14:textId="77777777">
            <w:pPr>
              <w:jc w:val="center"/>
              <w:rPr>
                <w:rFonts w:ascii="Calibri" w:hAnsi="Calibri" w:cs="Calibri"/>
                <w:sz w:val="16"/>
              </w:rPr>
            </w:pPr>
            <w:r>
              <w:rPr>
                <w:rFonts w:ascii="Calibri" w:hAnsi="Calibri" w:eastAsia="ＭＳ 明朝" w:cs="Calibri" w:eastAsiaTheme="minorEastAsia"/>
                <w:sz w:val="16"/>
                <w:szCs w:val="22"/>
              </w:rPr>
              <w:t>External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159D854" w14:textId="77777777">
            <w:pPr>
              <w:jc w:val="center"/>
              <w:rPr>
                <w:rFonts w:ascii="Calibri" w:hAnsi="Calibri" w:cs="Calibri"/>
                <w:sz w:val="16"/>
              </w:rPr>
            </w:pPr>
            <w:r>
              <w:rPr>
                <w:rFonts w:ascii="Calibri" w:hAnsi="Calibri" w:eastAsia="ＭＳ 明朝" w:cs="Calibri" w:eastAsiaTheme="minorEastAsia"/>
                <w:sz w:val="16"/>
                <w:szCs w:val="22"/>
              </w:rPr>
              <w:t>0.404</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ECCC54A" w14:textId="77777777">
            <w:pPr>
              <w:jc w:val="center"/>
              <w:rPr>
                <w:rFonts w:ascii="Calibri" w:hAnsi="Calibri" w:cs="Calibri"/>
                <w:sz w:val="16"/>
              </w:rPr>
            </w:pPr>
            <w:r>
              <w:rPr>
                <w:rFonts w:ascii="Calibri" w:hAnsi="Calibri" w:eastAsia="ＭＳ 明朝" w:cs="Calibri" w:eastAsiaTheme="minorEastAsia"/>
                <w:sz w:val="16"/>
                <w:szCs w:val="22"/>
              </w:rPr>
              <w:t>-0.602</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0B97941" w14:textId="77777777">
            <w:pPr>
              <w:jc w:val="center"/>
              <w:rPr>
                <w:rFonts w:ascii="Calibri" w:hAnsi="Calibri" w:cs="Calibri"/>
                <w:sz w:val="16"/>
              </w:rPr>
            </w:pPr>
            <w:r>
              <w:rPr>
                <w:rFonts w:ascii="Calibri" w:hAnsi="Calibri" w:eastAsia="ＭＳ 明朝" w:cs="Calibri" w:eastAsiaTheme="minorEastAsia"/>
                <w:sz w:val="16"/>
                <w:szCs w:val="22"/>
              </w:rPr>
              <w:t>0.14</w:t>
            </w:r>
          </w:p>
        </w:tc>
      </w:tr>
      <w:tr>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135"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9F0E54C" w14:textId="77777777">
            <w:pPr>
              <w:jc w:val="center"/>
              <w:rPr>
                <w:rFonts w:ascii="Calibri" w:hAnsi="Calibri" w:cs="Calibri"/>
                <w:sz w:val="16"/>
              </w:rPr>
            </w:pPr>
            <w:r>
              <w:rPr>
                <w:rFonts w:ascii="Calibri" w:hAnsi="Calibri" w:eastAsia="ＭＳ 明朝" w:cs="Calibri" w:eastAsiaTheme="minorEastAsia"/>
                <w:sz w:val="16"/>
                <w:szCs w:val="22"/>
              </w:rPr>
              <w:t>clinic4 + mean mAs</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999950A" w14:textId="77777777">
            <w:pPr>
              <w:jc w:val="center"/>
              <w:rPr>
                <w:rFonts w:ascii="Calibri" w:hAnsi="Calibri" w:cs="Calibri"/>
                <w:sz w:val="16"/>
              </w:rPr>
            </w:pPr>
            <w:r>
              <w:rPr>
                <w:rFonts w:ascii="Calibri" w:hAnsi="Calibri" w:eastAsia="ＭＳ 明朝" w:cs="Calibri" w:eastAsiaTheme="minorEastAsia"/>
                <w:sz w:val="16"/>
                <w:szCs w:val="22"/>
              </w:rPr>
              <w:t>Internal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3F76100" w14:textId="77777777">
            <w:pPr>
              <w:jc w:val="center"/>
              <w:rPr>
                <w:rFonts w:ascii="Calibri" w:hAnsi="Calibri" w:cs="Calibri"/>
                <w:sz w:val="16"/>
              </w:rPr>
            </w:pPr>
            <w:r>
              <w:rPr>
                <w:rFonts w:ascii="Calibri" w:hAnsi="Calibri" w:eastAsia="ＭＳ 明朝" w:cs="Calibri" w:eastAsiaTheme="minorEastAsia"/>
                <w:sz w:val="16"/>
                <w:szCs w:val="22"/>
              </w:rPr>
              <w:t>0.961</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450F19A" w14:textId="77777777">
            <w:pPr>
              <w:jc w:val="center"/>
              <w:rPr>
                <w:rFonts w:ascii="Calibri" w:hAnsi="Calibri" w:cs="Calibri"/>
                <w:sz w:val="16"/>
              </w:rPr>
            </w:pPr>
            <w:r>
              <w:rPr>
                <w:rFonts w:ascii="Calibri" w:hAnsi="Calibri" w:eastAsia="ＭＳ 明朝" w:cs="Calibri" w:eastAsiaTheme="minorEastAsia"/>
                <w:sz w:val="16"/>
                <w:szCs w:val="22"/>
              </w:rPr>
              <w:t>-0.079</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051680D" w14:textId="77777777">
            <w:pPr>
              <w:jc w:val="center"/>
              <w:rPr>
                <w:rFonts w:ascii="Calibri" w:hAnsi="Calibri" w:cs="Calibri"/>
                <w:sz w:val="16"/>
              </w:rPr>
            </w:pPr>
            <w:r>
              <w:rPr>
                <w:rFonts w:ascii="Calibri" w:hAnsi="Calibri" w:eastAsia="ＭＳ 明朝" w:cs="Calibri" w:eastAsiaTheme="minorEastAsia"/>
                <w:sz w:val="16"/>
                <w:szCs w:val="22"/>
              </w:rPr>
              <w:t>0.071</w:t>
            </w:r>
          </w:p>
        </w:tc>
      </w:tr>
      <w:tr>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1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7D0F96B" w14:textId="77777777">
            <w:pPr>
              <w:jc w:val="center"/>
              <w:rPr>
                <w:rFonts w:ascii="Calibri" w:hAnsi="Calibri" w:cs="Calibri"/>
                <w:sz w:val="16"/>
              </w:rPr>
            </w:pPr>
            <w:r>
              <w:rPr>
                <w:rFonts w:ascii="Calibri" w:hAnsi="Calibri" w:eastAsia="ＭＳ 明朝" w:cs="Calibri" w:eastAsiaTheme="minorEastAsia"/>
                <w:sz w:val="16"/>
                <w:szCs w:val="22"/>
              </w:rPr>
              <w:t>External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6FD505D" w14:textId="77777777">
            <w:pPr>
              <w:jc w:val="center"/>
              <w:rPr>
                <w:rFonts w:ascii="Calibri" w:hAnsi="Calibri" w:cs="Calibri"/>
                <w:sz w:val="16"/>
              </w:rPr>
            </w:pPr>
            <w:r>
              <w:rPr>
                <w:rFonts w:ascii="Calibri" w:hAnsi="Calibri" w:eastAsia="ＭＳ 明朝" w:cs="Calibri" w:eastAsiaTheme="minorEastAsia"/>
                <w:sz w:val="16"/>
                <w:szCs w:val="22"/>
              </w:rPr>
              <w:t>0.402</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F00FF77" w14:textId="77777777">
            <w:pPr>
              <w:jc w:val="center"/>
              <w:rPr>
                <w:rFonts w:ascii="Calibri" w:hAnsi="Calibri" w:cs="Calibri"/>
                <w:sz w:val="16"/>
              </w:rPr>
            </w:pPr>
            <w:r>
              <w:rPr>
                <w:rFonts w:ascii="Calibri" w:hAnsi="Calibri" w:eastAsia="ＭＳ 明朝" w:cs="Calibri" w:eastAsiaTheme="minorEastAsia"/>
                <w:sz w:val="16"/>
                <w:szCs w:val="22"/>
              </w:rPr>
              <w:t>-0.568</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4553F7E" w14:textId="77777777">
            <w:pPr>
              <w:jc w:val="center"/>
              <w:rPr>
                <w:rFonts w:ascii="Calibri" w:hAnsi="Calibri" w:cs="Calibri"/>
                <w:sz w:val="16"/>
              </w:rPr>
            </w:pPr>
            <w:r>
              <w:rPr>
                <w:rFonts w:ascii="Calibri" w:hAnsi="Calibri" w:eastAsia="ＭＳ 明朝" w:cs="Calibri" w:eastAsiaTheme="minorEastAsia"/>
                <w:sz w:val="16"/>
                <w:szCs w:val="22"/>
              </w:rPr>
              <w:t>0.141</w:t>
            </w:r>
          </w:p>
        </w:tc>
      </w:tr>
      <w:tr>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135"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EDE33AA" w14:textId="77777777">
            <w:pPr>
              <w:jc w:val="center"/>
              <w:rPr>
                <w:rFonts w:ascii="Calibri" w:hAnsi="Calibri" w:cs="Calibri"/>
                <w:sz w:val="16"/>
              </w:rPr>
            </w:pPr>
            <w:r>
              <w:rPr>
                <w:rFonts w:ascii="Calibri" w:hAnsi="Calibri" w:eastAsia="ＭＳ 明朝" w:cs="Calibri" w:eastAsiaTheme="minorEastAsia"/>
                <w:sz w:val="16"/>
                <w:szCs w:val="22"/>
              </w:rPr>
              <w:t>clinic4 + mean mAs + AEC</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D70E9E3" w14:textId="77777777">
            <w:pPr>
              <w:jc w:val="center"/>
              <w:rPr>
                <w:rFonts w:ascii="Calibri" w:hAnsi="Calibri" w:cs="Calibri"/>
                <w:sz w:val="16"/>
              </w:rPr>
            </w:pPr>
            <w:r>
              <w:rPr>
                <w:rFonts w:ascii="Calibri" w:hAnsi="Calibri" w:eastAsia="ＭＳ 明朝" w:cs="Calibri" w:eastAsiaTheme="minorEastAsia"/>
                <w:sz w:val="16"/>
                <w:szCs w:val="22"/>
              </w:rPr>
              <w:t>Internal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FC956DF" w14:textId="77777777">
            <w:pPr>
              <w:jc w:val="center"/>
              <w:rPr>
                <w:rFonts w:ascii="Calibri" w:hAnsi="Calibri" w:cs="Calibri"/>
                <w:sz w:val="16"/>
              </w:rPr>
            </w:pPr>
            <w:r>
              <w:rPr>
                <w:rFonts w:ascii="Calibri" w:hAnsi="Calibri" w:eastAsia="ＭＳ 明朝" w:cs="Calibri" w:eastAsiaTheme="minorEastAsia"/>
                <w:sz w:val="16"/>
                <w:szCs w:val="22"/>
              </w:rPr>
              <w:t>0.94</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A1685B3" w14:textId="77777777">
            <w:pPr>
              <w:jc w:val="center"/>
              <w:rPr>
                <w:rFonts w:ascii="Calibri" w:hAnsi="Calibri" w:cs="Calibri"/>
                <w:sz w:val="16"/>
              </w:rPr>
            </w:pPr>
            <w:r>
              <w:rPr>
                <w:rFonts w:ascii="Calibri" w:hAnsi="Calibri" w:eastAsia="ＭＳ 明朝" w:cs="Calibri" w:eastAsiaTheme="minorEastAsia"/>
                <w:sz w:val="16"/>
                <w:szCs w:val="22"/>
              </w:rPr>
              <w:t>-0.121</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D13F1F4" w14:textId="77777777">
            <w:pPr>
              <w:jc w:val="center"/>
              <w:rPr>
                <w:rFonts w:ascii="Calibri" w:hAnsi="Calibri" w:cs="Calibri"/>
                <w:sz w:val="16"/>
              </w:rPr>
            </w:pPr>
            <w:r>
              <w:rPr>
                <w:rFonts w:ascii="Calibri" w:hAnsi="Calibri" w:eastAsia="ＭＳ 明朝" w:cs="Calibri" w:eastAsiaTheme="minorEastAsia"/>
                <w:sz w:val="16"/>
                <w:szCs w:val="22"/>
              </w:rPr>
              <w:t>0.07</w:t>
            </w:r>
          </w:p>
        </w:tc>
      </w:tr>
      <w:tr>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1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5A51F45" w14:textId="77777777">
            <w:pPr>
              <w:jc w:val="center"/>
              <w:rPr>
                <w:rFonts w:ascii="Calibri" w:hAnsi="Calibri" w:cs="Calibri"/>
                <w:sz w:val="16"/>
              </w:rPr>
            </w:pPr>
            <w:r>
              <w:rPr>
                <w:rFonts w:ascii="Calibri" w:hAnsi="Calibri" w:eastAsia="ＭＳ 明朝" w:cs="Calibri" w:eastAsiaTheme="minorEastAsia"/>
                <w:sz w:val="16"/>
                <w:szCs w:val="22"/>
              </w:rPr>
              <w:t>External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AAD7568" w14:textId="77777777">
            <w:pPr>
              <w:jc w:val="center"/>
              <w:rPr>
                <w:rFonts w:ascii="Calibri" w:hAnsi="Calibri" w:cs="Calibri"/>
                <w:sz w:val="16"/>
              </w:rPr>
            </w:pPr>
            <w:r>
              <w:rPr>
                <w:rFonts w:ascii="Calibri" w:hAnsi="Calibri" w:eastAsia="ＭＳ 明朝" w:cs="Calibri" w:eastAsiaTheme="minorEastAsia"/>
                <w:sz w:val="16"/>
                <w:szCs w:val="22"/>
              </w:rPr>
              <w:t>0.492</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B7DDA5E" w14:textId="77777777">
            <w:pPr>
              <w:jc w:val="center"/>
              <w:rPr>
                <w:rFonts w:ascii="Calibri" w:hAnsi="Calibri" w:cs="Calibri"/>
                <w:sz w:val="16"/>
              </w:rPr>
            </w:pPr>
            <w:r>
              <w:rPr>
                <w:rFonts w:ascii="Calibri" w:hAnsi="Calibri" w:eastAsia="ＭＳ 明朝" w:cs="Calibri" w:eastAsiaTheme="minorEastAsia"/>
                <w:sz w:val="16"/>
                <w:szCs w:val="22"/>
              </w:rPr>
              <w:t>-0.386</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62F1BD7" w14:textId="77777777">
            <w:pPr>
              <w:jc w:val="center"/>
              <w:rPr>
                <w:rFonts w:ascii="Calibri" w:hAnsi="Calibri" w:cs="Calibri"/>
                <w:sz w:val="16"/>
              </w:rPr>
            </w:pPr>
            <w:r>
              <w:rPr>
                <w:rFonts w:ascii="Calibri" w:hAnsi="Calibri" w:eastAsia="ＭＳ 明朝" w:cs="Calibri" w:eastAsiaTheme="minorEastAsia"/>
                <w:sz w:val="16"/>
                <w:szCs w:val="22"/>
              </w:rPr>
              <w:t>0.139</w:t>
            </w:r>
          </w:p>
        </w:tc>
      </w:tr>
      <w:tr>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135"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8BBDCE9" w14:textId="77777777">
            <w:pPr>
              <w:jc w:val="center"/>
              <w:rPr>
                <w:rFonts w:ascii="Calibri" w:hAnsi="Calibri" w:cs="Calibri"/>
                <w:sz w:val="16"/>
              </w:rPr>
            </w:pPr>
            <w:r>
              <w:rPr>
                <w:rFonts w:ascii="Calibri" w:hAnsi="Calibri" w:eastAsia="ＭＳ 明朝" w:cs="Calibri" w:eastAsiaTheme="minorEastAsia"/>
                <w:sz w:val="16"/>
                <w:szCs w:val="22"/>
              </w:rPr>
              <w:t>clinic4 + VAT + SAT</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A16DCFD" w14:textId="77777777">
            <w:pPr>
              <w:jc w:val="center"/>
              <w:rPr>
                <w:rFonts w:ascii="Calibri" w:hAnsi="Calibri" w:cs="Calibri"/>
                <w:sz w:val="16"/>
              </w:rPr>
            </w:pPr>
            <w:r>
              <w:rPr>
                <w:rFonts w:ascii="Calibri" w:hAnsi="Calibri" w:eastAsia="ＭＳ 明朝" w:cs="Calibri" w:eastAsiaTheme="minorEastAsia"/>
                <w:sz w:val="16"/>
                <w:szCs w:val="22"/>
              </w:rPr>
              <w:t>Internal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A28C9FA" w14:textId="77777777">
            <w:pPr>
              <w:jc w:val="center"/>
              <w:rPr>
                <w:rFonts w:ascii="Calibri" w:hAnsi="Calibri" w:cs="Calibri"/>
                <w:sz w:val="16"/>
              </w:rPr>
            </w:pPr>
            <w:r>
              <w:rPr>
                <w:rFonts w:ascii="Calibri" w:hAnsi="Calibri" w:eastAsia="ＭＳ 明朝" w:cs="Calibri" w:eastAsiaTheme="minorEastAsia"/>
                <w:sz w:val="16"/>
                <w:szCs w:val="22"/>
              </w:rPr>
              <w:t>0.961</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9D93D28" w14:textId="77777777">
            <w:pPr>
              <w:jc w:val="center"/>
              <w:rPr>
                <w:rFonts w:ascii="Calibri" w:hAnsi="Calibri" w:cs="Calibri"/>
                <w:sz w:val="16"/>
              </w:rPr>
            </w:pPr>
            <w:r>
              <w:rPr>
                <w:rFonts w:ascii="Calibri" w:hAnsi="Calibri" w:eastAsia="ＭＳ 明朝" w:cs="Calibri" w:eastAsiaTheme="minorEastAsia"/>
                <w:sz w:val="16"/>
                <w:szCs w:val="22"/>
              </w:rPr>
              <w:t>-0.07</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E0C105B" w14:textId="77777777">
            <w:pPr>
              <w:jc w:val="center"/>
              <w:rPr>
                <w:rFonts w:ascii="Calibri" w:hAnsi="Calibri" w:cs="Calibri"/>
                <w:sz w:val="16"/>
              </w:rPr>
            </w:pPr>
            <w:r>
              <w:rPr>
                <w:rFonts w:ascii="Calibri" w:hAnsi="Calibri" w:eastAsia="ＭＳ 明朝" w:cs="Calibri" w:eastAsiaTheme="minorEastAsia"/>
                <w:sz w:val="16"/>
                <w:szCs w:val="22"/>
              </w:rPr>
              <w:t>0.07</w:t>
            </w:r>
          </w:p>
        </w:tc>
      </w:tr>
      <w:tr>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1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B6E80D" w14:textId="77777777">
            <w:pPr>
              <w:jc w:val="center"/>
              <w:rPr>
                <w:rFonts w:ascii="Calibri" w:hAnsi="Calibri" w:cs="Calibri"/>
                <w:sz w:val="16"/>
              </w:rPr>
            </w:pPr>
            <w:r>
              <w:rPr>
                <w:rFonts w:ascii="Calibri" w:hAnsi="Calibri" w:eastAsia="ＭＳ 明朝" w:cs="Calibri" w:eastAsiaTheme="minorEastAsia"/>
                <w:sz w:val="16"/>
                <w:szCs w:val="22"/>
              </w:rPr>
              <w:t>External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F1433D" w14:textId="77777777">
            <w:pPr>
              <w:jc w:val="center"/>
              <w:rPr>
                <w:rFonts w:ascii="Calibri" w:hAnsi="Calibri" w:cs="Calibri"/>
                <w:sz w:val="16"/>
              </w:rPr>
            </w:pPr>
            <w:r>
              <w:rPr>
                <w:rFonts w:ascii="Calibri" w:hAnsi="Calibri" w:eastAsia="ＭＳ 明朝" w:cs="Calibri" w:eastAsiaTheme="minorEastAsia"/>
                <w:sz w:val="16"/>
                <w:szCs w:val="22"/>
              </w:rPr>
              <w:t>0.424</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EAD7990" w14:textId="77777777">
            <w:pPr>
              <w:jc w:val="center"/>
              <w:rPr>
                <w:rFonts w:ascii="Calibri" w:hAnsi="Calibri" w:cs="Calibri"/>
                <w:sz w:val="16"/>
              </w:rPr>
            </w:pPr>
            <w:r>
              <w:rPr>
                <w:rFonts w:ascii="Calibri" w:hAnsi="Calibri" w:eastAsia="ＭＳ 明朝" w:cs="Calibri" w:eastAsiaTheme="minorEastAsia"/>
                <w:sz w:val="16"/>
                <w:szCs w:val="22"/>
              </w:rPr>
              <w:t>-0.553</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01D73A2" w14:textId="77777777">
            <w:pPr>
              <w:jc w:val="center"/>
              <w:rPr>
                <w:rFonts w:ascii="Calibri" w:hAnsi="Calibri" w:cs="Calibri"/>
                <w:sz w:val="16"/>
              </w:rPr>
            </w:pPr>
            <w:r>
              <w:rPr>
                <w:rFonts w:ascii="Calibri" w:hAnsi="Calibri" w:eastAsia="ＭＳ 明朝" w:cs="Calibri" w:eastAsiaTheme="minorEastAsia"/>
                <w:sz w:val="16"/>
                <w:szCs w:val="22"/>
              </w:rPr>
              <w:t>0.139</w:t>
            </w:r>
          </w:p>
        </w:tc>
      </w:tr>
      <w:tr>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135"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36F9DC" w14:textId="77777777">
            <w:pPr>
              <w:jc w:val="center"/>
              <w:rPr>
                <w:rFonts w:ascii="Calibri" w:hAnsi="Calibri" w:cs="Calibri"/>
                <w:sz w:val="16"/>
              </w:rPr>
            </w:pPr>
            <w:r>
              <w:rPr>
                <w:rFonts w:ascii="Calibri" w:hAnsi="Calibri" w:eastAsia="ＭＳ 明朝" w:cs="Calibri" w:eastAsiaTheme="minorEastAsia"/>
                <w:sz w:val="16"/>
                <w:szCs w:val="22"/>
              </w:rPr>
              <w:t>clinic4 + VAT + SAT + AEC</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11C57EC" w14:textId="77777777">
            <w:pPr>
              <w:jc w:val="center"/>
              <w:rPr>
                <w:rFonts w:ascii="Calibri" w:hAnsi="Calibri" w:cs="Calibri"/>
                <w:sz w:val="16"/>
              </w:rPr>
            </w:pPr>
            <w:r>
              <w:rPr>
                <w:rFonts w:ascii="Calibri" w:hAnsi="Calibri" w:eastAsia="ＭＳ 明朝" w:cs="Calibri" w:eastAsiaTheme="minorEastAsia"/>
                <w:sz w:val="16"/>
                <w:szCs w:val="22"/>
              </w:rPr>
              <w:t>Internal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765C66F" w14:textId="77777777">
            <w:pPr>
              <w:jc w:val="center"/>
              <w:rPr>
                <w:rFonts w:ascii="Calibri" w:hAnsi="Calibri" w:cs="Calibri"/>
                <w:sz w:val="16"/>
              </w:rPr>
            </w:pPr>
            <w:r>
              <w:rPr>
                <w:rFonts w:ascii="Calibri" w:hAnsi="Calibri" w:eastAsia="ＭＳ 明朝" w:cs="Calibri" w:eastAsiaTheme="minorEastAsia"/>
                <w:sz w:val="16"/>
                <w:szCs w:val="22"/>
              </w:rPr>
              <w:t>0.938</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67A7807" w14:textId="77777777">
            <w:pPr>
              <w:jc w:val="center"/>
              <w:rPr>
                <w:rFonts w:ascii="Calibri" w:hAnsi="Calibri" w:cs="Calibri"/>
                <w:sz w:val="16"/>
              </w:rPr>
            </w:pPr>
            <w:r>
              <w:rPr>
                <w:rFonts w:ascii="Calibri" w:hAnsi="Calibri" w:eastAsia="ＭＳ 明朝" w:cs="Calibri" w:eastAsiaTheme="minorEastAsia"/>
                <w:sz w:val="16"/>
                <w:szCs w:val="22"/>
              </w:rPr>
              <w:t>-0.117</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35B6700" w14:textId="77777777">
            <w:pPr>
              <w:jc w:val="center"/>
              <w:rPr>
                <w:rFonts w:ascii="Calibri" w:hAnsi="Calibri" w:cs="Calibri"/>
                <w:sz w:val="16"/>
              </w:rPr>
            </w:pPr>
            <w:r>
              <w:rPr>
                <w:rFonts w:ascii="Calibri" w:hAnsi="Calibri" w:eastAsia="ＭＳ 明朝" w:cs="Calibri" w:eastAsiaTheme="minorEastAsia"/>
                <w:sz w:val="16"/>
                <w:szCs w:val="22"/>
              </w:rPr>
              <w:t>0.07</w:t>
            </w:r>
          </w:p>
        </w:tc>
      </w:tr>
      <w:tr>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1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3A6435D" w14:textId="77777777">
            <w:pPr>
              <w:jc w:val="center"/>
              <w:rPr>
                <w:rFonts w:ascii="Calibri" w:hAnsi="Calibri" w:cs="Calibri"/>
                <w:sz w:val="16"/>
              </w:rPr>
            </w:pPr>
            <w:r>
              <w:rPr>
                <w:rFonts w:ascii="Calibri" w:hAnsi="Calibri" w:eastAsia="ＭＳ 明朝" w:cs="Calibri" w:eastAsiaTheme="minorEastAsia"/>
                <w:sz w:val="16"/>
                <w:szCs w:val="22"/>
              </w:rPr>
              <w:t>External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730353" w14:textId="77777777">
            <w:pPr>
              <w:jc w:val="center"/>
              <w:rPr>
                <w:rFonts w:ascii="Calibri" w:hAnsi="Calibri" w:cs="Calibri"/>
                <w:sz w:val="16"/>
              </w:rPr>
            </w:pPr>
            <w:r>
              <w:rPr>
                <w:rFonts w:ascii="Calibri" w:hAnsi="Calibri" w:eastAsia="ＭＳ 明朝" w:cs="Calibri" w:eastAsiaTheme="minorEastAsia"/>
                <w:sz w:val="16"/>
                <w:szCs w:val="22"/>
              </w:rPr>
              <w:t>0.48</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3537E5E" w14:textId="77777777">
            <w:pPr>
              <w:jc w:val="center"/>
              <w:rPr>
                <w:rFonts w:ascii="Calibri" w:hAnsi="Calibri" w:cs="Calibri"/>
                <w:sz w:val="16"/>
              </w:rPr>
            </w:pPr>
            <w:r>
              <w:rPr>
                <w:rFonts w:ascii="Calibri" w:hAnsi="Calibri" w:eastAsia="ＭＳ 明朝" w:cs="Calibri" w:eastAsiaTheme="minorEastAsia"/>
                <w:sz w:val="16"/>
                <w:szCs w:val="22"/>
              </w:rPr>
              <w:t>-0.442</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5238F54" w14:textId="77777777">
            <w:pPr>
              <w:jc w:val="center"/>
              <w:rPr>
                <w:rFonts w:ascii="Calibri" w:hAnsi="Calibri" w:cs="Calibri"/>
                <w:sz w:val="16"/>
              </w:rPr>
            </w:pPr>
            <w:r>
              <w:rPr>
                <w:rFonts w:ascii="Calibri" w:hAnsi="Calibri" w:eastAsia="ＭＳ 明朝" w:cs="Calibri" w:eastAsiaTheme="minorEastAsia"/>
                <w:sz w:val="16"/>
                <w:szCs w:val="22"/>
              </w:rPr>
              <w:t>0.138</w:t>
            </w:r>
          </w:p>
        </w:tc>
      </w:tr>
    </w:tbl>
    <w:p w14:paraId="0871864B" w14:textId="77777777">
      <w:pPr>
        <w:pageBreakBefore/>
        <w:rPr>
          <w:rFonts w:ascii="Calibri" w:hAnsi="Calibri" w:cs="Calibri"/>
          <w:b/>
          <w:bCs/>
        </w:rPr>
      </w:pPr>
      <w:r>
        <w:rPr>
          <w:rFonts w:ascii="Calibri" w:hAnsi="Calibri" w:cs="Calibri"/>
          <w:b/>
          <w:bCs/>
        </w:rPr>
      </w:r>
    </w:p>
    <w:p w14:paraId="567E8433" w14:textId="5503A8DA">
      <w:pPr>
        <w:spacing w:line="480" w:lineRule="auto"/>
        <w:rPr>
          <w:rFonts w:ascii="Calibri" w:hAnsi="Calibri" w:cs="Calibri"/>
        </w:rPr>
      </w:pPr>
      <w:r>
        <w:lastRenderedPageBreak/>
        <w:rPr>
          <w:rFonts w:ascii="Calibri" w:hAnsi="Calibri" w:eastAsia="ＭＳ 明朝" w:cs="Calibri" w:eastAsiaTheme="minorEastAsia"/>
          <w:b/>
          <w:bCs/>
          <w:sz w:val="22"/>
          <w:szCs w:val="22"/>
        </w:rPr>
        <w:t>Table S5.</w:t>
      </w:r>
      <w:r>
        <w:rPr>
          <w:rFonts w:ascii="Calibri" w:hAnsi="Calibri" w:eastAsia="ＭＳ 明朝" w:cs="Calibri" w:eastAsiaTheme="minorEastAsia"/>
          <w:sz w:val="22"/>
          <w:szCs w:val="22"/>
        </w:rPr>
        <w:t> Continuous net reclassification improvement (NRI) and integrated discrimination improvement (IDI) for adding the AEC score on top of each covariate step (mean_mAs or VAT+SAT).</w:t>
      </w:r>
    </w:p>
    <w:tbl>
      <w:tblPr>
        <w:tblStyle w:val="af9"/>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lastRow="1" w:firstColumn="1" w:lastColumn="1" w:noHBand="1" w:noVBand="1"/>
      </w:tblPr>
      <w:tblGrid>
        <w:gridCol w:w="2464"/>
        <w:gridCol w:w="1073"/>
        <w:gridCol w:w="2448"/>
        <w:gridCol w:w="1865"/>
        <w:gridCol w:w="1006"/>
      </w:tblGrid>
      <w:tr>
        <w:tc>
          <w:tcPr>
            <w:tcW w:w="139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56DD1A5" w14:textId="77777777">
            <w:pPr>
              <w:jc w:val="center"/>
              <w:rPr>
                <w:rFonts w:ascii="Calibri" w:hAnsi="Calibri" w:cs="Calibri"/>
                <w:sz w:val="16"/>
              </w:rPr>
            </w:pPr>
            <w:r>
              <w:rPr>
                <w:rFonts w:ascii="Calibri" w:hAnsi="Calibri" w:eastAsia="ＭＳ 明朝" w:cs="Calibri" w:eastAsiaTheme="minorEastAsia"/>
                <w:b/>
                <w:bCs/>
                <w:sz w:val="16"/>
                <w:szCs w:val="22"/>
              </w:rPr>
              <w:t>Outcome</w:t>
            </w:r>
          </w:p>
        </w:tc>
        <w:tc>
          <w:tcPr>
            <w:tcW w:w="60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110582B" w14:textId="77777777">
            <w:pPr>
              <w:jc w:val="center"/>
              <w:rPr>
                <w:rFonts w:ascii="Calibri" w:hAnsi="Calibri" w:cs="Calibri"/>
                <w:sz w:val="16"/>
              </w:rPr>
            </w:pPr>
            <w:r>
              <w:rPr>
                <w:rFonts w:ascii="Calibri" w:hAnsi="Calibri" w:eastAsia="ＭＳ 明朝" w:cs="Calibri" w:eastAsiaTheme="minorEastAsia"/>
                <w:b/>
                <w:bCs/>
                <w:sz w:val="16"/>
                <w:szCs w:val="22"/>
              </w:rPr>
              <w:t>Cohort</w:t>
            </w:r>
          </w:p>
        </w:tc>
        <w:tc>
          <w:tcPr>
            <w:tcW w:w="13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B13506C" w14:textId="77777777">
            <w:pPr>
              <w:jc w:val="center"/>
              <w:rPr>
                <w:rFonts w:ascii="Calibri" w:hAnsi="Calibri" w:cs="Calibri"/>
                <w:sz w:val="16"/>
              </w:rPr>
            </w:pPr>
            <w:r>
              <w:rPr>
                <w:rFonts w:ascii="Calibri" w:hAnsi="Calibri" w:eastAsia="ＭＳ 明朝" w:cs="Calibri" w:eastAsiaTheme="minorEastAsia"/>
                <w:b/>
                <w:bCs/>
                <w:sz w:val="16"/>
                <w:szCs w:val="22"/>
              </w:rPr>
              <w:t>Family</w:t>
            </w:r>
          </w:p>
        </w:tc>
        <w:tc>
          <w:tcPr>
            <w:tcW w:w="10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F01212B" w14:textId="77777777">
            <w:pPr>
              <w:jc w:val="center"/>
              <w:rPr>
                <w:rFonts w:ascii="Calibri" w:hAnsi="Calibri" w:cs="Calibri"/>
                <w:sz w:val="16"/>
              </w:rPr>
            </w:pPr>
            <w:r>
              <w:rPr>
                <w:rFonts w:ascii="Calibri" w:hAnsi="Calibri" w:eastAsia="ＭＳ 明朝" w:cs="Calibri" w:eastAsiaTheme="minorEastAsia"/>
                <w:b/>
                <w:bCs/>
                <w:sz w:val="16"/>
                <w:szCs w:val="22"/>
              </w:rPr>
              <w:t>Continuous NRI</w:t>
            </w:r>
          </w:p>
        </w:tc>
        <w:tc>
          <w:tcPr>
            <w:tcW w:w="5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962319C" w14:textId="77777777">
            <w:pPr>
              <w:jc w:val="center"/>
              <w:rPr>
                <w:rFonts w:ascii="Calibri" w:hAnsi="Calibri" w:cs="Calibri"/>
                <w:sz w:val="16"/>
              </w:rPr>
            </w:pPr>
            <w:r>
              <w:rPr>
                <w:rFonts w:ascii="Calibri" w:hAnsi="Calibri" w:eastAsia="ＭＳ 明朝" w:cs="Calibri" w:eastAsiaTheme="minorEastAsia"/>
                <w:b/>
                <w:bCs/>
                <w:sz w:val="16"/>
                <w:szCs w:val="22"/>
              </w:rPr>
              <w:t>IDI</w:t>
            </w:r>
          </w:p>
        </w:tc>
      </w:tr>
      <w:tr>
        <w:tc>
          <w:tcPr>
            <w:tcW w:w="1391"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FA466DE" w14:textId="77777777">
            <w:pPr>
              <w:jc w:val="center"/>
              <w:rPr>
                <w:rFonts w:ascii="Calibri" w:hAnsi="Calibri" w:cs="Calibri"/>
                <w:sz w:val="16"/>
              </w:rPr>
            </w:pPr>
            <w:r>
              <w:rPr>
                <w:rFonts w:ascii="Calibri" w:hAnsi="Calibri" w:eastAsia="ＭＳ 明朝" w:cs="Calibri" w:eastAsiaTheme="minorEastAsia"/>
                <w:sz w:val="16"/>
                <w:szCs w:val="22"/>
              </w:rPr>
              <w:t>Hypertension</w:t>
            </w:r>
          </w:p>
        </w:tc>
        <w:tc>
          <w:tcPr>
            <w:tcW w:w="60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10B4810" w14:textId="77777777">
            <w:pPr>
              <w:jc w:val="center"/>
              <w:rPr>
                <w:rFonts w:ascii="Calibri" w:hAnsi="Calibri" w:cs="Calibri"/>
                <w:sz w:val="16"/>
              </w:rPr>
            </w:pPr>
            <w:r>
              <w:rPr>
                <w:rFonts w:ascii="Calibri" w:hAnsi="Calibri" w:eastAsia="ＭＳ 明朝" w:cs="Calibri" w:eastAsiaTheme="minorEastAsia"/>
                <w:sz w:val="16"/>
                <w:szCs w:val="22"/>
              </w:rPr>
              <w:t>Internal</w:t>
            </w:r>
          </w:p>
        </w:tc>
        <w:tc>
          <w:tcPr>
            <w:tcW w:w="13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8D8597D" w14:textId="77777777">
            <w:pPr>
              <w:jc w:val="center"/>
              <w:rPr>
                <w:rFonts w:ascii="Calibri" w:hAnsi="Calibri" w:cs="Calibri"/>
                <w:sz w:val="16"/>
              </w:rPr>
            </w:pPr>
            <w:r>
              <w:rPr>
                <w:rFonts w:ascii="Calibri" w:hAnsi="Calibri" w:eastAsia="ＭＳ 明朝" w:cs="Calibri" w:eastAsiaTheme="minorEastAsia"/>
                <w:sz w:val="16"/>
                <w:szCs w:val="22"/>
              </w:rPr>
              <w:t>A: +mean mAs -&gt; +AEC</w:t>
            </w:r>
          </w:p>
        </w:tc>
        <w:tc>
          <w:tcPr>
            <w:tcW w:w="10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EEDFBC8" w14:textId="77777777">
            <w:pPr>
              <w:jc w:val="center"/>
              <w:rPr>
                <w:rFonts w:ascii="Calibri" w:hAnsi="Calibri" w:cs="Calibri"/>
                <w:sz w:val="16"/>
              </w:rPr>
            </w:pPr>
            <w:r>
              <w:rPr>
                <w:rFonts w:ascii="Calibri" w:hAnsi="Calibri" w:eastAsia="ＭＳ 明朝" w:cs="Calibri" w:eastAsiaTheme="minorEastAsia"/>
                <w:sz w:val="16"/>
                <w:szCs w:val="22"/>
              </w:rPr>
              <w:t>0.344</w:t>
            </w:r>
          </w:p>
        </w:tc>
        <w:tc>
          <w:tcPr>
            <w:tcW w:w="5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AE10CAA" w14:textId="77777777">
            <w:pPr>
              <w:jc w:val="center"/>
              <w:rPr>
                <w:rFonts w:ascii="Calibri" w:hAnsi="Calibri" w:cs="Calibri"/>
                <w:sz w:val="16"/>
              </w:rPr>
            </w:pPr>
            <w:r>
              <w:rPr>
                <w:rFonts w:ascii="Calibri" w:hAnsi="Calibri" w:eastAsia="ＭＳ 明朝" w:cs="Calibri" w:eastAsiaTheme="minorEastAsia"/>
                <w:sz w:val="16"/>
                <w:szCs w:val="22"/>
              </w:rPr>
              <w:t>0.0163</w:t>
            </w:r>
          </w:p>
        </w:tc>
      </w:tr>
      <w:tr>
        <w:tc>
          <w:tcPr>
            <w:tcW w:w="139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60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C9DFA5C" w14:textId="77777777">
            <w:pPr>
              <w:jc w:val="center"/>
              <w:rPr>
                <w:rFonts w:ascii="Calibri" w:hAnsi="Calibri" w:cs="Calibri"/>
                <w:sz w:val="16"/>
              </w:rPr>
            </w:pPr>
            <w:r>
              <w:rPr>
                <w:rFonts w:ascii="Calibri" w:hAnsi="Calibri" w:eastAsia="ＭＳ 明朝" w:cs="Calibri" w:eastAsiaTheme="minorEastAsia"/>
                <w:sz w:val="16"/>
                <w:szCs w:val="22"/>
              </w:rPr>
              <w:t>B: +VAT+SAT -&gt; +AEC</w:t>
            </w:r>
          </w:p>
        </w:tc>
        <w:tc>
          <w:tcPr>
            <w:tcW w:w="10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39A8CA3" w14:textId="77777777">
            <w:pPr>
              <w:jc w:val="center"/>
              <w:rPr>
                <w:rFonts w:ascii="Calibri" w:hAnsi="Calibri" w:cs="Calibri"/>
                <w:sz w:val="16"/>
              </w:rPr>
            </w:pPr>
            <w:r>
              <w:rPr>
                <w:rFonts w:ascii="Calibri" w:hAnsi="Calibri" w:eastAsia="ＭＳ 明朝" w:cs="Calibri" w:eastAsiaTheme="minorEastAsia"/>
                <w:sz w:val="16"/>
                <w:szCs w:val="22"/>
              </w:rPr>
              <w:t>0.184</w:t>
            </w:r>
          </w:p>
        </w:tc>
        <w:tc>
          <w:tcPr>
            <w:tcW w:w="5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B1234AA" w14:textId="77777777">
            <w:pPr>
              <w:jc w:val="center"/>
              <w:rPr>
                <w:rFonts w:ascii="Calibri" w:hAnsi="Calibri" w:cs="Calibri"/>
                <w:sz w:val="16"/>
              </w:rPr>
            </w:pPr>
            <w:r>
              <w:rPr>
                <w:rFonts w:ascii="Calibri" w:hAnsi="Calibri" w:eastAsia="ＭＳ 明朝" w:cs="Calibri" w:eastAsiaTheme="minorEastAsia"/>
                <w:sz w:val="16"/>
                <w:szCs w:val="22"/>
              </w:rPr>
              <w:t>0.0049</w:t>
            </w:r>
          </w:p>
        </w:tc>
      </w:tr>
      <w:tr>
        <w:tc>
          <w:tcPr>
            <w:tcW w:w="139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60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C827A86" w14:textId="77777777">
            <w:pPr>
              <w:jc w:val="center"/>
              <w:rPr>
                <w:rFonts w:ascii="Calibri" w:hAnsi="Calibri" w:cs="Calibri"/>
                <w:sz w:val="16"/>
              </w:rPr>
            </w:pPr>
            <w:r>
              <w:rPr>
                <w:rFonts w:ascii="Calibri" w:hAnsi="Calibri" w:eastAsia="ＭＳ 明朝" w:cs="Calibri" w:eastAsiaTheme="minorEastAsia"/>
                <w:sz w:val="16"/>
                <w:szCs w:val="22"/>
              </w:rPr>
              <w:t>External</w:t>
            </w:r>
          </w:p>
        </w:tc>
        <w:tc>
          <w:tcPr>
            <w:tcW w:w="13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4A342D7" w14:textId="77777777">
            <w:pPr>
              <w:jc w:val="center"/>
              <w:rPr>
                <w:rFonts w:ascii="Calibri" w:hAnsi="Calibri" w:cs="Calibri"/>
                <w:sz w:val="16"/>
              </w:rPr>
            </w:pPr>
            <w:r>
              <w:rPr>
                <w:rFonts w:ascii="Calibri" w:hAnsi="Calibri" w:eastAsia="ＭＳ 明朝" w:cs="Calibri" w:eastAsiaTheme="minorEastAsia"/>
                <w:sz w:val="16"/>
                <w:szCs w:val="22"/>
              </w:rPr>
              <w:t>A: +mean mAs -&gt; +AEC</w:t>
            </w:r>
          </w:p>
        </w:tc>
        <w:tc>
          <w:tcPr>
            <w:tcW w:w="10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6481BFB" w14:textId="77777777">
            <w:pPr>
              <w:jc w:val="center"/>
              <w:rPr>
                <w:rFonts w:ascii="Calibri" w:hAnsi="Calibri" w:cs="Calibri"/>
                <w:sz w:val="16"/>
              </w:rPr>
            </w:pPr>
            <w:r>
              <w:rPr>
                <w:rFonts w:ascii="Calibri" w:hAnsi="Calibri" w:eastAsia="ＭＳ 明朝" w:cs="Calibri" w:eastAsiaTheme="minorEastAsia"/>
                <w:sz w:val="16"/>
                <w:szCs w:val="22"/>
              </w:rPr>
              <w:t>0.078</w:t>
            </w:r>
          </w:p>
        </w:tc>
        <w:tc>
          <w:tcPr>
            <w:tcW w:w="5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76638FD" w14:textId="77777777">
            <w:pPr>
              <w:jc w:val="center"/>
              <w:rPr>
                <w:rFonts w:ascii="Calibri" w:hAnsi="Calibri" w:cs="Calibri"/>
                <w:sz w:val="16"/>
              </w:rPr>
            </w:pPr>
            <w:r>
              <w:rPr>
                <w:rFonts w:ascii="Calibri" w:hAnsi="Calibri" w:eastAsia="ＭＳ 明朝" w:cs="Calibri" w:eastAsiaTheme="minorEastAsia"/>
                <w:sz w:val="16"/>
                <w:szCs w:val="22"/>
              </w:rPr>
              <w:t>0.0084</w:t>
            </w:r>
          </w:p>
        </w:tc>
      </w:tr>
      <w:tr>
        <w:tc>
          <w:tcPr>
            <w:tcW w:w="139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60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3706144" w14:textId="77777777">
            <w:pPr>
              <w:jc w:val="center"/>
              <w:rPr>
                <w:rFonts w:ascii="Calibri" w:hAnsi="Calibri" w:cs="Calibri"/>
                <w:sz w:val="16"/>
              </w:rPr>
            </w:pPr>
            <w:r>
              <w:rPr>
                <w:rFonts w:ascii="Calibri" w:hAnsi="Calibri" w:eastAsia="ＭＳ 明朝" w:cs="Calibri" w:eastAsiaTheme="minorEastAsia"/>
                <w:sz w:val="16"/>
                <w:szCs w:val="22"/>
              </w:rPr>
              <w:t>B: +VAT+SAT -&gt; +AEC</w:t>
            </w:r>
          </w:p>
        </w:tc>
        <w:tc>
          <w:tcPr>
            <w:tcW w:w="10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95020BB" w14:textId="77777777">
            <w:pPr>
              <w:jc w:val="center"/>
              <w:rPr>
                <w:rFonts w:ascii="Calibri" w:hAnsi="Calibri" w:cs="Calibri"/>
                <w:sz w:val="16"/>
              </w:rPr>
            </w:pPr>
            <w:r>
              <w:rPr>
                <w:rFonts w:ascii="Calibri" w:hAnsi="Calibri" w:eastAsia="ＭＳ 明朝" w:cs="Calibri" w:eastAsiaTheme="minorEastAsia"/>
                <w:sz w:val="16"/>
                <w:szCs w:val="22"/>
              </w:rPr>
              <w:t>-0.062</w:t>
            </w:r>
          </w:p>
        </w:tc>
        <w:tc>
          <w:tcPr>
            <w:tcW w:w="5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204742A" w14:textId="77777777">
            <w:pPr>
              <w:jc w:val="center"/>
              <w:rPr>
                <w:rFonts w:ascii="Calibri" w:hAnsi="Calibri" w:cs="Calibri"/>
                <w:sz w:val="16"/>
              </w:rPr>
            </w:pPr>
            <w:r>
              <w:rPr>
                <w:rFonts w:ascii="Calibri" w:hAnsi="Calibri" w:eastAsia="ＭＳ 明朝" w:cs="Calibri" w:eastAsiaTheme="minorEastAsia"/>
                <w:sz w:val="16"/>
                <w:szCs w:val="22"/>
              </w:rPr>
              <w:t>-0.0069</w:t>
            </w:r>
          </w:p>
        </w:tc>
      </w:tr>
      <w:tr>
        <w:tc>
          <w:tcPr>
            <w:tcW w:w="1391"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BC9F049" w14:textId="77777777">
            <w:pPr>
              <w:jc w:val="center"/>
              <w:rPr>
                <w:rFonts w:ascii="Calibri" w:hAnsi="Calibri" w:cs="Calibri"/>
                <w:sz w:val="16"/>
              </w:rPr>
            </w:pPr>
            <w:r>
              <w:rPr>
                <w:rFonts w:ascii="Calibri" w:hAnsi="Calibri" w:eastAsia="ＭＳ 明朝" w:cs="Calibri" w:eastAsiaTheme="minorEastAsia"/>
                <w:sz w:val="16"/>
                <w:szCs w:val="22"/>
              </w:rPr>
              <w:t>Diabetes mellitus</w:t>
            </w:r>
          </w:p>
        </w:tc>
        <w:tc>
          <w:tcPr>
            <w:tcW w:w="60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13F21D" w14:textId="77777777">
            <w:pPr>
              <w:jc w:val="center"/>
              <w:rPr>
                <w:rFonts w:ascii="Calibri" w:hAnsi="Calibri" w:cs="Calibri"/>
                <w:sz w:val="16"/>
              </w:rPr>
            </w:pPr>
            <w:r>
              <w:rPr>
                <w:rFonts w:ascii="Calibri" w:hAnsi="Calibri" w:eastAsia="ＭＳ 明朝" w:cs="Calibri" w:eastAsiaTheme="minorEastAsia"/>
                <w:sz w:val="16"/>
                <w:szCs w:val="22"/>
              </w:rPr>
              <w:t>Internal</w:t>
            </w:r>
          </w:p>
        </w:tc>
        <w:tc>
          <w:tcPr>
            <w:tcW w:w="13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13C3B53" w14:textId="77777777">
            <w:pPr>
              <w:jc w:val="center"/>
              <w:rPr>
                <w:rFonts w:ascii="Calibri" w:hAnsi="Calibri" w:cs="Calibri"/>
                <w:sz w:val="16"/>
              </w:rPr>
            </w:pPr>
            <w:r>
              <w:rPr>
                <w:rFonts w:ascii="Calibri" w:hAnsi="Calibri" w:eastAsia="ＭＳ 明朝" w:cs="Calibri" w:eastAsiaTheme="minorEastAsia"/>
                <w:sz w:val="16"/>
                <w:szCs w:val="22"/>
              </w:rPr>
              <w:t>A: +mean mAs -&gt; +AEC</w:t>
            </w:r>
          </w:p>
        </w:tc>
        <w:tc>
          <w:tcPr>
            <w:tcW w:w="10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EBC8B22" w14:textId="77777777">
            <w:pPr>
              <w:jc w:val="center"/>
              <w:rPr>
                <w:rFonts w:ascii="Calibri" w:hAnsi="Calibri" w:cs="Calibri"/>
                <w:sz w:val="16"/>
              </w:rPr>
            </w:pPr>
            <w:r>
              <w:rPr>
                <w:rFonts w:ascii="Calibri" w:hAnsi="Calibri" w:eastAsia="ＭＳ 明朝" w:cs="Calibri" w:eastAsiaTheme="minorEastAsia"/>
                <w:sz w:val="16"/>
                <w:szCs w:val="22"/>
              </w:rPr>
              <w:t>0.33</w:t>
            </w:r>
          </w:p>
        </w:tc>
        <w:tc>
          <w:tcPr>
            <w:tcW w:w="5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2328919" w14:textId="77777777">
            <w:pPr>
              <w:jc w:val="center"/>
              <w:rPr>
                <w:rFonts w:ascii="Calibri" w:hAnsi="Calibri" w:cs="Calibri"/>
                <w:sz w:val="16"/>
              </w:rPr>
            </w:pPr>
            <w:r>
              <w:rPr>
                <w:rFonts w:ascii="Calibri" w:hAnsi="Calibri" w:eastAsia="ＭＳ 明朝" w:cs="Calibri" w:eastAsiaTheme="minorEastAsia"/>
                <w:sz w:val="16"/>
                <w:szCs w:val="22"/>
              </w:rPr>
              <w:t>0.0245</w:t>
            </w:r>
          </w:p>
        </w:tc>
      </w:tr>
      <w:tr>
        <w:tc>
          <w:tcPr>
            <w:tcW w:w="139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60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020CA3" w14:textId="77777777">
            <w:pPr>
              <w:jc w:val="center"/>
              <w:rPr>
                <w:rFonts w:ascii="Calibri" w:hAnsi="Calibri" w:cs="Calibri"/>
                <w:sz w:val="16"/>
              </w:rPr>
            </w:pPr>
            <w:r>
              <w:rPr>
                <w:rFonts w:ascii="Calibri" w:hAnsi="Calibri" w:eastAsia="ＭＳ 明朝" w:cs="Calibri" w:eastAsiaTheme="minorEastAsia"/>
                <w:sz w:val="16"/>
                <w:szCs w:val="22"/>
              </w:rPr>
              <w:t>B: +VAT+SAT -&gt; +AEC</w:t>
            </w:r>
          </w:p>
        </w:tc>
        <w:tc>
          <w:tcPr>
            <w:tcW w:w="10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5ABA95A" w14:textId="77777777">
            <w:pPr>
              <w:jc w:val="center"/>
              <w:rPr>
                <w:rFonts w:ascii="Calibri" w:hAnsi="Calibri" w:cs="Calibri"/>
                <w:sz w:val="16"/>
              </w:rPr>
            </w:pPr>
            <w:r>
              <w:rPr>
                <w:rFonts w:ascii="Calibri" w:hAnsi="Calibri" w:eastAsia="ＭＳ 明朝" w:cs="Calibri" w:eastAsiaTheme="minorEastAsia"/>
                <w:sz w:val="16"/>
                <w:szCs w:val="22"/>
              </w:rPr>
              <w:t>0.221</w:t>
            </w:r>
          </w:p>
        </w:tc>
        <w:tc>
          <w:tcPr>
            <w:tcW w:w="5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58C96F8" w14:textId="77777777">
            <w:pPr>
              <w:jc w:val="center"/>
              <w:rPr>
                <w:rFonts w:ascii="Calibri" w:hAnsi="Calibri" w:cs="Calibri"/>
                <w:sz w:val="16"/>
              </w:rPr>
            </w:pPr>
            <w:r>
              <w:rPr>
                <w:rFonts w:ascii="Calibri" w:hAnsi="Calibri" w:eastAsia="ＭＳ 明朝" w:cs="Calibri" w:eastAsiaTheme="minorEastAsia"/>
                <w:sz w:val="16"/>
                <w:szCs w:val="22"/>
              </w:rPr>
              <w:t>0.0113</w:t>
            </w:r>
          </w:p>
        </w:tc>
      </w:tr>
      <w:tr>
        <w:tc>
          <w:tcPr>
            <w:tcW w:w="139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60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8E20A53" w14:textId="77777777">
            <w:pPr>
              <w:jc w:val="center"/>
              <w:rPr>
                <w:rFonts w:ascii="Calibri" w:hAnsi="Calibri" w:cs="Calibri"/>
                <w:sz w:val="16"/>
              </w:rPr>
            </w:pPr>
            <w:r>
              <w:rPr>
                <w:rFonts w:ascii="Calibri" w:hAnsi="Calibri" w:eastAsia="ＭＳ 明朝" w:cs="Calibri" w:eastAsiaTheme="minorEastAsia"/>
                <w:sz w:val="16"/>
                <w:szCs w:val="22"/>
              </w:rPr>
              <w:t>External</w:t>
            </w:r>
          </w:p>
        </w:tc>
        <w:tc>
          <w:tcPr>
            <w:tcW w:w="13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2B2FC79" w14:textId="77777777">
            <w:pPr>
              <w:jc w:val="center"/>
              <w:rPr>
                <w:rFonts w:ascii="Calibri" w:hAnsi="Calibri" w:cs="Calibri"/>
                <w:sz w:val="16"/>
              </w:rPr>
            </w:pPr>
            <w:r>
              <w:rPr>
                <w:rFonts w:ascii="Calibri" w:hAnsi="Calibri" w:eastAsia="ＭＳ 明朝" w:cs="Calibri" w:eastAsiaTheme="minorEastAsia"/>
                <w:sz w:val="16"/>
                <w:szCs w:val="22"/>
              </w:rPr>
              <w:t>A: +mean mAs -&gt; +AEC</w:t>
            </w:r>
          </w:p>
        </w:tc>
        <w:tc>
          <w:tcPr>
            <w:tcW w:w="10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78CA47E" w14:textId="77777777">
            <w:pPr>
              <w:jc w:val="center"/>
              <w:rPr>
                <w:rFonts w:ascii="Calibri" w:hAnsi="Calibri" w:cs="Calibri"/>
                <w:sz w:val="16"/>
              </w:rPr>
            </w:pPr>
            <w:r>
              <w:rPr>
                <w:rFonts w:ascii="Calibri" w:hAnsi="Calibri" w:eastAsia="ＭＳ 明朝" w:cs="Calibri" w:eastAsiaTheme="minorEastAsia"/>
                <w:sz w:val="16"/>
                <w:szCs w:val="22"/>
              </w:rPr>
              <w:t>-0.015</w:t>
            </w:r>
          </w:p>
        </w:tc>
        <w:tc>
          <w:tcPr>
            <w:tcW w:w="5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98F5D66" w14:textId="77777777">
            <w:pPr>
              <w:jc w:val="center"/>
              <w:rPr>
                <w:rFonts w:ascii="Calibri" w:hAnsi="Calibri" w:cs="Calibri"/>
                <w:sz w:val="16"/>
              </w:rPr>
            </w:pPr>
            <w:r>
              <w:rPr>
                <w:rFonts w:ascii="Calibri" w:hAnsi="Calibri" w:eastAsia="ＭＳ 明朝" w:cs="Calibri" w:eastAsiaTheme="minorEastAsia"/>
                <w:sz w:val="16"/>
                <w:szCs w:val="22"/>
              </w:rPr>
              <w:t>0.0066</w:t>
            </w:r>
          </w:p>
        </w:tc>
      </w:tr>
      <w:tr>
        <w:tc>
          <w:tcPr>
            <w:tcW w:w="139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60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51744C6" w14:textId="77777777">
            <w:pPr>
              <w:jc w:val="center"/>
              <w:rPr>
                <w:rFonts w:ascii="Calibri" w:hAnsi="Calibri" w:cs="Calibri"/>
                <w:sz w:val="16"/>
              </w:rPr>
            </w:pPr>
            <w:r>
              <w:rPr>
                <w:rFonts w:ascii="Calibri" w:hAnsi="Calibri" w:eastAsia="ＭＳ 明朝" w:cs="Calibri" w:eastAsiaTheme="minorEastAsia"/>
                <w:sz w:val="16"/>
                <w:szCs w:val="22"/>
              </w:rPr>
              <w:t>B: +VAT+SAT -&gt; +AEC</w:t>
            </w:r>
          </w:p>
        </w:tc>
        <w:tc>
          <w:tcPr>
            <w:tcW w:w="10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8B60C23" w14:textId="77777777">
            <w:pPr>
              <w:jc w:val="center"/>
              <w:rPr>
                <w:rFonts w:ascii="Calibri" w:hAnsi="Calibri" w:cs="Calibri"/>
                <w:sz w:val="16"/>
              </w:rPr>
            </w:pPr>
            <w:r>
              <w:rPr>
                <w:rFonts w:ascii="Calibri" w:hAnsi="Calibri" w:eastAsia="ＭＳ 明朝" w:cs="Calibri" w:eastAsiaTheme="minorEastAsia"/>
                <w:sz w:val="16"/>
                <w:szCs w:val="22"/>
              </w:rPr>
              <w:t>0.011</w:t>
            </w:r>
          </w:p>
        </w:tc>
        <w:tc>
          <w:tcPr>
            <w:tcW w:w="5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AFC7B00" w14:textId="77777777">
            <w:pPr>
              <w:jc w:val="center"/>
              <w:rPr>
                <w:rFonts w:ascii="Calibri" w:hAnsi="Calibri" w:cs="Calibri"/>
                <w:sz w:val="16"/>
              </w:rPr>
            </w:pPr>
            <w:r>
              <w:rPr>
                <w:rFonts w:ascii="Calibri" w:hAnsi="Calibri" w:eastAsia="ＭＳ 明朝" w:cs="Calibri" w:eastAsiaTheme="minorEastAsia"/>
                <w:sz w:val="16"/>
                <w:szCs w:val="22"/>
              </w:rPr>
              <w:t>0.003</w:t>
            </w:r>
          </w:p>
        </w:tc>
      </w:tr>
      <w:tr>
        <w:tc>
          <w:tcPr>
            <w:tcW w:w="1391"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FB278F6" w14:textId="77777777">
            <w:pPr>
              <w:jc w:val="center"/>
              <w:rPr>
                <w:rFonts w:ascii="Calibri" w:hAnsi="Calibri" w:cs="Calibri"/>
                <w:sz w:val="16"/>
              </w:rPr>
            </w:pPr>
            <w:r>
              <w:rPr>
                <w:rFonts w:ascii="Calibri" w:hAnsi="Calibri" w:eastAsia="ＭＳ 明朝" w:cs="Calibri" w:eastAsiaTheme="minorEastAsia"/>
                <w:sz w:val="16"/>
                <w:szCs w:val="22"/>
              </w:rPr>
              <w:t>Chronic kidney disease</w:t>
            </w:r>
          </w:p>
        </w:tc>
        <w:tc>
          <w:tcPr>
            <w:tcW w:w="60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CD763D1" w14:textId="77777777">
            <w:pPr>
              <w:jc w:val="center"/>
              <w:rPr>
                <w:rFonts w:ascii="Calibri" w:hAnsi="Calibri" w:cs="Calibri"/>
                <w:sz w:val="16"/>
              </w:rPr>
            </w:pPr>
            <w:r>
              <w:rPr>
                <w:rFonts w:ascii="Calibri" w:hAnsi="Calibri" w:eastAsia="ＭＳ 明朝" w:cs="Calibri" w:eastAsiaTheme="minorEastAsia"/>
                <w:sz w:val="16"/>
                <w:szCs w:val="22"/>
              </w:rPr>
              <w:t>Internal</w:t>
            </w:r>
          </w:p>
        </w:tc>
        <w:tc>
          <w:tcPr>
            <w:tcW w:w="13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E1D095D" w14:textId="77777777">
            <w:pPr>
              <w:jc w:val="center"/>
              <w:rPr>
                <w:rFonts w:ascii="Calibri" w:hAnsi="Calibri" w:cs="Calibri"/>
                <w:sz w:val="16"/>
              </w:rPr>
            </w:pPr>
            <w:r>
              <w:rPr>
                <w:rFonts w:ascii="Calibri" w:hAnsi="Calibri" w:eastAsia="ＭＳ 明朝" w:cs="Calibri" w:eastAsiaTheme="minorEastAsia"/>
                <w:sz w:val="16"/>
                <w:szCs w:val="22"/>
              </w:rPr>
              <w:t>A: +mean mAs -&gt; +AEC</w:t>
            </w:r>
          </w:p>
        </w:tc>
        <w:tc>
          <w:tcPr>
            <w:tcW w:w="10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AFD16B7" w14:textId="77777777">
            <w:pPr>
              <w:jc w:val="center"/>
              <w:rPr>
                <w:rFonts w:ascii="Calibri" w:hAnsi="Calibri" w:cs="Calibri"/>
                <w:sz w:val="16"/>
              </w:rPr>
            </w:pPr>
            <w:r>
              <w:rPr>
                <w:rFonts w:ascii="Calibri" w:hAnsi="Calibri" w:eastAsia="ＭＳ 明朝" w:cs="Calibri" w:eastAsiaTheme="minorEastAsia"/>
                <w:sz w:val="16"/>
                <w:szCs w:val="22"/>
              </w:rPr>
              <w:t>0.249</w:t>
            </w:r>
          </w:p>
        </w:tc>
        <w:tc>
          <w:tcPr>
            <w:tcW w:w="5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A5D53D4" w14:textId="77777777">
            <w:pPr>
              <w:jc w:val="center"/>
              <w:rPr>
                <w:rFonts w:ascii="Calibri" w:hAnsi="Calibri" w:cs="Calibri"/>
                <w:sz w:val="16"/>
              </w:rPr>
            </w:pPr>
            <w:r>
              <w:rPr>
                <w:rFonts w:ascii="Calibri" w:hAnsi="Calibri" w:eastAsia="ＭＳ 明朝" w:cs="Calibri" w:eastAsiaTheme="minorEastAsia"/>
                <w:sz w:val="16"/>
                <w:szCs w:val="22"/>
              </w:rPr>
              <w:t>0.0068</w:t>
            </w:r>
          </w:p>
        </w:tc>
      </w:tr>
      <w:tr>
        <w:tc>
          <w:tcPr>
            <w:tcW w:w="139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60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2DCD96F" w14:textId="77777777">
            <w:pPr>
              <w:jc w:val="center"/>
              <w:rPr>
                <w:rFonts w:ascii="Calibri" w:hAnsi="Calibri" w:cs="Calibri"/>
                <w:sz w:val="16"/>
              </w:rPr>
            </w:pPr>
            <w:r>
              <w:rPr>
                <w:rFonts w:ascii="Calibri" w:hAnsi="Calibri" w:eastAsia="ＭＳ 明朝" w:cs="Calibri" w:eastAsiaTheme="minorEastAsia"/>
                <w:sz w:val="16"/>
                <w:szCs w:val="22"/>
              </w:rPr>
              <w:t>B: +VAT+SAT -&gt; +AEC</w:t>
            </w:r>
          </w:p>
        </w:tc>
        <w:tc>
          <w:tcPr>
            <w:tcW w:w="10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8E354A" w14:textId="77777777">
            <w:pPr>
              <w:jc w:val="center"/>
              <w:rPr>
                <w:rFonts w:ascii="Calibri" w:hAnsi="Calibri" w:cs="Calibri"/>
                <w:sz w:val="16"/>
              </w:rPr>
            </w:pPr>
            <w:r>
              <w:rPr>
                <w:rFonts w:ascii="Calibri" w:hAnsi="Calibri" w:eastAsia="ＭＳ 明朝" w:cs="Calibri" w:eastAsiaTheme="minorEastAsia"/>
                <w:sz w:val="16"/>
                <w:szCs w:val="22"/>
              </w:rPr>
              <w:t>0.308</w:t>
            </w:r>
          </w:p>
        </w:tc>
        <w:tc>
          <w:tcPr>
            <w:tcW w:w="5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39F3A0A" w14:textId="77777777">
            <w:pPr>
              <w:jc w:val="center"/>
              <w:rPr>
                <w:rFonts w:ascii="Calibri" w:hAnsi="Calibri" w:cs="Calibri"/>
                <w:sz w:val="16"/>
              </w:rPr>
            </w:pPr>
            <w:r>
              <w:rPr>
                <w:rFonts w:ascii="Calibri" w:hAnsi="Calibri" w:eastAsia="ＭＳ 明朝" w:cs="Calibri" w:eastAsiaTheme="minorEastAsia"/>
                <w:sz w:val="16"/>
                <w:szCs w:val="22"/>
              </w:rPr>
              <w:t>0.0055</w:t>
            </w:r>
          </w:p>
        </w:tc>
      </w:tr>
      <w:tr>
        <w:tc>
          <w:tcPr>
            <w:tcW w:w="139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60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CB382B8" w14:textId="77777777">
            <w:pPr>
              <w:jc w:val="center"/>
              <w:rPr>
                <w:rFonts w:ascii="Calibri" w:hAnsi="Calibri" w:cs="Calibri"/>
                <w:sz w:val="16"/>
              </w:rPr>
            </w:pPr>
            <w:r>
              <w:rPr>
                <w:rFonts w:ascii="Calibri" w:hAnsi="Calibri" w:eastAsia="ＭＳ 明朝" w:cs="Calibri" w:eastAsiaTheme="minorEastAsia"/>
                <w:sz w:val="16"/>
                <w:szCs w:val="22"/>
              </w:rPr>
              <w:t>External</w:t>
            </w:r>
          </w:p>
        </w:tc>
        <w:tc>
          <w:tcPr>
            <w:tcW w:w="13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DAAB7C5" w14:textId="77777777">
            <w:pPr>
              <w:jc w:val="center"/>
              <w:rPr>
                <w:rFonts w:ascii="Calibri" w:hAnsi="Calibri" w:cs="Calibri"/>
                <w:sz w:val="16"/>
              </w:rPr>
            </w:pPr>
            <w:r>
              <w:rPr>
                <w:rFonts w:ascii="Calibri" w:hAnsi="Calibri" w:eastAsia="ＭＳ 明朝" w:cs="Calibri" w:eastAsiaTheme="minorEastAsia"/>
                <w:sz w:val="16"/>
                <w:szCs w:val="22"/>
              </w:rPr>
              <w:t>A: +mean mAs -&gt; +AEC</w:t>
            </w:r>
          </w:p>
        </w:tc>
        <w:tc>
          <w:tcPr>
            <w:tcW w:w="10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958BBC3" w14:textId="77777777">
            <w:pPr>
              <w:jc w:val="center"/>
              <w:rPr>
                <w:rFonts w:ascii="Calibri" w:hAnsi="Calibri" w:cs="Calibri"/>
                <w:sz w:val="16"/>
              </w:rPr>
            </w:pPr>
            <w:r>
              <w:rPr>
                <w:rFonts w:ascii="Calibri" w:hAnsi="Calibri" w:eastAsia="ＭＳ 明朝" w:cs="Calibri" w:eastAsiaTheme="minorEastAsia"/>
                <w:sz w:val="16"/>
                <w:szCs w:val="22"/>
              </w:rPr>
              <w:t>0.193</w:t>
            </w:r>
          </w:p>
        </w:tc>
        <w:tc>
          <w:tcPr>
            <w:tcW w:w="5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C27EE5A" w14:textId="77777777">
            <w:pPr>
              <w:jc w:val="center"/>
              <w:rPr>
                <w:rFonts w:ascii="Calibri" w:hAnsi="Calibri" w:cs="Calibri"/>
                <w:sz w:val="16"/>
              </w:rPr>
            </w:pPr>
            <w:r>
              <w:rPr>
                <w:rFonts w:ascii="Calibri" w:hAnsi="Calibri" w:eastAsia="ＭＳ 明朝" w:cs="Calibri" w:eastAsiaTheme="minorEastAsia"/>
                <w:sz w:val="16"/>
                <w:szCs w:val="22"/>
              </w:rPr>
              <w:t>0.0078</w:t>
            </w:r>
          </w:p>
        </w:tc>
      </w:tr>
      <w:tr>
        <w:tc>
          <w:tcPr>
            <w:tcW w:w="139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60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451A2B3" w14:textId="77777777">
            <w:pPr>
              <w:jc w:val="center"/>
              <w:rPr>
                <w:rFonts w:ascii="Calibri" w:hAnsi="Calibri" w:cs="Calibri"/>
                <w:sz w:val="16"/>
              </w:rPr>
            </w:pPr>
            <w:r>
              <w:rPr>
                <w:rFonts w:ascii="Calibri" w:hAnsi="Calibri" w:eastAsia="ＭＳ 明朝" w:cs="Calibri" w:eastAsiaTheme="minorEastAsia"/>
                <w:sz w:val="16"/>
                <w:szCs w:val="22"/>
              </w:rPr>
              <w:t>B: +VAT+SAT -&gt; +AEC</w:t>
            </w:r>
          </w:p>
        </w:tc>
        <w:tc>
          <w:tcPr>
            <w:tcW w:w="10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ADB9CF9" w14:textId="77777777">
            <w:pPr>
              <w:jc w:val="center"/>
              <w:rPr>
                <w:rFonts w:ascii="Calibri" w:hAnsi="Calibri" w:cs="Calibri"/>
                <w:sz w:val="16"/>
              </w:rPr>
            </w:pPr>
            <w:r>
              <w:rPr>
                <w:rFonts w:ascii="Calibri" w:hAnsi="Calibri" w:eastAsia="ＭＳ 明朝" w:cs="Calibri" w:eastAsiaTheme="minorEastAsia"/>
                <w:sz w:val="16"/>
                <w:szCs w:val="22"/>
              </w:rPr>
              <w:t>0.087</w:t>
            </w:r>
          </w:p>
        </w:tc>
        <w:tc>
          <w:tcPr>
            <w:tcW w:w="5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621BE2B" w14:textId="77777777">
            <w:pPr>
              <w:jc w:val="center"/>
              <w:rPr>
                <w:rFonts w:ascii="Calibri" w:hAnsi="Calibri" w:cs="Calibri"/>
                <w:sz w:val="16"/>
              </w:rPr>
            </w:pPr>
            <w:r>
              <w:rPr>
                <w:rFonts w:ascii="Calibri" w:hAnsi="Calibri" w:eastAsia="ＭＳ 明朝" w:cs="Calibri" w:eastAsiaTheme="minorEastAsia"/>
                <w:sz w:val="16"/>
                <w:szCs w:val="22"/>
              </w:rPr>
              <w:t>0.0045</w:t>
            </w:r>
          </w:p>
        </w:tc>
      </w:tr>
    </w:tbl>
    <w:p w14:paraId="0385B560" w14:textId="77777777">
      <w:pPr>
        <w:jc w:val="both"/>
        <w:rPr>
          <w:rFonts w:ascii="Calibri" w:hAnsi="Calibri" w:eastAsia="맑은 고딕" w:cs="Calibri"/>
          <w:b/>
        </w:rPr>
      </w:pPr>
    </w:p>
    <w:p w14:paraId="7C6D24E9" w14:textId="77777777">
      <w:pPr>
        <w:jc w:val="both"/>
        <w:rPr>
          <w:rFonts w:ascii="Calibri" w:hAnsi="Calibri" w:eastAsia="맑은 고딕" w:cs="Calibri"/>
          <w:b/>
        </w:rPr>
      </w:pPr>
    </w:p>
    <w:p w14:paraId="0970FB22" w14:textId="3B8BC764">
      <w:pPr>
        <w:spacing w:line="480" w:lineRule="auto"/>
        <w:rPr>
          <w:rFonts w:ascii="Calibri" w:hAnsi="Calibri" w:cs="Calibri"/>
        </w:rPr>
      </w:pPr>
      <w:r>
        <w:rPr>
          <w:rFonts w:ascii="Calibri" w:hAnsi="Calibri" w:eastAsia="ＭＳ 明朝" w:cs="Calibri" w:eastAsiaTheme="minorEastAsia"/>
          <w:b/>
          <w:bCs/>
          <w:sz w:val="22"/>
          <w:szCs w:val="22"/>
        </w:rPr>
        <w:t>Table S6.</w:t>
      </w:r>
      <w:r>
        <w:rPr>
          <w:rFonts w:ascii="Calibri" w:hAnsi="Calibri" w:eastAsia="ＭＳ 明朝" w:cs="Calibri" w:eastAsiaTheme="minorEastAsia"/>
          <w:sz w:val="22"/>
          <w:szCs w:val="22"/>
        </w:rPr>
        <w:t> AUC by scanner-vendor subgroup for the fullest model (clinic4+VAT+SAT+AEC), without vendor-specific re-training. NR† indicates a subgroup with fewer than 5 outcome-positive patients, for which a point AUC estimate is not reportable given its instability.</w:t>
      </w:r>
    </w:p>
    <w:tbl>
      <w:tblPr>
        <w:tblStyle w:val="af9"/>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lastRow="1" w:firstColumn="1" w:lastColumn="1" w:noHBand="1" w:noVBand="1"/>
      </w:tblPr>
      <w:tblGrid>
        <w:gridCol w:w="3285"/>
        <w:gridCol w:w="1433"/>
        <w:gridCol w:w="1421"/>
        <w:gridCol w:w="1640"/>
        <w:gridCol w:w="1077"/>
      </w:tblGrid>
      <w:tr>
        <w:tc>
          <w:tcPr>
            <w:tcW w:w="18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2C2661B" w14:textId="77777777">
            <w:pPr>
              <w:jc w:val="center"/>
              <w:rPr>
                <w:rFonts w:ascii="Calibri" w:hAnsi="Calibri" w:cs="Calibri"/>
                <w:sz w:val="16"/>
              </w:rPr>
            </w:pPr>
            <w:r>
              <w:rPr>
                <w:rFonts w:ascii="Calibri" w:hAnsi="Calibri" w:eastAsia="ＭＳ 明朝" w:cs="Calibri" w:eastAsiaTheme="minorEastAsia"/>
                <w:b/>
                <w:bCs/>
                <w:sz w:val="16"/>
                <w:szCs w:val="22"/>
              </w:rPr>
              <w:t>Outcome</w:t>
            </w:r>
          </w:p>
        </w:tc>
        <w:tc>
          <w:tcPr>
            <w:tcW w:w="80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6D4179D" w14:textId="77777777">
            <w:pPr>
              <w:jc w:val="center"/>
              <w:rPr>
                <w:rFonts w:ascii="Calibri" w:hAnsi="Calibri" w:cs="Calibri"/>
                <w:sz w:val="16"/>
              </w:rPr>
            </w:pPr>
            <w:r>
              <w:rPr>
                <w:rFonts w:ascii="Calibri" w:hAnsi="Calibri" w:eastAsia="ＭＳ 明朝" w:cs="Calibri" w:eastAsiaTheme="minorEastAsia"/>
                <w:b/>
                <w:bCs/>
                <w:sz w:val="16"/>
                <w:szCs w:val="22"/>
              </w:rPr>
              <w:t>Cohort</w:t>
            </w:r>
          </w:p>
        </w:tc>
        <w:tc>
          <w:tcPr>
            <w:tcW w:w="80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19ABAE7" w14:textId="77777777">
            <w:pPr>
              <w:jc w:val="center"/>
              <w:rPr>
                <w:rFonts w:ascii="Calibri" w:hAnsi="Calibri" w:cs="Calibri"/>
                <w:sz w:val="16"/>
              </w:rPr>
            </w:pPr>
            <w:r>
              <w:rPr>
                <w:rFonts w:ascii="Calibri" w:hAnsi="Calibri" w:eastAsia="ＭＳ 明朝" w:cs="Calibri" w:eastAsiaTheme="minorEastAsia"/>
                <w:b/>
                <w:bCs/>
                <w:sz w:val="16"/>
                <w:szCs w:val="22"/>
              </w:rPr>
              <w:t>Vendor</w:t>
            </w:r>
          </w:p>
        </w:tc>
        <w:tc>
          <w:tcPr>
            <w:tcW w:w="9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800F3BA" w14:textId="77777777">
            <w:pPr>
              <w:jc w:val="center"/>
              <w:rPr>
                <w:rFonts w:ascii="Calibri" w:hAnsi="Calibri" w:cs="Calibri"/>
                <w:sz w:val="16"/>
              </w:rPr>
            </w:pPr>
            <w:r>
              <w:rPr>
                <w:rFonts w:ascii="Calibri" w:hAnsi="Calibri" w:eastAsia="ＭＳ 明朝" w:cs="Calibri" w:eastAsiaTheme="minorEastAsia"/>
                <w:b/>
                <w:bCs/>
                <w:sz w:val="16"/>
                <w:szCs w:val="22"/>
              </w:rPr>
              <w:t>n (n_pos)</w:t>
            </w:r>
          </w:p>
        </w:tc>
        <w:tc>
          <w:tcPr>
            <w:tcW w:w="6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7930F2B" w14:textId="77777777">
            <w:pPr>
              <w:jc w:val="center"/>
              <w:rPr>
                <w:rFonts w:ascii="Calibri" w:hAnsi="Calibri" w:cs="Calibri"/>
                <w:sz w:val="16"/>
              </w:rPr>
            </w:pPr>
            <w:r>
              <w:rPr>
                <w:rFonts w:ascii="Calibri" w:hAnsi="Calibri" w:eastAsia="ＭＳ 明朝" w:cs="Calibri" w:eastAsiaTheme="minorEastAsia"/>
                <w:b/>
                <w:bCs/>
                <w:sz w:val="16"/>
                <w:szCs w:val="22"/>
              </w:rPr>
              <w:t>AUC</w:t>
            </w:r>
          </w:p>
        </w:tc>
      </w:tr>
      <w:tr>
        <w:tc>
          <w:tcPr>
            <w:tcW w:w="1855"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713E0C6" w14:textId="77777777">
            <w:pPr>
              <w:jc w:val="center"/>
              <w:rPr>
                <w:rFonts w:ascii="Calibri" w:hAnsi="Calibri" w:cs="Calibri"/>
                <w:sz w:val="16"/>
              </w:rPr>
            </w:pPr>
            <w:r>
              <w:rPr>
                <w:rFonts w:ascii="Calibri" w:hAnsi="Calibri" w:eastAsia="ＭＳ 明朝" w:cs="Calibri" w:eastAsiaTheme="minorEastAsia"/>
                <w:sz w:val="16"/>
                <w:szCs w:val="22"/>
              </w:rPr>
              <w:t>Hypertension</w:t>
            </w:r>
          </w:p>
        </w:tc>
        <w:tc>
          <w:tcPr>
            <w:tcW w:w="809"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0A2FD9A" w14:textId="77777777">
            <w:pPr>
              <w:jc w:val="center"/>
              <w:rPr>
                <w:rFonts w:ascii="Calibri" w:hAnsi="Calibri" w:cs="Calibri"/>
                <w:sz w:val="16"/>
              </w:rPr>
            </w:pPr>
            <w:r>
              <w:rPr>
                <w:rFonts w:ascii="Calibri" w:hAnsi="Calibri" w:eastAsia="ＭＳ 明朝" w:cs="Calibri" w:eastAsiaTheme="minorEastAsia"/>
                <w:sz w:val="16"/>
                <w:szCs w:val="22"/>
              </w:rPr>
              <w:t>Internal</w:t>
            </w:r>
          </w:p>
        </w:tc>
        <w:tc>
          <w:tcPr>
            <w:tcW w:w="80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7E79F1E" w14:textId="77777777">
            <w:pPr>
              <w:jc w:val="center"/>
              <w:rPr>
                <w:rFonts w:ascii="Calibri" w:hAnsi="Calibri" w:cs="Calibri"/>
                <w:sz w:val="16"/>
              </w:rPr>
            </w:pPr>
            <w:r>
              <w:rPr>
                <w:rFonts w:ascii="Calibri" w:hAnsi="Calibri" w:eastAsia="ＭＳ 明朝" w:cs="Calibri" w:eastAsiaTheme="minorEastAsia"/>
                <w:sz w:val="16"/>
                <w:szCs w:val="22"/>
              </w:rPr>
              <w:t>Siemens</w:t>
            </w:r>
          </w:p>
        </w:tc>
        <w:tc>
          <w:tcPr>
            <w:tcW w:w="9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BCFEEC8" w14:textId="77777777">
            <w:pPr>
              <w:jc w:val="center"/>
              <w:rPr>
                <w:rFonts w:ascii="Calibri" w:hAnsi="Calibri" w:cs="Calibri"/>
                <w:sz w:val="16"/>
              </w:rPr>
            </w:pPr>
            <w:r>
              <w:rPr>
                <w:rFonts w:ascii="Calibri" w:hAnsi="Calibri" w:eastAsia="ＭＳ 明朝" w:cs="Calibri" w:eastAsiaTheme="minorEastAsia"/>
                <w:sz w:val="16"/>
                <w:szCs w:val="22"/>
              </w:rPr>
              <w:t>688 (249)</w:t>
            </w:r>
          </w:p>
        </w:tc>
        <w:tc>
          <w:tcPr>
            <w:tcW w:w="6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3084C6E" w14:textId="77777777">
            <w:pPr>
              <w:jc w:val="center"/>
              <w:rPr>
                <w:rFonts w:ascii="Calibri" w:hAnsi="Calibri" w:cs="Calibri"/>
                <w:sz w:val="16"/>
              </w:rPr>
            </w:pPr>
            <w:r>
              <w:rPr>
                <w:rFonts w:ascii="Calibri" w:hAnsi="Calibri" w:eastAsia="ＭＳ 明朝" w:cs="Calibri" w:eastAsiaTheme="minorEastAsia"/>
                <w:sz w:val="16"/>
                <w:szCs w:val="22"/>
              </w:rPr>
              <w:t>0.817</w:t>
            </w:r>
          </w:p>
        </w:tc>
      </w:tr>
      <w:tr>
        <w:tc>
          <w:tcPr>
            <w:tcW w:w="185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809"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80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0F8A88B" w14:textId="77777777">
            <w:pPr>
              <w:jc w:val="center"/>
              <w:rPr>
                <w:rFonts w:ascii="Calibri" w:hAnsi="Calibri" w:cs="Calibri"/>
                <w:sz w:val="16"/>
              </w:rPr>
            </w:pPr>
            <w:r>
              <w:rPr>
                <w:rFonts w:ascii="Calibri" w:hAnsi="Calibri" w:eastAsia="ＭＳ 明朝" w:cs="Calibri" w:eastAsiaTheme="minorEastAsia"/>
                <w:sz w:val="16"/>
                <w:szCs w:val="22"/>
              </w:rPr>
              <w:t>GE</w:t>
            </w:r>
          </w:p>
        </w:tc>
        <w:tc>
          <w:tcPr>
            <w:tcW w:w="9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E668AA7" w14:textId="77777777">
            <w:pPr>
              <w:jc w:val="center"/>
              <w:rPr>
                <w:rFonts w:ascii="Calibri" w:hAnsi="Calibri" w:cs="Calibri"/>
                <w:sz w:val="16"/>
              </w:rPr>
            </w:pPr>
            <w:r>
              <w:rPr>
                <w:rFonts w:ascii="Calibri" w:hAnsi="Calibri" w:eastAsia="ＭＳ 明朝" w:cs="Calibri" w:eastAsiaTheme="minorEastAsia"/>
                <w:sz w:val="16"/>
                <w:szCs w:val="22"/>
              </w:rPr>
              <w:t>329 (57)</w:t>
            </w:r>
          </w:p>
        </w:tc>
        <w:tc>
          <w:tcPr>
            <w:tcW w:w="6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EE1FE50" w14:textId="77777777">
            <w:pPr>
              <w:jc w:val="center"/>
              <w:rPr>
                <w:rFonts w:ascii="Calibri" w:hAnsi="Calibri" w:cs="Calibri"/>
                <w:sz w:val="16"/>
              </w:rPr>
            </w:pPr>
            <w:r>
              <w:rPr>
                <w:rFonts w:ascii="Calibri" w:hAnsi="Calibri" w:eastAsia="ＭＳ 明朝" w:cs="Calibri" w:eastAsiaTheme="minorEastAsia"/>
                <w:sz w:val="16"/>
                <w:szCs w:val="22"/>
              </w:rPr>
              <w:t>0.831</w:t>
            </w:r>
          </w:p>
        </w:tc>
      </w:tr>
      <w:tr>
        <w:tc>
          <w:tcPr>
            <w:tcW w:w="185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809"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80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3EB8C2B" w14:textId="77777777">
            <w:pPr>
              <w:jc w:val="center"/>
              <w:rPr>
                <w:rFonts w:ascii="Calibri" w:hAnsi="Calibri" w:cs="Calibri"/>
                <w:sz w:val="16"/>
              </w:rPr>
            </w:pPr>
            <w:r>
              <w:rPr>
                <w:rFonts w:ascii="Calibri" w:hAnsi="Calibri" w:eastAsia="ＭＳ 明朝" w:cs="Calibri" w:eastAsiaTheme="minorEastAsia"/>
                <w:sz w:val="16"/>
                <w:szCs w:val="22"/>
              </w:rPr>
              <w:t>Philips</w:t>
            </w:r>
          </w:p>
        </w:tc>
        <w:tc>
          <w:tcPr>
            <w:tcW w:w="9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E6D1C99" w14:textId="77777777">
            <w:pPr>
              <w:jc w:val="center"/>
              <w:rPr>
                <w:rFonts w:ascii="Calibri" w:hAnsi="Calibri" w:cs="Calibri"/>
                <w:sz w:val="16"/>
              </w:rPr>
            </w:pPr>
            <w:r>
              <w:rPr>
                <w:rFonts w:ascii="Calibri" w:hAnsi="Calibri" w:eastAsia="ＭＳ 明朝" w:cs="Calibri" w:eastAsiaTheme="minorEastAsia"/>
                <w:sz w:val="16"/>
                <w:szCs w:val="22"/>
              </w:rPr>
              <w:t>236 (78)</w:t>
            </w:r>
          </w:p>
        </w:tc>
        <w:tc>
          <w:tcPr>
            <w:tcW w:w="6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AEEDE4A" w14:textId="77777777">
            <w:pPr>
              <w:jc w:val="center"/>
              <w:rPr>
                <w:rFonts w:ascii="Calibri" w:hAnsi="Calibri" w:cs="Calibri"/>
                <w:sz w:val="16"/>
              </w:rPr>
            </w:pPr>
            <w:r>
              <w:rPr>
                <w:rFonts w:ascii="Calibri" w:hAnsi="Calibri" w:eastAsia="ＭＳ 明朝" w:cs="Calibri" w:eastAsiaTheme="minorEastAsia"/>
                <w:sz w:val="16"/>
                <w:szCs w:val="22"/>
              </w:rPr>
              <w:t>0.749</w:t>
            </w:r>
          </w:p>
        </w:tc>
      </w:tr>
      <w:tr>
        <w:tc>
          <w:tcPr>
            <w:tcW w:w="185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809"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80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7AC3FCF" w14:textId="77777777">
            <w:pPr>
              <w:jc w:val="center"/>
              <w:rPr>
                <w:rFonts w:ascii="Calibri" w:hAnsi="Calibri" w:cs="Calibri"/>
                <w:sz w:val="16"/>
              </w:rPr>
            </w:pPr>
            <w:r>
              <w:rPr>
                <w:rFonts w:ascii="Calibri" w:hAnsi="Calibri" w:eastAsia="ＭＳ 明朝" w:cs="Calibri" w:eastAsiaTheme="minorEastAsia"/>
                <w:sz w:val="16"/>
                <w:szCs w:val="22"/>
              </w:rPr>
              <w:t>Other</w:t>
            </w:r>
          </w:p>
        </w:tc>
        <w:tc>
          <w:tcPr>
            <w:tcW w:w="9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618EC60" w14:textId="77777777">
            <w:pPr>
              <w:jc w:val="center"/>
              <w:rPr>
                <w:rFonts w:ascii="Calibri" w:hAnsi="Calibri" w:cs="Calibri"/>
                <w:sz w:val="16"/>
              </w:rPr>
            </w:pPr>
            <w:r>
              <w:rPr>
                <w:rFonts w:ascii="Calibri" w:hAnsi="Calibri" w:eastAsia="ＭＳ 明朝" w:cs="Calibri" w:eastAsiaTheme="minorEastAsia"/>
                <w:sz w:val="16"/>
                <w:szCs w:val="22"/>
              </w:rPr>
              <w:t>6 (1)</w:t>
            </w:r>
          </w:p>
        </w:tc>
        <w:tc>
          <w:tcPr>
            <w:tcW w:w="6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530E23D" w14:textId="77777777">
            <w:pPr>
              <w:jc w:val="center"/>
              <w:rPr>
                <w:rFonts w:ascii="Calibri" w:hAnsi="Calibri" w:cs="Calibri"/>
                <w:sz w:val="16"/>
              </w:rPr>
            </w:pPr>
            <w:r>
              <w:rPr>
                <w:rFonts w:ascii="Calibri" w:hAnsi="Calibri" w:eastAsia="ＭＳ 明朝" w:cs="Calibri" w:eastAsiaTheme="minorEastAsia"/>
                <w:sz w:val="16"/>
                <w:szCs w:val="22"/>
              </w:rPr>
              <w:t>NR†</w:t>
            </w:r>
          </w:p>
        </w:tc>
      </w:tr>
      <w:tr>
        <w:tc>
          <w:tcPr>
            <w:tcW w:w="185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809"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7D81259" w14:textId="77777777">
            <w:pPr>
              <w:jc w:val="center"/>
              <w:rPr>
                <w:rFonts w:ascii="Calibri" w:hAnsi="Calibri" w:cs="Calibri"/>
                <w:sz w:val="16"/>
              </w:rPr>
            </w:pPr>
            <w:r>
              <w:rPr>
                <w:rFonts w:ascii="Calibri" w:hAnsi="Calibri" w:eastAsia="ＭＳ 明朝" w:cs="Calibri" w:eastAsiaTheme="minorEastAsia"/>
                <w:sz w:val="16"/>
                <w:szCs w:val="22"/>
              </w:rPr>
              <w:t>External</w:t>
            </w:r>
          </w:p>
        </w:tc>
        <w:tc>
          <w:tcPr>
            <w:tcW w:w="80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7449A68" w14:textId="77777777">
            <w:pPr>
              <w:jc w:val="center"/>
              <w:rPr>
                <w:rFonts w:ascii="Calibri" w:hAnsi="Calibri" w:cs="Calibri"/>
                <w:sz w:val="16"/>
              </w:rPr>
            </w:pPr>
            <w:r>
              <w:rPr>
                <w:rFonts w:ascii="Calibri" w:hAnsi="Calibri" w:eastAsia="ＭＳ 明朝" w:cs="Calibri" w:eastAsiaTheme="minorEastAsia"/>
                <w:sz w:val="16"/>
                <w:szCs w:val="22"/>
              </w:rPr>
              <w:t>Siemens</w:t>
            </w:r>
          </w:p>
        </w:tc>
        <w:tc>
          <w:tcPr>
            <w:tcW w:w="9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DE4327D" w14:textId="77777777">
            <w:pPr>
              <w:jc w:val="center"/>
              <w:rPr>
                <w:rFonts w:ascii="Calibri" w:hAnsi="Calibri" w:cs="Calibri"/>
                <w:sz w:val="16"/>
              </w:rPr>
            </w:pPr>
            <w:r>
              <w:rPr>
                <w:rFonts w:ascii="Calibri" w:hAnsi="Calibri" w:eastAsia="ＭＳ 明朝" w:cs="Calibri" w:eastAsiaTheme="minorEastAsia"/>
                <w:sz w:val="16"/>
                <w:szCs w:val="22"/>
              </w:rPr>
              <w:t>653 (290)</w:t>
            </w:r>
          </w:p>
        </w:tc>
        <w:tc>
          <w:tcPr>
            <w:tcW w:w="6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671D3C7" w14:textId="77777777">
            <w:pPr>
              <w:jc w:val="center"/>
              <w:rPr>
                <w:rFonts w:ascii="Calibri" w:hAnsi="Calibri" w:cs="Calibri"/>
                <w:sz w:val="16"/>
              </w:rPr>
            </w:pPr>
            <w:r>
              <w:rPr>
                <w:rFonts w:ascii="Calibri" w:hAnsi="Calibri" w:eastAsia="ＭＳ 明朝" w:cs="Calibri" w:eastAsiaTheme="minorEastAsia"/>
                <w:sz w:val="16"/>
                <w:szCs w:val="22"/>
              </w:rPr>
              <w:t>0.729</w:t>
            </w:r>
          </w:p>
        </w:tc>
      </w:tr>
      <w:tr>
        <w:tc>
          <w:tcPr>
            <w:tcW w:w="185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809"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80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A970542" w14:textId="77777777">
            <w:pPr>
              <w:jc w:val="center"/>
              <w:rPr>
                <w:rFonts w:ascii="Calibri" w:hAnsi="Calibri" w:cs="Calibri"/>
                <w:sz w:val="16"/>
              </w:rPr>
            </w:pPr>
            <w:r>
              <w:rPr>
                <w:rFonts w:ascii="Calibri" w:hAnsi="Calibri" w:eastAsia="ＭＳ 明朝" w:cs="Calibri" w:eastAsiaTheme="minorEastAsia"/>
                <w:sz w:val="16"/>
                <w:szCs w:val="22"/>
              </w:rPr>
              <w:t>GE</w:t>
            </w:r>
          </w:p>
        </w:tc>
        <w:tc>
          <w:tcPr>
            <w:tcW w:w="9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EB176FC" w14:textId="77777777">
            <w:pPr>
              <w:jc w:val="center"/>
              <w:rPr>
                <w:rFonts w:ascii="Calibri" w:hAnsi="Calibri" w:cs="Calibri"/>
                <w:sz w:val="16"/>
              </w:rPr>
            </w:pPr>
            <w:r>
              <w:rPr>
                <w:rFonts w:ascii="Calibri" w:hAnsi="Calibri" w:eastAsia="ＭＳ 明朝" w:cs="Calibri" w:eastAsiaTheme="minorEastAsia"/>
                <w:sz w:val="16"/>
                <w:szCs w:val="22"/>
              </w:rPr>
              <w:t>217 (109)</w:t>
            </w:r>
          </w:p>
        </w:tc>
        <w:tc>
          <w:tcPr>
            <w:tcW w:w="6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92EA2B8" w14:textId="77777777">
            <w:pPr>
              <w:jc w:val="center"/>
              <w:rPr>
                <w:rFonts w:ascii="Calibri" w:hAnsi="Calibri" w:cs="Calibri"/>
                <w:sz w:val="16"/>
              </w:rPr>
            </w:pPr>
            <w:r>
              <w:rPr>
                <w:rFonts w:ascii="Calibri" w:hAnsi="Calibri" w:eastAsia="ＭＳ 明朝" w:cs="Calibri" w:eastAsiaTheme="minorEastAsia"/>
                <w:sz w:val="16"/>
                <w:szCs w:val="22"/>
              </w:rPr>
              <w:t>0.748</w:t>
            </w:r>
          </w:p>
        </w:tc>
      </w:tr>
      <w:tr>
        <w:tc>
          <w:tcPr>
            <w:tcW w:w="185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809"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80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EEBF649" w14:textId="77777777">
            <w:pPr>
              <w:jc w:val="center"/>
              <w:rPr>
                <w:rFonts w:ascii="Calibri" w:hAnsi="Calibri" w:cs="Calibri"/>
                <w:sz w:val="16"/>
              </w:rPr>
            </w:pPr>
            <w:r>
              <w:rPr>
                <w:rFonts w:ascii="Calibri" w:hAnsi="Calibri" w:eastAsia="ＭＳ 明朝" w:cs="Calibri" w:eastAsiaTheme="minorEastAsia"/>
                <w:sz w:val="16"/>
                <w:szCs w:val="22"/>
              </w:rPr>
              <w:t>Philips</w:t>
            </w:r>
          </w:p>
        </w:tc>
        <w:tc>
          <w:tcPr>
            <w:tcW w:w="9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D54297C" w14:textId="77777777">
            <w:pPr>
              <w:jc w:val="center"/>
              <w:rPr>
                <w:rFonts w:ascii="Calibri" w:hAnsi="Calibri" w:cs="Calibri"/>
                <w:sz w:val="16"/>
              </w:rPr>
            </w:pPr>
            <w:r>
              <w:rPr>
                <w:rFonts w:ascii="Calibri" w:hAnsi="Calibri" w:eastAsia="ＭＳ 明朝" w:cs="Calibri" w:eastAsiaTheme="minorEastAsia"/>
                <w:sz w:val="16"/>
                <w:szCs w:val="22"/>
              </w:rPr>
              <w:t>228 (94)</w:t>
            </w:r>
          </w:p>
        </w:tc>
        <w:tc>
          <w:tcPr>
            <w:tcW w:w="6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0C84128" w14:textId="77777777">
            <w:pPr>
              <w:jc w:val="center"/>
              <w:rPr>
                <w:rFonts w:ascii="Calibri" w:hAnsi="Calibri" w:cs="Calibri"/>
                <w:sz w:val="16"/>
              </w:rPr>
            </w:pPr>
            <w:r>
              <w:rPr>
                <w:rFonts w:ascii="Calibri" w:hAnsi="Calibri" w:eastAsia="ＭＳ 明朝" w:cs="Calibri" w:eastAsiaTheme="minorEastAsia"/>
                <w:sz w:val="16"/>
                <w:szCs w:val="22"/>
              </w:rPr>
              <w:t>0.733</w:t>
            </w:r>
          </w:p>
        </w:tc>
      </w:tr>
      <w:tr>
        <w:tc>
          <w:tcPr>
            <w:tcW w:w="185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809"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80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A71ADA5" w14:textId="77777777">
            <w:pPr>
              <w:jc w:val="center"/>
              <w:rPr>
                <w:rFonts w:ascii="Calibri" w:hAnsi="Calibri" w:cs="Calibri"/>
                <w:sz w:val="16"/>
              </w:rPr>
            </w:pPr>
            <w:r>
              <w:rPr>
                <w:rFonts w:ascii="Calibri" w:hAnsi="Calibri" w:eastAsia="ＭＳ 明朝" w:cs="Calibri" w:eastAsiaTheme="minorEastAsia"/>
                <w:sz w:val="16"/>
                <w:szCs w:val="22"/>
              </w:rPr>
              <w:t>Other</w:t>
            </w:r>
          </w:p>
        </w:tc>
        <w:tc>
          <w:tcPr>
            <w:tcW w:w="9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61F656F" w14:textId="77777777">
            <w:pPr>
              <w:jc w:val="center"/>
              <w:rPr>
                <w:rFonts w:ascii="Calibri" w:hAnsi="Calibri" w:cs="Calibri"/>
                <w:sz w:val="16"/>
              </w:rPr>
            </w:pPr>
            <w:r>
              <w:rPr>
                <w:rFonts w:ascii="Calibri" w:hAnsi="Calibri" w:eastAsia="ＭＳ 明朝" w:cs="Calibri" w:eastAsiaTheme="minorEastAsia"/>
                <w:sz w:val="16"/>
                <w:szCs w:val="22"/>
              </w:rPr>
              <w:t>24 (14)</w:t>
            </w:r>
          </w:p>
        </w:tc>
        <w:tc>
          <w:tcPr>
            <w:tcW w:w="6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835300" w14:textId="77777777">
            <w:pPr>
              <w:jc w:val="center"/>
              <w:rPr>
                <w:rFonts w:ascii="Calibri" w:hAnsi="Calibri" w:cs="Calibri"/>
                <w:sz w:val="16"/>
              </w:rPr>
            </w:pPr>
            <w:r>
              <w:rPr>
                <w:rFonts w:ascii="Calibri" w:hAnsi="Calibri" w:eastAsia="ＭＳ 明朝" w:cs="Calibri" w:eastAsiaTheme="minorEastAsia"/>
                <w:sz w:val="16"/>
                <w:szCs w:val="22"/>
              </w:rPr>
              <w:t>0.657</w:t>
            </w:r>
          </w:p>
        </w:tc>
      </w:tr>
      <w:tr>
        <w:tc>
          <w:tcPr>
            <w:tcW w:w="1855"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767E7A3" w14:textId="77777777">
            <w:pPr>
              <w:jc w:val="center"/>
              <w:rPr>
                <w:rFonts w:ascii="Calibri" w:hAnsi="Calibri" w:cs="Calibri"/>
                <w:sz w:val="16"/>
              </w:rPr>
            </w:pPr>
            <w:r>
              <w:rPr>
                <w:rFonts w:ascii="Calibri" w:hAnsi="Calibri" w:eastAsia="ＭＳ 明朝" w:cs="Calibri" w:eastAsiaTheme="minorEastAsia"/>
                <w:sz w:val="16"/>
                <w:szCs w:val="22"/>
              </w:rPr>
              <w:t>Diabetes mellitus</w:t>
            </w:r>
          </w:p>
        </w:tc>
        <w:tc>
          <w:tcPr>
            <w:tcW w:w="809"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82E23D1" w14:textId="77777777">
            <w:pPr>
              <w:jc w:val="center"/>
              <w:rPr>
                <w:rFonts w:ascii="Calibri" w:hAnsi="Calibri" w:cs="Calibri"/>
                <w:sz w:val="16"/>
              </w:rPr>
            </w:pPr>
            <w:r>
              <w:rPr>
                <w:rFonts w:ascii="Calibri" w:hAnsi="Calibri" w:eastAsia="ＭＳ 明朝" w:cs="Calibri" w:eastAsiaTheme="minorEastAsia"/>
                <w:sz w:val="16"/>
                <w:szCs w:val="22"/>
              </w:rPr>
              <w:t>Internal</w:t>
            </w:r>
          </w:p>
        </w:tc>
        <w:tc>
          <w:tcPr>
            <w:tcW w:w="80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20ED54" w14:textId="77777777">
            <w:pPr>
              <w:jc w:val="center"/>
              <w:rPr>
                <w:rFonts w:ascii="Calibri" w:hAnsi="Calibri" w:cs="Calibri"/>
                <w:sz w:val="16"/>
              </w:rPr>
            </w:pPr>
            <w:r>
              <w:rPr>
                <w:rFonts w:ascii="Calibri" w:hAnsi="Calibri" w:eastAsia="ＭＳ 明朝" w:cs="Calibri" w:eastAsiaTheme="minorEastAsia"/>
                <w:sz w:val="16"/>
                <w:szCs w:val="22"/>
              </w:rPr>
              <w:t>Siemens</w:t>
            </w:r>
          </w:p>
        </w:tc>
        <w:tc>
          <w:tcPr>
            <w:tcW w:w="9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33D98A3" w14:textId="77777777">
            <w:pPr>
              <w:jc w:val="center"/>
              <w:rPr>
                <w:rFonts w:ascii="Calibri" w:hAnsi="Calibri" w:cs="Calibri"/>
                <w:sz w:val="16"/>
              </w:rPr>
            </w:pPr>
            <w:r>
              <w:rPr>
                <w:rFonts w:ascii="Calibri" w:hAnsi="Calibri" w:eastAsia="ＭＳ 明朝" w:cs="Calibri" w:eastAsiaTheme="minorEastAsia"/>
                <w:sz w:val="16"/>
                <w:szCs w:val="22"/>
              </w:rPr>
              <w:t>688 (138)</w:t>
            </w:r>
          </w:p>
        </w:tc>
        <w:tc>
          <w:tcPr>
            <w:tcW w:w="6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D159F6D" w14:textId="77777777">
            <w:pPr>
              <w:jc w:val="center"/>
              <w:rPr>
                <w:rFonts w:ascii="Calibri" w:hAnsi="Calibri" w:cs="Calibri"/>
                <w:sz w:val="16"/>
              </w:rPr>
            </w:pPr>
            <w:r>
              <w:rPr>
                <w:rFonts w:ascii="Calibri" w:hAnsi="Calibri" w:eastAsia="ＭＳ 明朝" w:cs="Calibri" w:eastAsiaTheme="minorEastAsia"/>
                <w:sz w:val="16"/>
                <w:szCs w:val="22"/>
              </w:rPr>
              <w:t>0.744</w:t>
            </w:r>
          </w:p>
        </w:tc>
      </w:tr>
      <w:tr>
        <w:tc>
          <w:tcPr>
            <w:tcW w:w="185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809"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80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0776ABC" w14:textId="77777777">
            <w:pPr>
              <w:jc w:val="center"/>
              <w:rPr>
                <w:rFonts w:ascii="Calibri" w:hAnsi="Calibri" w:cs="Calibri"/>
                <w:sz w:val="16"/>
              </w:rPr>
            </w:pPr>
            <w:r>
              <w:rPr>
                <w:rFonts w:ascii="Calibri" w:hAnsi="Calibri" w:eastAsia="ＭＳ 明朝" w:cs="Calibri" w:eastAsiaTheme="minorEastAsia"/>
                <w:sz w:val="16"/>
                <w:szCs w:val="22"/>
              </w:rPr>
              <w:t>GE</w:t>
            </w:r>
          </w:p>
        </w:tc>
        <w:tc>
          <w:tcPr>
            <w:tcW w:w="9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0469BEB" w14:textId="77777777">
            <w:pPr>
              <w:jc w:val="center"/>
              <w:rPr>
                <w:rFonts w:ascii="Calibri" w:hAnsi="Calibri" w:cs="Calibri"/>
                <w:sz w:val="16"/>
              </w:rPr>
            </w:pPr>
            <w:r>
              <w:rPr>
                <w:rFonts w:ascii="Calibri" w:hAnsi="Calibri" w:eastAsia="ＭＳ 明朝" w:cs="Calibri" w:eastAsiaTheme="minorEastAsia"/>
                <w:sz w:val="16"/>
                <w:szCs w:val="22"/>
              </w:rPr>
              <w:t>329 (48)</w:t>
            </w:r>
          </w:p>
        </w:tc>
        <w:tc>
          <w:tcPr>
            <w:tcW w:w="6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FD85652" w14:textId="77777777">
            <w:pPr>
              <w:jc w:val="center"/>
              <w:rPr>
                <w:rFonts w:ascii="Calibri" w:hAnsi="Calibri" w:cs="Calibri"/>
                <w:sz w:val="16"/>
              </w:rPr>
            </w:pPr>
            <w:r>
              <w:rPr>
                <w:rFonts w:ascii="Calibri" w:hAnsi="Calibri" w:eastAsia="ＭＳ 明朝" w:cs="Calibri" w:eastAsiaTheme="minorEastAsia"/>
                <w:sz w:val="16"/>
                <w:szCs w:val="22"/>
              </w:rPr>
              <w:t>0.732</w:t>
            </w:r>
          </w:p>
        </w:tc>
      </w:tr>
      <w:tr>
        <w:tc>
          <w:tcPr>
            <w:tcW w:w="185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809"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80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5818813" w14:textId="77777777">
            <w:pPr>
              <w:jc w:val="center"/>
              <w:rPr>
                <w:rFonts w:ascii="Calibri" w:hAnsi="Calibri" w:cs="Calibri"/>
                <w:sz w:val="16"/>
              </w:rPr>
            </w:pPr>
            <w:r>
              <w:rPr>
                <w:rFonts w:ascii="Calibri" w:hAnsi="Calibri" w:eastAsia="ＭＳ 明朝" w:cs="Calibri" w:eastAsiaTheme="minorEastAsia"/>
                <w:sz w:val="16"/>
                <w:szCs w:val="22"/>
              </w:rPr>
              <w:t>Philips</w:t>
            </w:r>
          </w:p>
        </w:tc>
        <w:tc>
          <w:tcPr>
            <w:tcW w:w="9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54E2F5A" w14:textId="77777777">
            <w:pPr>
              <w:jc w:val="center"/>
              <w:rPr>
                <w:rFonts w:ascii="Calibri" w:hAnsi="Calibri" w:cs="Calibri"/>
                <w:sz w:val="16"/>
              </w:rPr>
            </w:pPr>
            <w:r>
              <w:rPr>
                <w:rFonts w:ascii="Calibri" w:hAnsi="Calibri" w:eastAsia="ＭＳ 明朝" w:cs="Calibri" w:eastAsiaTheme="minorEastAsia"/>
                <w:sz w:val="16"/>
                <w:szCs w:val="22"/>
              </w:rPr>
              <w:t>236 (46)</w:t>
            </w:r>
          </w:p>
        </w:tc>
        <w:tc>
          <w:tcPr>
            <w:tcW w:w="6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37B3948" w14:textId="77777777">
            <w:pPr>
              <w:jc w:val="center"/>
              <w:rPr>
                <w:rFonts w:ascii="Calibri" w:hAnsi="Calibri" w:cs="Calibri"/>
                <w:sz w:val="16"/>
              </w:rPr>
            </w:pPr>
            <w:r>
              <w:rPr>
                <w:rFonts w:ascii="Calibri" w:hAnsi="Calibri" w:eastAsia="ＭＳ 明朝" w:cs="Calibri" w:eastAsiaTheme="minorEastAsia"/>
                <w:sz w:val="16"/>
                <w:szCs w:val="22"/>
              </w:rPr>
              <w:t>0.699</w:t>
            </w:r>
          </w:p>
        </w:tc>
      </w:tr>
      <w:tr>
        <w:tc>
          <w:tcPr>
            <w:tcW w:w="185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809"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DFA90B3" w14:textId="77777777">
            <w:pPr>
              <w:jc w:val="center"/>
              <w:rPr>
                <w:rFonts w:ascii="Calibri" w:hAnsi="Calibri" w:cs="Calibri"/>
                <w:sz w:val="16"/>
              </w:rPr>
            </w:pPr>
            <w:r>
              <w:rPr>
                <w:rFonts w:ascii="Calibri" w:hAnsi="Calibri" w:eastAsia="ＭＳ 明朝" w:cs="Calibri" w:eastAsiaTheme="minorEastAsia"/>
                <w:sz w:val="16"/>
                <w:szCs w:val="22"/>
              </w:rPr>
              <w:t>External</w:t>
            </w:r>
          </w:p>
        </w:tc>
        <w:tc>
          <w:tcPr>
            <w:tcW w:w="80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08DCCE9" w14:textId="77777777">
            <w:pPr>
              <w:jc w:val="center"/>
              <w:rPr>
                <w:rFonts w:ascii="Calibri" w:hAnsi="Calibri" w:cs="Calibri"/>
                <w:sz w:val="16"/>
              </w:rPr>
            </w:pPr>
            <w:r>
              <w:rPr>
                <w:rFonts w:ascii="Calibri" w:hAnsi="Calibri" w:eastAsia="ＭＳ 明朝" w:cs="Calibri" w:eastAsiaTheme="minorEastAsia"/>
                <w:sz w:val="16"/>
                <w:szCs w:val="22"/>
              </w:rPr>
              <w:t>Siemens</w:t>
            </w:r>
          </w:p>
        </w:tc>
        <w:tc>
          <w:tcPr>
            <w:tcW w:w="9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AFAF517" w14:textId="77777777">
            <w:pPr>
              <w:jc w:val="center"/>
              <w:rPr>
                <w:rFonts w:ascii="Calibri" w:hAnsi="Calibri" w:cs="Calibri"/>
                <w:sz w:val="16"/>
              </w:rPr>
            </w:pPr>
            <w:r>
              <w:rPr>
                <w:rFonts w:ascii="Calibri" w:hAnsi="Calibri" w:eastAsia="ＭＳ 明朝" w:cs="Calibri" w:eastAsiaTheme="minorEastAsia"/>
                <w:sz w:val="16"/>
                <w:szCs w:val="22"/>
              </w:rPr>
              <w:t>653 (187)</w:t>
            </w:r>
          </w:p>
        </w:tc>
        <w:tc>
          <w:tcPr>
            <w:tcW w:w="6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8994327" w14:textId="77777777">
            <w:pPr>
              <w:jc w:val="center"/>
              <w:rPr>
                <w:rFonts w:ascii="Calibri" w:hAnsi="Calibri" w:cs="Calibri"/>
                <w:sz w:val="16"/>
              </w:rPr>
            </w:pPr>
            <w:r>
              <w:rPr>
                <w:rFonts w:ascii="Calibri" w:hAnsi="Calibri" w:eastAsia="ＭＳ 明朝" w:cs="Calibri" w:eastAsiaTheme="minorEastAsia"/>
                <w:sz w:val="16"/>
                <w:szCs w:val="22"/>
              </w:rPr>
              <w:t>0.666</w:t>
            </w:r>
          </w:p>
        </w:tc>
      </w:tr>
      <w:tr>
        <w:tc>
          <w:tcPr>
            <w:tcW w:w="185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809"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80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A9AB714" w14:textId="77777777">
            <w:pPr>
              <w:jc w:val="center"/>
              <w:rPr>
                <w:rFonts w:ascii="Calibri" w:hAnsi="Calibri" w:cs="Calibri"/>
                <w:sz w:val="16"/>
              </w:rPr>
            </w:pPr>
            <w:r>
              <w:rPr>
                <w:rFonts w:ascii="Calibri" w:hAnsi="Calibri" w:eastAsia="ＭＳ 明朝" w:cs="Calibri" w:eastAsiaTheme="minorEastAsia"/>
                <w:sz w:val="16"/>
                <w:szCs w:val="22"/>
              </w:rPr>
              <w:t>GE</w:t>
            </w:r>
          </w:p>
        </w:tc>
        <w:tc>
          <w:tcPr>
            <w:tcW w:w="9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6E1ED4" w14:textId="77777777">
            <w:pPr>
              <w:jc w:val="center"/>
              <w:rPr>
                <w:rFonts w:ascii="Calibri" w:hAnsi="Calibri" w:cs="Calibri"/>
                <w:sz w:val="16"/>
              </w:rPr>
            </w:pPr>
            <w:r>
              <w:rPr>
                <w:rFonts w:ascii="Calibri" w:hAnsi="Calibri" w:eastAsia="ＭＳ 明朝" w:cs="Calibri" w:eastAsiaTheme="minorEastAsia"/>
                <w:sz w:val="16"/>
                <w:szCs w:val="22"/>
              </w:rPr>
              <w:t>217 (69)</w:t>
            </w:r>
          </w:p>
        </w:tc>
        <w:tc>
          <w:tcPr>
            <w:tcW w:w="6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7A19D6E" w14:textId="77777777">
            <w:pPr>
              <w:jc w:val="center"/>
              <w:rPr>
                <w:rFonts w:ascii="Calibri" w:hAnsi="Calibri" w:cs="Calibri"/>
                <w:sz w:val="16"/>
              </w:rPr>
            </w:pPr>
            <w:r>
              <w:rPr>
                <w:rFonts w:ascii="Calibri" w:hAnsi="Calibri" w:eastAsia="ＭＳ 明朝" w:cs="Calibri" w:eastAsiaTheme="minorEastAsia"/>
                <w:sz w:val="16"/>
                <w:szCs w:val="22"/>
              </w:rPr>
              <w:t>0.728</w:t>
            </w:r>
          </w:p>
        </w:tc>
      </w:tr>
      <w:tr>
        <w:tc>
          <w:tcPr>
            <w:tcW w:w="185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809"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80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9EBE377" w14:textId="77777777">
            <w:pPr>
              <w:jc w:val="center"/>
              <w:rPr>
                <w:rFonts w:ascii="Calibri" w:hAnsi="Calibri" w:cs="Calibri"/>
                <w:sz w:val="16"/>
              </w:rPr>
            </w:pPr>
            <w:r>
              <w:rPr>
                <w:rFonts w:ascii="Calibri" w:hAnsi="Calibri" w:eastAsia="ＭＳ 明朝" w:cs="Calibri" w:eastAsiaTheme="minorEastAsia"/>
                <w:sz w:val="16"/>
                <w:szCs w:val="22"/>
              </w:rPr>
              <w:t>Philips</w:t>
            </w:r>
          </w:p>
        </w:tc>
        <w:tc>
          <w:tcPr>
            <w:tcW w:w="9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9822C37" w14:textId="77777777">
            <w:pPr>
              <w:jc w:val="center"/>
              <w:rPr>
                <w:rFonts w:ascii="Calibri" w:hAnsi="Calibri" w:cs="Calibri"/>
                <w:sz w:val="16"/>
              </w:rPr>
            </w:pPr>
            <w:r>
              <w:rPr>
                <w:rFonts w:ascii="Calibri" w:hAnsi="Calibri" w:eastAsia="ＭＳ 明朝" w:cs="Calibri" w:eastAsiaTheme="minorEastAsia"/>
                <w:sz w:val="16"/>
                <w:szCs w:val="22"/>
              </w:rPr>
              <w:t>228 (73)</w:t>
            </w:r>
          </w:p>
        </w:tc>
        <w:tc>
          <w:tcPr>
            <w:tcW w:w="6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1E7079C" w14:textId="77777777">
            <w:pPr>
              <w:jc w:val="center"/>
              <w:rPr>
                <w:rFonts w:ascii="Calibri" w:hAnsi="Calibri" w:cs="Calibri"/>
                <w:sz w:val="16"/>
              </w:rPr>
            </w:pPr>
            <w:r>
              <w:rPr>
                <w:rFonts w:ascii="Calibri" w:hAnsi="Calibri" w:eastAsia="ＭＳ 明朝" w:cs="Calibri" w:eastAsiaTheme="minorEastAsia"/>
                <w:sz w:val="16"/>
                <w:szCs w:val="22"/>
              </w:rPr>
              <w:t>0.720</w:t>
            </w:r>
          </w:p>
        </w:tc>
      </w:tr>
      <w:tr>
        <w:tc>
          <w:tcPr>
            <w:tcW w:w="185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809"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80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53E524C" w14:textId="77777777">
            <w:pPr>
              <w:jc w:val="center"/>
              <w:rPr>
                <w:rFonts w:ascii="Calibri" w:hAnsi="Calibri" w:cs="Calibri"/>
                <w:sz w:val="16"/>
              </w:rPr>
            </w:pPr>
            <w:r>
              <w:rPr>
                <w:rFonts w:ascii="Calibri" w:hAnsi="Calibri" w:eastAsia="ＭＳ 明朝" w:cs="Calibri" w:eastAsiaTheme="minorEastAsia"/>
                <w:sz w:val="16"/>
                <w:szCs w:val="22"/>
              </w:rPr>
              <w:t>Other</w:t>
            </w:r>
          </w:p>
        </w:tc>
        <w:tc>
          <w:tcPr>
            <w:tcW w:w="9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2E7E92D" w14:textId="77777777">
            <w:pPr>
              <w:jc w:val="center"/>
              <w:rPr>
                <w:rFonts w:ascii="Calibri" w:hAnsi="Calibri" w:cs="Calibri"/>
                <w:sz w:val="16"/>
              </w:rPr>
            </w:pPr>
            <w:r>
              <w:rPr>
                <w:rFonts w:ascii="Calibri" w:hAnsi="Calibri" w:eastAsia="ＭＳ 明朝" w:cs="Calibri" w:eastAsiaTheme="minorEastAsia"/>
                <w:sz w:val="16"/>
                <w:szCs w:val="22"/>
              </w:rPr>
              <w:t>24 (6)</w:t>
            </w:r>
          </w:p>
        </w:tc>
        <w:tc>
          <w:tcPr>
            <w:tcW w:w="6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5E94CB2" w14:textId="77777777">
            <w:pPr>
              <w:jc w:val="center"/>
              <w:rPr>
                <w:rFonts w:ascii="Calibri" w:hAnsi="Calibri" w:cs="Calibri"/>
                <w:sz w:val="16"/>
              </w:rPr>
            </w:pPr>
            <w:r>
              <w:rPr>
                <w:rFonts w:ascii="Calibri" w:hAnsi="Calibri" w:eastAsia="ＭＳ 明朝" w:cs="Calibri" w:eastAsiaTheme="minorEastAsia"/>
                <w:sz w:val="16"/>
                <w:szCs w:val="22"/>
              </w:rPr>
              <w:t>0.630</w:t>
            </w:r>
          </w:p>
        </w:tc>
      </w:tr>
      <w:tr>
        <w:tc>
          <w:tcPr>
            <w:tcW w:w="1855"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DE1A6EE" w14:textId="77777777">
            <w:pPr>
              <w:jc w:val="center"/>
              <w:rPr>
                <w:rFonts w:ascii="Calibri" w:hAnsi="Calibri" w:cs="Calibri"/>
                <w:sz w:val="16"/>
              </w:rPr>
            </w:pPr>
            <w:r>
              <w:rPr>
                <w:rFonts w:ascii="Calibri" w:hAnsi="Calibri" w:eastAsia="ＭＳ 明朝" w:cs="Calibri" w:eastAsiaTheme="minorEastAsia"/>
                <w:sz w:val="16"/>
                <w:szCs w:val="22"/>
              </w:rPr>
              <w:t>Chronic kidney disease</w:t>
            </w:r>
          </w:p>
        </w:tc>
        <w:tc>
          <w:tcPr>
            <w:tcW w:w="809"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CDC783" w14:textId="77777777">
            <w:pPr>
              <w:jc w:val="center"/>
              <w:rPr>
                <w:rFonts w:ascii="Calibri" w:hAnsi="Calibri" w:cs="Calibri"/>
                <w:sz w:val="16"/>
              </w:rPr>
            </w:pPr>
            <w:r>
              <w:rPr>
                <w:rFonts w:ascii="Calibri" w:hAnsi="Calibri" w:eastAsia="ＭＳ 明朝" w:cs="Calibri" w:eastAsiaTheme="minorEastAsia"/>
                <w:sz w:val="16"/>
                <w:szCs w:val="22"/>
              </w:rPr>
              <w:t>Internal</w:t>
            </w:r>
          </w:p>
        </w:tc>
        <w:tc>
          <w:tcPr>
            <w:tcW w:w="80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56BB845" w14:textId="77777777">
            <w:pPr>
              <w:jc w:val="center"/>
              <w:rPr>
                <w:rFonts w:ascii="Calibri" w:hAnsi="Calibri" w:cs="Calibri"/>
                <w:sz w:val="16"/>
              </w:rPr>
            </w:pPr>
            <w:r>
              <w:rPr>
                <w:rFonts w:ascii="Calibri" w:hAnsi="Calibri" w:eastAsia="ＭＳ 明朝" w:cs="Calibri" w:eastAsiaTheme="minorEastAsia"/>
                <w:sz w:val="16"/>
                <w:szCs w:val="22"/>
              </w:rPr>
              <w:t>Siemens</w:t>
            </w:r>
          </w:p>
        </w:tc>
        <w:tc>
          <w:tcPr>
            <w:tcW w:w="9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088F414" w14:textId="77777777">
            <w:pPr>
              <w:jc w:val="center"/>
              <w:rPr>
                <w:rFonts w:ascii="Calibri" w:hAnsi="Calibri" w:cs="Calibri"/>
                <w:sz w:val="16"/>
              </w:rPr>
            </w:pPr>
            <w:r>
              <w:rPr>
                <w:rFonts w:ascii="Calibri" w:hAnsi="Calibri" w:eastAsia="ＭＳ 明朝" w:cs="Calibri" w:eastAsiaTheme="minorEastAsia"/>
                <w:sz w:val="16"/>
                <w:szCs w:val="22"/>
              </w:rPr>
              <w:t>688 (74)</w:t>
            </w:r>
          </w:p>
        </w:tc>
        <w:tc>
          <w:tcPr>
            <w:tcW w:w="6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10861E8" w14:textId="77777777">
            <w:pPr>
              <w:jc w:val="center"/>
              <w:rPr>
                <w:rFonts w:ascii="Calibri" w:hAnsi="Calibri" w:cs="Calibri"/>
                <w:sz w:val="16"/>
              </w:rPr>
            </w:pPr>
            <w:r>
              <w:rPr>
                <w:rFonts w:ascii="Calibri" w:hAnsi="Calibri" w:eastAsia="ＭＳ 明朝" w:cs="Calibri" w:eastAsiaTheme="minorEastAsia"/>
                <w:sz w:val="16"/>
                <w:szCs w:val="22"/>
              </w:rPr>
              <w:t>0.765</w:t>
            </w:r>
          </w:p>
        </w:tc>
      </w:tr>
      <w:tr>
        <w:tc>
          <w:tcPr>
            <w:tcW w:w="185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809"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80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49DFA13" w14:textId="77777777">
            <w:pPr>
              <w:jc w:val="center"/>
              <w:rPr>
                <w:rFonts w:ascii="Calibri" w:hAnsi="Calibri" w:cs="Calibri"/>
                <w:sz w:val="16"/>
              </w:rPr>
            </w:pPr>
            <w:r>
              <w:rPr>
                <w:rFonts w:ascii="Calibri" w:hAnsi="Calibri" w:eastAsia="ＭＳ 明朝" w:cs="Calibri" w:eastAsiaTheme="minorEastAsia"/>
                <w:sz w:val="16"/>
                <w:szCs w:val="22"/>
              </w:rPr>
              <w:t>GE</w:t>
            </w:r>
          </w:p>
        </w:tc>
        <w:tc>
          <w:tcPr>
            <w:tcW w:w="9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B8F9E24" w14:textId="77777777">
            <w:pPr>
              <w:jc w:val="center"/>
              <w:rPr>
                <w:rFonts w:ascii="Calibri" w:hAnsi="Calibri" w:cs="Calibri"/>
                <w:sz w:val="16"/>
              </w:rPr>
            </w:pPr>
            <w:r>
              <w:rPr>
                <w:rFonts w:ascii="Calibri" w:hAnsi="Calibri" w:eastAsia="ＭＳ 明朝" w:cs="Calibri" w:eastAsiaTheme="minorEastAsia"/>
                <w:sz w:val="16"/>
                <w:szCs w:val="22"/>
              </w:rPr>
              <w:t>329 (13)</w:t>
            </w:r>
          </w:p>
        </w:tc>
        <w:tc>
          <w:tcPr>
            <w:tcW w:w="6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FB2B300" w14:textId="77777777">
            <w:pPr>
              <w:jc w:val="center"/>
              <w:rPr>
                <w:rFonts w:ascii="Calibri" w:hAnsi="Calibri" w:cs="Calibri"/>
                <w:sz w:val="16"/>
              </w:rPr>
            </w:pPr>
            <w:r>
              <w:rPr>
                <w:rFonts w:ascii="Calibri" w:hAnsi="Calibri" w:eastAsia="ＭＳ 明朝" w:cs="Calibri" w:eastAsiaTheme="minorEastAsia"/>
                <w:sz w:val="16"/>
                <w:szCs w:val="22"/>
              </w:rPr>
              <w:t>0.835</w:t>
            </w:r>
          </w:p>
        </w:tc>
      </w:tr>
      <w:tr>
        <w:tc>
          <w:tcPr>
            <w:tcW w:w="185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809"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80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C186305" w14:textId="77777777">
            <w:pPr>
              <w:jc w:val="center"/>
              <w:rPr>
                <w:rFonts w:ascii="Calibri" w:hAnsi="Calibri" w:cs="Calibri"/>
                <w:sz w:val="16"/>
              </w:rPr>
            </w:pPr>
            <w:r>
              <w:rPr>
                <w:rFonts w:ascii="Calibri" w:hAnsi="Calibri" w:eastAsia="ＭＳ 明朝" w:cs="Calibri" w:eastAsiaTheme="minorEastAsia"/>
                <w:sz w:val="16"/>
                <w:szCs w:val="22"/>
              </w:rPr>
              <w:t>Philips</w:t>
            </w:r>
          </w:p>
        </w:tc>
        <w:tc>
          <w:tcPr>
            <w:tcW w:w="9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E9B808C" w14:textId="77777777">
            <w:pPr>
              <w:jc w:val="center"/>
              <w:rPr>
                <w:rFonts w:ascii="Calibri" w:hAnsi="Calibri" w:cs="Calibri"/>
                <w:sz w:val="16"/>
              </w:rPr>
            </w:pPr>
            <w:r>
              <w:rPr>
                <w:rFonts w:ascii="Calibri" w:hAnsi="Calibri" w:eastAsia="ＭＳ 明朝" w:cs="Calibri" w:eastAsiaTheme="minorEastAsia"/>
                <w:sz w:val="16"/>
                <w:szCs w:val="22"/>
              </w:rPr>
              <w:t>236 (18)</w:t>
            </w:r>
          </w:p>
        </w:tc>
        <w:tc>
          <w:tcPr>
            <w:tcW w:w="6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E9F4A81" w14:textId="77777777">
            <w:pPr>
              <w:jc w:val="center"/>
              <w:rPr>
                <w:rFonts w:ascii="Calibri" w:hAnsi="Calibri" w:cs="Calibri"/>
                <w:sz w:val="16"/>
              </w:rPr>
            </w:pPr>
            <w:r>
              <w:rPr>
                <w:rFonts w:ascii="Calibri" w:hAnsi="Calibri" w:eastAsia="ＭＳ 明朝" w:cs="Calibri" w:eastAsiaTheme="minorEastAsia"/>
                <w:sz w:val="16"/>
                <w:szCs w:val="22"/>
              </w:rPr>
              <w:t>0.675</w:t>
            </w:r>
          </w:p>
        </w:tc>
      </w:tr>
      <w:tr>
        <w:tc>
          <w:tcPr>
            <w:tcW w:w="185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809"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79DF55" w14:textId="77777777">
            <w:pPr>
              <w:jc w:val="center"/>
              <w:rPr>
                <w:rFonts w:ascii="Calibri" w:hAnsi="Calibri" w:cs="Calibri"/>
                <w:sz w:val="16"/>
              </w:rPr>
            </w:pPr>
            <w:r>
              <w:rPr>
                <w:rFonts w:ascii="Calibri" w:hAnsi="Calibri" w:eastAsia="ＭＳ 明朝" w:cs="Calibri" w:eastAsiaTheme="minorEastAsia"/>
                <w:sz w:val="16"/>
                <w:szCs w:val="22"/>
              </w:rPr>
              <w:t>External</w:t>
            </w:r>
          </w:p>
        </w:tc>
        <w:tc>
          <w:tcPr>
            <w:tcW w:w="80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A79C361" w14:textId="77777777">
            <w:pPr>
              <w:jc w:val="center"/>
              <w:rPr>
                <w:rFonts w:ascii="Calibri" w:hAnsi="Calibri" w:cs="Calibri"/>
                <w:sz w:val="16"/>
              </w:rPr>
            </w:pPr>
            <w:r>
              <w:rPr>
                <w:rFonts w:ascii="Calibri" w:hAnsi="Calibri" w:eastAsia="ＭＳ 明朝" w:cs="Calibri" w:eastAsiaTheme="minorEastAsia"/>
                <w:sz w:val="16"/>
                <w:szCs w:val="22"/>
              </w:rPr>
              <w:t>Siemens</w:t>
            </w:r>
          </w:p>
        </w:tc>
        <w:tc>
          <w:tcPr>
            <w:tcW w:w="9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C4931AF" w14:textId="77777777">
            <w:pPr>
              <w:jc w:val="center"/>
              <w:rPr>
                <w:rFonts w:ascii="Calibri" w:hAnsi="Calibri" w:cs="Calibri"/>
                <w:sz w:val="16"/>
              </w:rPr>
            </w:pPr>
            <w:r>
              <w:rPr>
                <w:rFonts w:ascii="Calibri" w:hAnsi="Calibri" w:eastAsia="ＭＳ 明朝" w:cs="Calibri" w:eastAsiaTheme="minorEastAsia"/>
                <w:sz w:val="16"/>
                <w:szCs w:val="22"/>
              </w:rPr>
              <w:t>653 (109)</w:t>
            </w:r>
          </w:p>
        </w:tc>
        <w:tc>
          <w:tcPr>
            <w:tcW w:w="6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F03F16C" w14:textId="77777777">
            <w:pPr>
              <w:jc w:val="center"/>
              <w:rPr>
                <w:rFonts w:ascii="Calibri" w:hAnsi="Calibri" w:cs="Calibri"/>
                <w:sz w:val="16"/>
              </w:rPr>
            </w:pPr>
            <w:r>
              <w:rPr>
                <w:rFonts w:ascii="Calibri" w:hAnsi="Calibri" w:eastAsia="ＭＳ 明朝" w:cs="Calibri" w:eastAsiaTheme="minorEastAsia"/>
                <w:sz w:val="16"/>
                <w:szCs w:val="22"/>
              </w:rPr>
              <w:t>0.597</w:t>
            </w:r>
          </w:p>
        </w:tc>
      </w:tr>
      <w:tr>
        <w:tc>
          <w:tcPr>
            <w:tcW w:w="185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809"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80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4A82400" w14:textId="77777777">
            <w:pPr>
              <w:jc w:val="center"/>
              <w:rPr>
                <w:rFonts w:ascii="Calibri" w:hAnsi="Calibri" w:cs="Calibri"/>
                <w:sz w:val="16"/>
              </w:rPr>
            </w:pPr>
            <w:r>
              <w:rPr>
                <w:rFonts w:ascii="Calibri" w:hAnsi="Calibri" w:eastAsia="ＭＳ 明朝" w:cs="Calibri" w:eastAsiaTheme="minorEastAsia"/>
                <w:sz w:val="16"/>
                <w:szCs w:val="22"/>
              </w:rPr>
              <w:t>GE</w:t>
            </w:r>
          </w:p>
        </w:tc>
        <w:tc>
          <w:tcPr>
            <w:tcW w:w="9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179E2E6" w14:textId="77777777">
            <w:pPr>
              <w:jc w:val="center"/>
              <w:rPr>
                <w:rFonts w:ascii="Calibri" w:hAnsi="Calibri" w:cs="Calibri"/>
                <w:sz w:val="16"/>
              </w:rPr>
            </w:pPr>
            <w:r>
              <w:rPr>
                <w:rFonts w:ascii="Calibri" w:hAnsi="Calibri" w:eastAsia="ＭＳ 明朝" w:cs="Calibri" w:eastAsiaTheme="minorEastAsia"/>
                <w:sz w:val="16"/>
                <w:szCs w:val="22"/>
              </w:rPr>
              <w:t>217 (49)</w:t>
            </w:r>
          </w:p>
        </w:tc>
        <w:tc>
          <w:tcPr>
            <w:tcW w:w="6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C0275A9" w14:textId="77777777">
            <w:pPr>
              <w:jc w:val="center"/>
              <w:rPr>
                <w:rFonts w:ascii="Calibri" w:hAnsi="Calibri" w:cs="Calibri"/>
                <w:sz w:val="16"/>
              </w:rPr>
            </w:pPr>
            <w:r>
              <w:rPr>
                <w:rFonts w:ascii="Calibri" w:hAnsi="Calibri" w:eastAsia="ＭＳ 明朝" w:cs="Calibri" w:eastAsiaTheme="minorEastAsia"/>
                <w:sz w:val="16"/>
                <w:szCs w:val="22"/>
              </w:rPr>
              <w:t>0.634</w:t>
            </w:r>
          </w:p>
        </w:tc>
      </w:tr>
      <w:tr>
        <w:tc>
          <w:tcPr>
            <w:tcW w:w="185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809"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80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AB6E0B6" w14:textId="77777777">
            <w:pPr>
              <w:jc w:val="center"/>
              <w:rPr>
                <w:rFonts w:ascii="Calibri" w:hAnsi="Calibri" w:cs="Calibri"/>
                <w:sz w:val="16"/>
              </w:rPr>
            </w:pPr>
            <w:r>
              <w:rPr>
                <w:rFonts w:ascii="Calibri" w:hAnsi="Calibri" w:eastAsia="ＭＳ 明朝" w:cs="Calibri" w:eastAsiaTheme="minorEastAsia"/>
                <w:sz w:val="16"/>
                <w:szCs w:val="22"/>
              </w:rPr>
              <w:t>Philips</w:t>
            </w:r>
          </w:p>
        </w:tc>
        <w:tc>
          <w:tcPr>
            <w:tcW w:w="9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4D75BB0" w14:textId="77777777">
            <w:pPr>
              <w:jc w:val="center"/>
              <w:rPr>
                <w:rFonts w:ascii="Calibri" w:hAnsi="Calibri" w:cs="Calibri"/>
                <w:sz w:val="16"/>
              </w:rPr>
            </w:pPr>
            <w:r>
              <w:rPr>
                <w:rFonts w:ascii="Calibri" w:hAnsi="Calibri" w:eastAsia="ＭＳ 明朝" w:cs="Calibri" w:eastAsiaTheme="minorEastAsia"/>
                <w:sz w:val="16"/>
                <w:szCs w:val="22"/>
              </w:rPr>
              <w:t>228 (29)</w:t>
            </w:r>
          </w:p>
        </w:tc>
        <w:tc>
          <w:tcPr>
            <w:tcW w:w="6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4E56A46" w14:textId="77777777">
            <w:pPr>
              <w:jc w:val="center"/>
              <w:rPr>
                <w:rFonts w:ascii="Calibri" w:hAnsi="Calibri" w:cs="Calibri"/>
                <w:sz w:val="16"/>
              </w:rPr>
            </w:pPr>
            <w:r>
              <w:rPr>
                <w:rFonts w:ascii="Calibri" w:hAnsi="Calibri" w:eastAsia="ＭＳ 明朝" w:cs="Calibri" w:eastAsiaTheme="minorEastAsia"/>
                <w:sz w:val="16"/>
                <w:szCs w:val="22"/>
              </w:rPr>
              <w:t>0.744</w:t>
            </w:r>
          </w:p>
        </w:tc>
      </w:tr>
      <w:tr>
        <w:tc>
          <w:tcPr>
            <w:tcW w:w="185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809"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80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DA33841" w14:textId="77777777">
            <w:pPr>
              <w:jc w:val="center"/>
              <w:rPr>
                <w:rFonts w:ascii="Calibri" w:hAnsi="Calibri" w:cs="Calibri"/>
                <w:sz w:val="16"/>
              </w:rPr>
            </w:pPr>
            <w:r>
              <w:rPr>
                <w:rFonts w:ascii="Calibri" w:hAnsi="Calibri" w:eastAsia="ＭＳ 明朝" w:cs="Calibri" w:eastAsiaTheme="minorEastAsia"/>
                <w:sz w:val="16"/>
                <w:szCs w:val="22"/>
              </w:rPr>
              <w:t>Other</w:t>
            </w:r>
          </w:p>
        </w:tc>
        <w:tc>
          <w:tcPr>
            <w:tcW w:w="9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9B1CF16" w14:textId="77777777">
            <w:pPr>
              <w:jc w:val="center"/>
              <w:rPr>
                <w:rFonts w:ascii="Calibri" w:hAnsi="Calibri" w:cs="Calibri"/>
                <w:sz w:val="16"/>
              </w:rPr>
            </w:pPr>
            <w:r>
              <w:rPr>
                <w:rFonts w:ascii="Calibri" w:hAnsi="Calibri" w:eastAsia="ＭＳ 明朝" w:cs="Calibri" w:eastAsiaTheme="minorEastAsia"/>
                <w:sz w:val="16"/>
                <w:szCs w:val="22"/>
              </w:rPr>
              <w:t>24 (1)</w:t>
            </w:r>
          </w:p>
        </w:tc>
        <w:tc>
          <w:tcPr>
            <w:tcW w:w="6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5623EAE" w14:textId="77777777">
            <w:pPr>
              <w:jc w:val="center"/>
              <w:rPr>
                <w:rFonts w:ascii="Calibri" w:hAnsi="Calibri" w:cs="Calibri"/>
                <w:sz w:val="16"/>
              </w:rPr>
            </w:pPr>
            <w:r>
              <w:rPr>
                <w:rFonts w:ascii="Calibri" w:hAnsi="Calibri" w:eastAsia="ＭＳ 明朝" w:cs="Calibri" w:eastAsiaTheme="minorEastAsia"/>
                <w:sz w:val="16"/>
                <w:szCs w:val="22"/>
              </w:rPr>
              <w:t>NR†</w:t>
            </w:r>
          </w:p>
        </w:tc>
      </w:tr>
    </w:tbl>
    <w:p w14:paraId="4A6F6401" w14:textId="77777777">
      <w:pPr>
        <w:pageBreakBefore/>
        <w:rPr>
          <w:rFonts w:ascii="Calibri" w:hAnsi="Calibri" w:eastAsia="맑은 고딕" w:cs="Calibri"/>
          <w:b/>
        </w:rPr>
      </w:pPr>
      <w:r>
        <w:rPr>
          <w:rFonts w:ascii="Calibri" w:hAnsi="Calibri" w:eastAsia="맑은 고딕" w:cs="Calibri"/>
          <w:b/>
        </w:rPr>
      </w:r>
    </w:p>
    <w:p w14:paraId="5D146CAE" w14:textId="433E5C80">
      <w:pPr>
        <w:spacing w:line="480" w:lineRule="auto"/>
        <w:rPr>
          <w:rFonts w:ascii="Calibri" w:hAnsi="Calibri" w:cs="Calibri"/>
        </w:rPr>
      </w:pPr>
      <w:r>
        <w:lastRenderedPageBreak/>
        <w:rPr>
          <w:rFonts w:ascii="Calibri" w:hAnsi="Calibri" w:eastAsia="ＭＳ 明朝" w:cs="Calibri" w:eastAsiaTheme="minorEastAsia"/>
          <w:b/>
          <w:bCs/>
          <w:sz w:val="22"/>
          <w:szCs w:val="22"/>
        </w:rPr>
        <w:t>Table S7.</w:t>
      </w:r>
      <w:r>
        <w:rPr>
          <w:rFonts w:ascii="Calibri" w:hAnsi="Calibri" w:eastAsia="ＭＳ 明朝" w:cs="Calibri" w:eastAsiaTheme="minorEastAsia"/>
          <w:sz w:val="22"/>
          <w:szCs w:val="22"/>
        </w:rPr>
        <w:t xml:space="preserve"> Pearson correlation between each AEC functional principal component (FPCA PC1–3) and each outcome, before (raw) and after (residualized) adjusting the component for age, sex, height, weight, VAT, and SAT. Residualized 95% CI was derived by the Fisher z transformation. Residualized BH-FDR q is the Benjamini-Hochberg-adjusted P value across these 18 tests. Residualized r is the correlation between the outcome and the component's residual from a linear regression on these six covariates.</w:t>
      </w:r>
    </w:p>
    <w:tbl>
      <w:tblPr>
        <w:tblStyle w:val="af9"/>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lastRow="1" w:firstColumn="1" w:lastColumn="1" w:noHBand="1" w:noVBand="1"/>
      </w:tblPr>
      <w:tblGrid>
        <w:gridCol w:w="1135"/>
        <w:gridCol w:w="777"/>
        <w:gridCol w:w="1017"/>
        <w:gridCol w:w="887"/>
        <w:gridCol w:w="684"/>
        <w:gridCol w:w="1089"/>
        <w:gridCol w:w="1089"/>
        <w:gridCol w:w="1089"/>
        <w:gridCol w:w="1089"/>
      </w:tblGrid>
      <w:tr>
        <w:tc>
          <w:tcPr>
            <w:tcW w:w="64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7F7F16B" w14:textId="77777777">
            <w:pPr>
              <w:jc w:val="center"/>
              <w:rPr>
                <w:rFonts w:ascii="Calibri" w:hAnsi="Calibri" w:cs="Calibri"/>
                <w:sz w:val="16"/>
              </w:rPr>
            </w:pPr>
            <w:r>
              <w:rPr>
                <w:rFonts w:ascii="Calibri" w:hAnsi="Calibri" w:eastAsia="ＭＳ 明朝" w:cs="Calibri" w:eastAsiaTheme="minorEastAsia"/>
                <w:b/>
                <w:bCs/>
                <w:sz w:val="16"/>
                <w:szCs w:val="22"/>
              </w:rPr>
              <w:t>Outcome</w:t>
            </w:r>
          </w:p>
        </w:tc>
        <w:tc>
          <w:tcPr>
            <w:tcW w:w="43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F58510" w14:textId="77777777">
            <w:pPr>
              <w:jc w:val="center"/>
              <w:rPr>
                <w:rFonts w:ascii="Calibri" w:hAnsi="Calibri" w:cs="Calibri"/>
                <w:sz w:val="16"/>
              </w:rPr>
            </w:pPr>
            <w:r>
              <w:rPr>
                <w:rFonts w:ascii="Calibri" w:hAnsi="Calibri" w:eastAsia="ＭＳ 明朝" w:cs="Calibri" w:eastAsiaTheme="minorEastAsia"/>
                <w:b/>
                <w:bCs/>
                <w:sz w:val="16"/>
                <w:szCs w:val="22"/>
              </w:rPr>
              <w:t>Cohort</w:t>
            </w:r>
          </w:p>
        </w:tc>
        <w:tc>
          <w:tcPr>
            <w:tcW w:w="5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EFEA5EF" w14:textId="77777777">
            <w:pPr>
              <w:jc w:val="center"/>
              <w:rPr>
                <w:rFonts w:ascii="Calibri" w:hAnsi="Calibri" w:cs="Calibri"/>
                <w:sz w:val="16"/>
              </w:rPr>
            </w:pPr>
            <w:r>
              <w:rPr>
                <w:rFonts w:ascii="Calibri" w:hAnsi="Calibri" w:eastAsia="ＭＳ 明朝" w:cs="Calibri" w:eastAsiaTheme="minorEastAsia"/>
                <w:b/>
                <w:bCs/>
                <w:sz w:val="16"/>
                <w:szCs w:val="22"/>
              </w:rPr>
              <w:t>AEC component</w:t>
            </w:r>
          </w:p>
        </w:tc>
        <w:tc>
          <w:tcPr>
            <w:tcW w:w="50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A30839C" w14:textId="77777777">
            <w:pPr>
              <w:jc w:val="center"/>
              <w:rPr>
                <w:rFonts w:ascii="Calibri" w:hAnsi="Calibri" w:eastAsia="맑은 고딕" w:cs="Calibri"/>
                <w:b/>
                <w:sz w:val="16"/>
              </w:rPr>
            </w:pPr>
            <w:r>
              <w:rPr>
                <w:rFonts w:ascii="Calibri" w:hAnsi="Calibri" w:eastAsia="ＭＳ 明朝" w:cs="Calibri" w:eastAsiaTheme="minorEastAsia"/>
                <w:b/>
                <w:bCs/>
                <w:sz w:val="16"/>
                <w:szCs w:val="22"/>
              </w:rPr>
              <w:t>Raw r</w:t>
            </w:r>
          </w:p>
          <w:p w14:paraId="3235E3F2" w14:textId="77777777">
            <w:pPr>
              <w:jc w:val="center"/>
              <w:rPr>
                <w:rFonts w:ascii="Calibri" w:hAnsi="Calibri" w:cs="Calibri"/>
                <w:sz w:val="16"/>
              </w:rPr>
            </w:pPr>
            <w:r>
              <w:rPr>
                <w:rFonts w:ascii="Calibri" w:hAnsi="Calibri" w:eastAsia="ＭＳ 明朝" w:cs="Calibri" w:eastAsiaTheme="minorEastAsia"/>
                <w:b/>
                <w:bCs/>
                <w:sz w:val="16"/>
                <w:szCs w:val="22"/>
              </w:rPr>
              <w:t>(vs outcome)</w:t>
            </w:r>
          </w:p>
        </w:tc>
        <w:tc>
          <w:tcPr>
            <w:tcW w:w="3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8768085" w14:textId="77777777">
            <w:pPr>
              <w:jc w:val="center"/>
              <w:rPr>
                <w:rFonts w:ascii="Calibri" w:hAnsi="Calibri" w:cs="Calibri"/>
                <w:sz w:val="16"/>
              </w:rPr>
            </w:pPr>
            <w:r>
              <w:rPr>
                <w:rFonts w:ascii="Calibri" w:hAnsi="Calibri" w:eastAsia="ＭＳ 明朝" w:cs="Calibri" w:eastAsiaTheme="minorEastAsia"/>
                <w:b/>
                <w:bCs/>
                <w:sz w:val="16"/>
                <w:szCs w:val="22"/>
              </w:rPr>
              <w:t>Raw P</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52D64B4" w14:textId="77777777">
            <w:pPr>
              <w:jc w:val="center"/>
              <w:rPr>
                <w:rFonts w:ascii="Calibri" w:hAnsi="Calibri" w:cs="Calibri"/>
                <w:sz w:val="16"/>
              </w:rPr>
            </w:pPr>
            <w:r>
              <w:rPr>
                <w:rFonts w:ascii="Calibri" w:hAnsi="Calibri" w:eastAsia="ＭＳ 明朝" w:cs="Calibri" w:eastAsiaTheme="minorEastAsia"/>
                <w:b/>
                <w:bCs/>
                <w:sz w:val="16"/>
                <w:szCs w:val="22"/>
              </w:rPr>
              <w:t>Residualized r*</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97D26EE" w14:textId="77777777">
            <w:pPr>
              <w:jc w:val="center"/>
              <w:rPr>
                <w:rFonts w:ascii="Calibri" w:hAnsi="Calibri" w:cs="Calibri"/>
                <w:sz w:val="16"/>
              </w:rPr>
            </w:pPr>
            <w:r>
              <w:rPr>
                <w:rFonts w:ascii="Calibri" w:hAnsi="Calibri" w:eastAsia="ＭＳ 明朝" w:cs="Calibri" w:eastAsiaTheme="minorEastAsia"/>
                <w:b/>
                <w:bCs/>
                <w:sz w:val="16"/>
                <w:szCs w:val="22"/>
              </w:rPr>
              <w:t>Residualized 95% CI</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14B549F" w14:textId="77777777">
            <w:pPr>
              <w:jc w:val="center"/>
              <w:rPr>
                <w:rFonts w:ascii="Calibri" w:hAnsi="Calibri" w:cs="Calibri"/>
                <w:sz w:val="16"/>
              </w:rPr>
            </w:pPr>
            <w:r>
              <w:rPr>
                <w:rFonts w:ascii="Calibri" w:hAnsi="Calibri" w:eastAsia="ＭＳ 明朝" w:cs="Calibri" w:eastAsiaTheme="minorEastAsia"/>
                <w:b/>
                <w:bCs/>
                <w:sz w:val="16"/>
                <w:szCs w:val="22"/>
              </w:rPr>
              <w:t>Residualized P</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1FA41A3" w14:textId="77777777">
            <w:pPr>
              <w:jc w:val="center"/>
              <w:rPr>
                <w:rFonts w:ascii="Calibri" w:hAnsi="Calibri" w:cs="Calibri"/>
                <w:sz w:val="16"/>
              </w:rPr>
            </w:pPr>
            <w:r>
              <w:rPr>
                <w:rFonts w:ascii="Calibri" w:hAnsi="Calibri" w:eastAsia="ＭＳ 明朝" w:cs="Calibri" w:eastAsiaTheme="minorEastAsia"/>
                <w:b/>
                <w:bCs/>
                <w:sz w:val="16"/>
                <w:szCs w:val="22"/>
              </w:rPr>
              <w:t>Residualized BH-FDR q</w:t>
            </w:r>
          </w:p>
        </w:tc>
      </w:tr>
      <w:tr>
        <w:tc>
          <w:tcPr>
            <w:tcW w:w="640"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A6B563" w14:textId="77777777">
            <w:pPr>
              <w:jc w:val="center"/>
              <w:rPr>
                <w:rFonts w:ascii="Calibri" w:hAnsi="Calibri" w:cs="Calibri"/>
                <w:sz w:val="16"/>
              </w:rPr>
            </w:pPr>
            <w:r>
              <w:rPr>
                <w:rFonts w:ascii="Calibri" w:hAnsi="Calibri" w:eastAsia="ＭＳ 明朝" w:cs="Calibri" w:eastAsiaTheme="minorEastAsia"/>
                <w:sz w:val="16"/>
                <w:szCs w:val="22"/>
              </w:rPr>
              <w:t>Hypertension</w:t>
            </w:r>
          </w:p>
        </w:tc>
        <w:tc>
          <w:tcPr>
            <w:tcW w:w="438"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2898F00" w14:textId="77777777">
            <w:pPr>
              <w:jc w:val="center"/>
              <w:rPr>
                <w:rFonts w:ascii="Calibri" w:hAnsi="Calibri" w:cs="Calibri"/>
                <w:sz w:val="16"/>
              </w:rPr>
            </w:pPr>
            <w:r>
              <w:rPr>
                <w:rFonts w:ascii="Calibri" w:hAnsi="Calibri" w:eastAsia="ＭＳ 明朝" w:cs="Calibri" w:eastAsiaTheme="minorEastAsia"/>
                <w:sz w:val="16"/>
                <w:szCs w:val="22"/>
              </w:rPr>
              <w:t>External</w:t>
            </w:r>
          </w:p>
        </w:tc>
        <w:tc>
          <w:tcPr>
            <w:tcW w:w="5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23FCC8B" w14:textId="77777777">
            <w:pPr>
              <w:jc w:val="center"/>
              <w:rPr>
                <w:rFonts w:ascii="Calibri" w:hAnsi="Calibri" w:cs="Calibri"/>
                <w:sz w:val="16"/>
              </w:rPr>
            </w:pPr>
            <w:r>
              <w:rPr>
                <w:rFonts w:ascii="Calibri" w:hAnsi="Calibri" w:eastAsia="ＭＳ 明朝" w:cs="Calibri" w:eastAsiaTheme="minorEastAsia"/>
                <w:sz w:val="16"/>
                <w:szCs w:val="22"/>
              </w:rPr>
              <w:t>PC1</w:t>
            </w:r>
          </w:p>
        </w:tc>
        <w:tc>
          <w:tcPr>
            <w:tcW w:w="50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496A64B" w14:textId="77777777">
            <w:pPr>
              <w:jc w:val="center"/>
              <w:rPr>
                <w:rFonts w:ascii="Calibri" w:hAnsi="Calibri" w:cs="Calibri"/>
                <w:sz w:val="16"/>
              </w:rPr>
            </w:pPr>
            <w:r>
              <w:rPr>
                <w:rFonts w:ascii="Calibri" w:hAnsi="Calibri" w:eastAsia="ＭＳ 明朝" w:cs="Calibri" w:eastAsiaTheme="minorEastAsia"/>
                <w:sz w:val="16"/>
                <w:szCs w:val="22"/>
              </w:rPr>
              <w:t>0.078</w:t>
            </w:r>
          </w:p>
        </w:tc>
        <w:tc>
          <w:tcPr>
            <w:tcW w:w="3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2767520" w14:textId="77777777">
            <w:pPr>
              <w:jc w:val="center"/>
              <w:rPr>
                <w:rFonts w:ascii="Calibri" w:hAnsi="Calibri" w:cs="Calibri"/>
                <w:sz w:val="16"/>
              </w:rPr>
            </w:pPr>
            <w:r>
              <w:rPr>
                <w:rFonts w:ascii="Calibri" w:hAnsi="Calibri" w:eastAsia="ＭＳ 明朝" w:cs="Calibri" w:eastAsiaTheme="minorEastAsia"/>
                <w:sz w:val="16"/>
                <w:szCs w:val="22"/>
              </w:rPr>
              <w:t>0.009</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57809FF" w14:textId="77777777">
            <w:pPr>
              <w:jc w:val="center"/>
              <w:rPr>
                <w:rFonts w:ascii="Calibri" w:hAnsi="Calibri" w:cs="Calibri"/>
                <w:sz w:val="16"/>
              </w:rPr>
            </w:pPr>
            <w:r>
              <w:rPr>
                <w:rFonts w:ascii="Calibri" w:hAnsi="Calibri" w:eastAsia="ＭＳ 明朝" w:cs="Calibri" w:eastAsiaTheme="minorEastAsia"/>
                <w:sz w:val="16"/>
                <w:szCs w:val="22"/>
              </w:rPr>
              <w:t>0.036</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924260D" w14:textId="77777777">
            <w:pPr>
              <w:jc w:val="center"/>
              <w:rPr>
                <w:rFonts w:ascii="Calibri" w:hAnsi="Calibri" w:cs="Calibri"/>
                <w:sz w:val="16"/>
              </w:rPr>
            </w:pPr>
            <w:r>
              <w:rPr>
                <w:rFonts w:ascii="Calibri" w:hAnsi="Calibri" w:eastAsia="ＭＳ 明朝" w:cs="Calibri" w:eastAsiaTheme="minorEastAsia"/>
                <w:sz w:val="16"/>
                <w:szCs w:val="22"/>
              </w:rPr>
              <w:t>-0.023 to 0.094</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AD483DC" w14:textId="77777777">
            <w:pPr>
              <w:jc w:val="center"/>
              <w:rPr>
                <w:rFonts w:ascii="Calibri" w:hAnsi="Calibri" w:cs="Calibri"/>
                <w:sz w:val="16"/>
              </w:rPr>
            </w:pPr>
            <w:r>
              <w:rPr>
                <w:rFonts w:ascii="Calibri" w:hAnsi="Calibri" w:eastAsia="ＭＳ 明朝" w:cs="Calibri" w:eastAsiaTheme="minorEastAsia"/>
                <w:sz w:val="16"/>
                <w:szCs w:val="22"/>
              </w:rPr>
              <w:t>0.225</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5D35F2D" w14:textId="77777777">
            <w:pPr>
              <w:jc w:val="center"/>
              <w:rPr>
                <w:rFonts w:ascii="Calibri" w:hAnsi="Calibri" w:cs="Calibri"/>
                <w:sz w:val="16"/>
              </w:rPr>
            </w:pPr>
            <w:r>
              <w:rPr>
                <w:rFonts w:ascii="Calibri" w:hAnsi="Calibri" w:eastAsia="ＭＳ 明朝" w:cs="Calibri" w:eastAsiaTheme="minorEastAsia"/>
                <w:sz w:val="16"/>
                <w:szCs w:val="22"/>
              </w:rPr>
              <w:t>0.406</w:t>
            </w:r>
          </w:p>
        </w:tc>
      </w:tr>
      <w:tr>
        <w:tc>
          <w:tcPr>
            <w:tcW w:w="64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38"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5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2879BAA" w14:textId="77777777">
            <w:pPr>
              <w:jc w:val="center"/>
              <w:rPr>
                <w:rFonts w:ascii="Calibri" w:hAnsi="Calibri" w:cs="Calibri"/>
                <w:sz w:val="16"/>
              </w:rPr>
            </w:pPr>
            <w:r>
              <w:rPr>
                <w:rFonts w:ascii="Calibri" w:hAnsi="Calibri" w:eastAsia="ＭＳ 明朝" w:cs="Calibri" w:eastAsiaTheme="minorEastAsia"/>
                <w:sz w:val="16"/>
                <w:szCs w:val="22"/>
              </w:rPr>
              <w:t>PC2</w:t>
            </w:r>
          </w:p>
        </w:tc>
        <w:tc>
          <w:tcPr>
            <w:tcW w:w="50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76BB196" w14:textId="77777777">
            <w:pPr>
              <w:jc w:val="center"/>
              <w:rPr>
                <w:rFonts w:ascii="Calibri" w:hAnsi="Calibri" w:cs="Calibri"/>
                <w:sz w:val="16"/>
              </w:rPr>
            </w:pPr>
            <w:r>
              <w:rPr>
                <w:rFonts w:ascii="Calibri" w:hAnsi="Calibri" w:eastAsia="ＭＳ 明朝" w:cs="Calibri" w:eastAsiaTheme="minorEastAsia"/>
                <w:sz w:val="16"/>
                <w:szCs w:val="22"/>
              </w:rPr>
              <w:t>-0.181</w:t>
            </w:r>
          </w:p>
        </w:tc>
        <w:tc>
          <w:tcPr>
            <w:tcW w:w="3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9887F63" w14:textId="77777777">
            <w:pPr>
              <w:jc w:val="center"/>
              <w:rPr>
                <w:rFonts w:ascii="Calibri" w:hAnsi="Calibri" w:cs="Calibri"/>
                <w:sz w:val="16"/>
              </w:rPr>
            </w:pPr>
            <w:r>
              <w:rPr>
                <w:rFonts w:ascii="Calibri" w:hAnsi="Calibri" w:eastAsia="ＭＳ 明朝" w:cs="Calibri" w:eastAsiaTheme="minorEastAsia"/>
                <w:sz w:val="16"/>
                <w:szCs w:val="22"/>
              </w:rPr>
              <w:t>&lt;0.001</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8BE623" w14:textId="77777777">
            <w:pPr>
              <w:jc w:val="center"/>
              <w:rPr>
                <w:rFonts w:ascii="Calibri" w:hAnsi="Calibri" w:cs="Calibri"/>
                <w:sz w:val="16"/>
              </w:rPr>
            </w:pPr>
            <w:r>
              <w:rPr>
                <w:rFonts w:ascii="Calibri" w:hAnsi="Calibri" w:eastAsia="ＭＳ 明朝" w:cs="Calibri" w:eastAsiaTheme="minorEastAsia"/>
                <w:sz w:val="16"/>
                <w:szCs w:val="22"/>
              </w:rPr>
              <w:t>-0.041</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6089924" w14:textId="77777777">
            <w:pPr>
              <w:jc w:val="center"/>
              <w:rPr>
                <w:rFonts w:ascii="Calibri" w:hAnsi="Calibri" w:cs="Calibri"/>
                <w:sz w:val="16"/>
              </w:rPr>
            </w:pPr>
            <w:r>
              <w:rPr>
                <w:rFonts w:ascii="Calibri" w:hAnsi="Calibri" w:eastAsia="ＭＳ 明朝" w:cs="Calibri" w:eastAsiaTheme="minorEastAsia"/>
                <w:sz w:val="16"/>
                <w:szCs w:val="22"/>
              </w:rPr>
              <w:t>-0.099 to 0.018</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2E7DE69" w14:textId="77777777">
            <w:pPr>
              <w:jc w:val="center"/>
              <w:rPr>
                <w:rFonts w:ascii="Calibri" w:hAnsi="Calibri" w:cs="Calibri"/>
                <w:sz w:val="16"/>
              </w:rPr>
            </w:pPr>
            <w:r>
              <w:rPr>
                <w:rFonts w:ascii="Calibri" w:hAnsi="Calibri" w:eastAsia="ＭＳ 明朝" w:cs="Calibri" w:eastAsiaTheme="minorEastAsia"/>
                <w:sz w:val="16"/>
                <w:szCs w:val="22"/>
              </w:rPr>
              <w:t>0.175</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44C1DF0" w14:textId="77777777">
            <w:pPr>
              <w:jc w:val="center"/>
              <w:rPr>
                <w:rFonts w:ascii="Calibri" w:hAnsi="Calibri" w:cs="Calibri"/>
                <w:sz w:val="16"/>
              </w:rPr>
            </w:pPr>
            <w:r>
              <w:rPr>
                <w:rFonts w:ascii="Calibri" w:hAnsi="Calibri" w:eastAsia="ＭＳ 明朝" w:cs="Calibri" w:eastAsiaTheme="minorEastAsia"/>
                <w:sz w:val="16"/>
                <w:szCs w:val="22"/>
              </w:rPr>
              <w:t>0.388</w:t>
            </w:r>
          </w:p>
        </w:tc>
      </w:tr>
      <w:tr>
        <w:tc>
          <w:tcPr>
            <w:tcW w:w="64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38"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5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A425077" w14:textId="77777777">
            <w:pPr>
              <w:jc w:val="center"/>
              <w:rPr>
                <w:rFonts w:ascii="Calibri" w:hAnsi="Calibri" w:cs="Calibri"/>
                <w:sz w:val="16"/>
              </w:rPr>
            </w:pPr>
            <w:r>
              <w:rPr>
                <w:rFonts w:ascii="Calibri" w:hAnsi="Calibri" w:eastAsia="ＭＳ 明朝" w:cs="Calibri" w:eastAsiaTheme="minorEastAsia"/>
                <w:sz w:val="16"/>
                <w:szCs w:val="22"/>
              </w:rPr>
              <w:t>PC3</w:t>
            </w:r>
          </w:p>
        </w:tc>
        <w:tc>
          <w:tcPr>
            <w:tcW w:w="50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D15BFD3" w14:textId="77777777">
            <w:pPr>
              <w:jc w:val="center"/>
              <w:rPr>
                <w:rFonts w:ascii="Calibri" w:hAnsi="Calibri" w:cs="Calibri"/>
                <w:sz w:val="16"/>
              </w:rPr>
            </w:pPr>
            <w:r>
              <w:rPr>
                <w:rFonts w:ascii="Calibri" w:hAnsi="Calibri" w:eastAsia="ＭＳ 明朝" w:cs="Calibri" w:eastAsiaTheme="minorEastAsia"/>
                <w:sz w:val="16"/>
                <w:szCs w:val="22"/>
              </w:rPr>
              <w:t>0.094</w:t>
            </w:r>
          </w:p>
        </w:tc>
        <w:tc>
          <w:tcPr>
            <w:tcW w:w="3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66CB161" w14:textId="77777777">
            <w:pPr>
              <w:jc w:val="center"/>
              <w:rPr>
                <w:rFonts w:ascii="Calibri" w:hAnsi="Calibri" w:cs="Calibri"/>
                <w:sz w:val="16"/>
              </w:rPr>
            </w:pPr>
            <w:r>
              <w:rPr>
                <w:rFonts w:ascii="Calibri" w:hAnsi="Calibri" w:eastAsia="ＭＳ 明朝" w:cs="Calibri" w:eastAsiaTheme="minorEastAsia"/>
                <w:sz w:val="16"/>
                <w:szCs w:val="22"/>
              </w:rPr>
              <w:t>0.002</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2DDCB20" w14:textId="77777777">
            <w:pPr>
              <w:jc w:val="center"/>
              <w:rPr>
                <w:rFonts w:ascii="Calibri" w:hAnsi="Calibri" w:cs="Calibri"/>
                <w:sz w:val="16"/>
              </w:rPr>
            </w:pPr>
            <w:r>
              <w:rPr>
                <w:rFonts w:ascii="Calibri" w:hAnsi="Calibri" w:eastAsia="ＭＳ 明朝" w:cs="Calibri" w:eastAsiaTheme="minorEastAsia"/>
                <w:sz w:val="16"/>
                <w:szCs w:val="22"/>
              </w:rPr>
              <w:t>0.017</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1C67240" w14:textId="77777777">
            <w:pPr>
              <w:jc w:val="center"/>
              <w:rPr>
                <w:rFonts w:ascii="Calibri" w:hAnsi="Calibri" w:cs="Calibri"/>
                <w:sz w:val="16"/>
              </w:rPr>
            </w:pPr>
            <w:r>
              <w:rPr>
                <w:rFonts w:ascii="Calibri" w:hAnsi="Calibri" w:eastAsia="ＭＳ 明朝" w:cs="Calibri" w:eastAsiaTheme="minorEastAsia"/>
                <w:sz w:val="16"/>
                <w:szCs w:val="22"/>
              </w:rPr>
              <w:t>-0.042 to 0.075</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519E32E" w14:textId="77777777">
            <w:pPr>
              <w:jc w:val="center"/>
              <w:rPr>
                <w:rFonts w:ascii="Calibri" w:hAnsi="Calibri" w:cs="Calibri"/>
                <w:sz w:val="16"/>
              </w:rPr>
            </w:pPr>
            <w:r>
              <w:rPr>
                <w:rFonts w:ascii="Calibri" w:hAnsi="Calibri" w:eastAsia="ＭＳ 明朝" w:cs="Calibri" w:eastAsiaTheme="minorEastAsia"/>
                <w:sz w:val="16"/>
                <w:szCs w:val="22"/>
              </w:rPr>
              <w:t>0.572</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2D450F" w14:textId="77777777">
            <w:pPr>
              <w:jc w:val="center"/>
              <w:rPr>
                <w:rFonts w:ascii="Calibri" w:hAnsi="Calibri" w:cs="Calibri"/>
                <w:sz w:val="16"/>
              </w:rPr>
            </w:pPr>
            <w:r>
              <w:rPr>
                <w:rFonts w:ascii="Calibri" w:hAnsi="Calibri" w:eastAsia="ＭＳ 明朝" w:cs="Calibri" w:eastAsiaTheme="minorEastAsia"/>
                <w:sz w:val="16"/>
                <w:szCs w:val="22"/>
              </w:rPr>
              <w:t>0.669</w:t>
            </w:r>
          </w:p>
        </w:tc>
      </w:tr>
      <w:tr>
        <w:tc>
          <w:tcPr>
            <w:tcW w:w="64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38"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060FCFA" w14:textId="77777777">
            <w:pPr>
              <w:jc w:val="center"/>
              <w:rPr>
                <w:rFonts w:ascii="Calibri" w:hAnsi="Calibri" w:cs="Calibri"/>
                <w:sz w:val="16"/>
              </w:rPr>
            </w:pPr>
            <w:r>
              <w:rPr>
                <w:rFonts w:ascii="Calibri" w:hAnsi="Calibri" w:eastAsia="ＭＳ 明朝" w:cs="Calibri" w:eastAsiaTheme="minorEastAsia"/>
                <w:sz w:val="16"/>
                <w:szCs w:val="22"/>
              </w:rPr>
              <w:t>Internal</w:t>
            </w:r>
          </w:p>
        </w:tc>
        <w:tc>
          <w:tcPr>
            <w:tcW w:w="5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3D5F17E" w14:textId="77777777">
            <w:pPr>
              <w:jc w:val="center"/>
              <w:rPr>
                <w:rFonts w:ascii="Calibri" w:hAnsi="Calibri" w:cs="Calibri"/>
                <w:sz w:val="16"/>
              </w:rPr>
            </w:pPr>
            <w:r>
              <w:rPr>
                <w:rFonts w:ascii="Calibri" w:hAnsi="Calibri" w:eastAsia="ＭＳ 明朝" w:cs="Calibri" w:eastAsiaTheme="minorEastAsia"/>
                <w:sz w:val="16"/>
                <w:szCs w:val="22"/>
              </w:rPr>
              <w:t>PC1</w:t>
            </w:r>
          </w:p>
        </w:tc>
        <w:tc>
          <w:tcPr>
            <w:tcW w:w="50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19E2D1D" w14:textId="77777777">
            <w:pPr>
              <w:jc w:val="center"/>
              <w:rPr>
                <w:rFonts w:ascii="Calibri" w:hAnsi="Calibri" w:cs="Calibri"/>
                <w:sz w:val="16"/>
              </w:rPr>
            </w:pPr>
            <w:r>
              <w:rPr>
                <w:rFonts w:ascii="Calibri" w:hAnsi="Calibri" w:eastAsia="ＭＳ 明朝" w:cs="Calibri" w:eastAsiaTheme="minorEastAsia"/>
                <w:sz w:val="16"/>
                <w:szCs w:val="22"/>
              </w:rPr>
              <w:t>0.218</w:t>
            </w:r>
          </w:p>
        </w:tc>
        <w:tc>
          <w:tcPr>
            <w:tcW w:w="3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35902B" w14:textId="77777777">
            <w:pPr>
              <w:jc w:val="center"/>
              <w:rPr>
                <w:rFonts w:ascii="Calibri" w:hAnsi="Calibri" w:cs="Calibri"/>
                <w:sz w:val="16"/>
              </w:rPr>
            </w:pPr>
            <w:r>
              <w:rPr>
                <w:rFonts w:ascii="Calibri" w:hAnsi="Calibri" w:eastAsia="ＭＳ 明朝" w:cs="Calibri" w:eastAsiaTheme="minorEastAsia"/>
                <w:sz w:val="16"/>
                <w:szCs w:val="22"/>
              </w:rPr>
              <w:t>&lt;0.001</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E8AB45" w14:textId="77777777">
            <w:pPr>
              <w:jc w:val="center"/>
              <w:rPr>
                <w:rFonts w:ascii="Calibri" w:hAnsi="Calibri" w:cs="Calibri"/>
                <w:sz w:val="16"/>
              </w:rPr>
            </w:pPr>
            <w:r>
              <w:rPr>
                <w:rFonts w:ascii="Calibri" w:hAnsi="Calibri" w:eastAsia="ＭＳ 明朝" w:cs="Calibri" w:eastAsiaTheme="minorEastAsia"/>
                <w:sz w:val="16"/>
                <w:szCs w:val="22"/>
              </w:rPr>
              <w:t>0.042</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1FF5467" w14:textId="77777777">
            <w:pPr>
              <w:jc w:val="center"/>
              <w:rPr>
                <w:rFonts w:ascii="Calibri" w:hAnsi="Calibri" w:cs="Calibri"/>
                <w:sz w:val="16"/>
              </w:rPr>
            </w:pPr>
            <w:r>
              <w:rPr>
                <w:rFonts w:ascii="Calibri" w:hAnsi="Calibri" w:eastAsia="ＭＳ 明朝" w:cs="Calibri" w:eastAsiaTheme="minorEastAsia"/>
                <w:sz w:val="16"/>
                <w:szCs w:val="22"/>
              </w:rPr>
              <w:t>-0.013 to 0.097</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B55C131" w14:textId="77777777">
            <w:pPr>
              <w:jc w:val="center"/>
              <w:rPr>
                <w:rFonts w:ascii="Calibri" w:hAnsi="Calibri" w:cs="Calibri"/>
                <w:sz w:val="16"/>
              </w:rPr>
            </w:pPr>
            <w:r>
              <w:rPr>
                <w:rFonts w:ascii="Calibri" w:hAnsi="Calibri" w:eastAsia="ＭＳ 明朝" w:cs="Calibri" w:eastAsiaTheme="minorEastAsia"/>
                <w:sz w:val="16"/>
                <w:szCs w:val="22"/>
              </w:rPr>
              <w:t>0.132</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3E16379" w14:textId="77777777">
            <w:pPr>
              <w:jc w:val="center"/>
              <w:rPr>
                <w:rFonts w:ascii="Calibri" w:hAnsi="Calibri" w:cs="Calibri"/>
                <w:sz w:val="16"/>
              </w:rPr>
            </w:pPr>
            <w:r>
              <w:rPr>
                <w:rFonts w:ascii="Calibri" w:hAnsi="Calibri" w:eastAsia="ＭＳ 明朝" w:cs="Calibri" w:eastAsiaTheme="minorEastAsia"/>
                <w:sz w:val="16"/>
                <w:szCs w:val="22"/>
              </w:rPr>
              <w:t>0.36</w:t>
            </w:r>
          </w:p>
        </w:tc>
      </w:tr>
      <w:tr>
        <w:tc>
          <w:tcPr>
            <w:tcW w:w="64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38"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5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E5FAF72" w14:textId="77777777">
            <w:pPr>
              <w:jc w:val="center"/>
              <w:rPr>
                <w:rFonts w:ascii="Calibri" w:hAnsi="Calibri" w:cs="Calibri"/>
                <w:sz w:val="16"/>
              </w:rPr>
            </w:pPr>
            <w:r>
              <w:rPr>
                <w:rFonts w:ascii="Calibri" w:hAnsi="Calibri" w:eastAsia="ＭＳ 明朝" w:cs="Calibri" w:eastAsiaTheme="minorEastAsia"/>
                <w:sz w:val="16"/>
                <w:szCs w:val="22"/>
              </w:rPr>
              <w:t>PC2</w:t>
            </w:r>
          </w:p>
        </w:tc>
        <w:tc>
          <w:tcPr>
            <w:tcW w:w="50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7DA9210" w14:textId="77777777">
            <w:pPr>
              <w:jc w:val="center"/>
              <w:rPr>
                <w:rFonts w:ascii="Calibri" w:hAnsi="Calibri" w:cs="Calibri"/>
                <w:sz w:val="16"/>
              </w:rPr>
            </w:pPr>
            <w:r>
              <w:rPr>
                <w:rFonts w:ascii="Calibri" w:hAnsi="Calibri" w:eastAsia="ＭＳ 明朝" w:cs="Calibri" w:eastAsiaTheme="minorEastAsia"/>
                <w:sz w:val="16"/>
                <w:szCs w:val="22"/>
              </w:rPr>
              <w:t>-0.336</w:t>
            </w:r>
          </w:p>
        </w:tc>
        <w:tc>
          <w:tcPr>
            <w:tcW w:w="3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7224E00" w14:textId="77777777">
            <w:pPr>
              <w:jc w:val="center"/>
              <w:rPr>
                <w:rFonts w:ascii="Calibri" w:hAnsi="Calibri" w:cs="Calibri"/>
                <w:sz w:val="16"/>
              </w:rPr>
            </w:pPr>
            <w:r>
              <w:rPr>
                <w:rFonts w:ascii="Calibri" w:hAnsi="Calibri" w:eastAsia="ＭＳ 明朝" w:cs="Calibri" w:eastAsiaTheme="minorEastAsia"/>
                <w:sz w:val="16"/>
                <w:szCs w:val="22"/>
              </w:rPr>
              <w:t>&lt;0.001</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A1715D6" w14:textId="77777777">
            <w:pPr>
              <w:jc w:val="center"/>
              <w:rPr>
                <w:rFonts w:ascii="Calibri" w:hAnsi="Calibri" w:cs="Calibri"/>
                <w:sz w:val="16"/>
              </w:rPr>
            </w:pPr>
            <w:r>
              <w:rPr>
                <w:rFonts w:ascii="Calibri" w:hAnsi="Calibri" w:eastAsia="ＭＳ 明朝" w:cs="Calibri" w:eastAsiaTheme="minorEastAsia"/>
                <w:sz w:val="16"/>
                <w:szCs w:val="22"/>
              </w:rPr>
              <w:t>-0.05</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2ADA9A8" w14:textId="77777777">
            <w:pPr>
              <w:jc w:val="center"/>
              <w:rPr>
                <w:rFonts w:ascii="Calibri" w:hAnsi="Calibri" w:cs="Calibri"/>
                <w:sz w:val="16"/>
              </w:rPr>
            </w:pPr>
            <w:r>
              <w:rPr>
                <w:rFonts w:ascii="Calibri" w:hAnsi="Calibri" w:eastAsia="ＭＳ 明朝" w:cs="Calibri" w:eastAsiaTheme="minorEastAsia"/>
                <w:sz w:val="16"/>
                <w:szCs w:val="22"/>
              </w:rPr>
              <w:t>-0.105 to 0.005</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B524FA0" w14:textId="77777777">
            <w:pPr>
              <w:jc w:val="center"/>
              <w:rPr>
                <w:rFonts w:ascii="Calibri" w:hAnsi="Calibri" w:cs="Calibri"/>
                <w:sz w:val="16"/>
              </w:rPr>
            </w:pPr>
            <w:r>
              <w:rPr>
                <w:rFonts w:ascii="Calibri" w:hAnsi="Calibri" w:eastAsia="ＭＳ 明朝" w:cs="Calibri" w:eastAsiaTheme="minorEastAsia"/>
                <w:sz w:val="16"/>
                <w:szCs w:val="22"/>
              </w:rPr>
              <w:t>0.078</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FC56C71" w14:textId="77777777">
            <w:pPr>
              <w:jc w:val="center"/>
              <w:rPr>
                <w:rFonts w:ascii="Calibri" w:hAnsi="Calibri" w:cs="Calibri"/>
                <w:sz w:val="16"/>
              </w:rPr>
            </w:pPr>
            <w:r>
              <w:rPr>
                <w:rFonts w:ascii="Calibri" w:hAnsi="Calibri" w:eastAsia="ＭＳ 明朝" w:cs="Calibri" w:eastAsiaTheme="minorEastAsia"/>
                <w:sz w:val="16"/>
                <w:szCs w:val="22"/>
              </w:rPr>
              <w:t>0.351</w:t>
            </w:r>
          </w:p>
        </w:tc>
      </w:tr>
      <w:tr>
        <w:tc>
          <w:tcPr>
            <w:tcW w:w="64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38"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5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1DB0EBA" w14:textId="77777777">
            <w:pPr>
              <w:jc w:val="center"/>
              <w:rPr>
                <w:rFonts w:ascii="Calibri" w:hAnsi="Calibri" w:cs="Calibri"/>
                <w:sz w:val="16"/>
              </w:rPr>
            </w:pPr>
            <w:r>
              <w:rPr>
                <w:rFonts w:ascii="Calibri" w:hAnsi="Calibri" w:eastAsia="ＭＳ 明朝" w:cs="Calibri" w:eastAsiaTheme="minorEastAsia"/>
                <w:sz w:val="16"/>
                <w:szCs w:val="22"/>
              </w:rPr>
              <w:t>PC3</w:t>
            </w:r>
          </w:p>
        </w:tc>
        <w:tc>
          <w:tcPr>
            <w:tcW w:w="50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BD0C6CB" w14:textId="77777777">
            <w:pPr>
              <w:jc w:val="center"/>
              <w:rPr>
                <w:rFonts w:ascii="Calibri" w:hAnsi="Calibri" w:cs="Calibri"/>
                <w:sz w:val="16"/>
              </w:rPr>
            </w:pPr>
            <w:r>
              <w:rPr>
                <w:rFonts w:ascii="Calibri" w:hAnsi="Calibri" w:eastAsia="ＭＳ 明朝" w:cs="Calibri" w:eastAsiaTheme="minorEastAsia"/>
                <w:sz w:val="16"/>
                <w:szCs w:val="22"/>
              </w:rPr>
              <w:t>0.074</w:t>
            </w:r>
          </w:p>
        </w:tc>
        <w:tc>
          <w:tcPr>
            <w:tcW w:w="3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3672FB0" w14:textId="77777777">
            <w:pPr>
              <w:jc w:val="center"/>
              <w:rPr>
                <w:rFonts w:ascii="Calibri" w:hAnsi="Calibri" w:cs="Calibri"/>
                <w:sz w:val="16"/>
              </w:rPr>
            </w:pPr>
            <w:r>
              <w:rPr>
                <w:rFonts w:ascii="Calibri" w:hAnsi="Calibri" w:eastAsia="ＭＳ 明朝" w:cs="Calibri" w:eastAsiaTheme="minorEastAsia"/>
                <w:sz w:val="16"/>
                <w:szCs w:val="22"/>
              </w:rPr>
              <w:t>0.009</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89D59E3" w14:textId="77777777">
            <w:pPr>
              <w:jc w:val="center"/>
              <w:rPr>
                <w:rFonts w:ascii="Calibri" w:hAnsi="Calibri" w:cs="Calibri"/>
                <w:sz w:val="16"/>
              </w:rPr>
            </w:pPr>
            <w:r>
              <w:rPr>
                <w:rFonts w:ascii="Calibri" w:hAnsi="Calibri" w:eastAsia="ＭＳ 明朝" w:cs="Calibri" w:eastAsiaTheme="minorEastAsia"/>
                <w:sz w:val="16"/>
                <w:szCs w:val="22"/>
              </w:rPr>
              <w:t>-0.015</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78E497C" w14:textId="77777777">
            <w:pPr>
              <w:jc w:val="center"/>
              <w:rPr>
                <w:rFonts w:ascii="Calibri" w:hAnsi="Calibri" w:cs="Calibri"/>
                <w:sz w:val="16"/>
              </w:rPr>
            </w:pPr>
            <w:r>
              <w:rPr>
                <w:rFonts w:ascii="Calibri" w:hAnsi="Calibri" w:eastAsia="ＭＳ 明朝" w:cs="Calibri" w:eastAsiaTheme="minorEastAsia"/>
                <w:sz w:val="16"/>
                <w:szCs w:val="22"/>
              </w:rPr>
              <w:t>-0.070 to 0.040</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8A5E2BB" w14:textId="77777777">
            <w:pPr>
              <w:jc w:val="center"/>
              <w:rPr>
                <w:rFonts w:ascii="Calibri" w:hAnsi="Calibri" w:cs="Calibri"/>
                <w:sz w:val="16"/>
              </w:rPr>
            </w:pPr>
            <w:r>
              <w:rPr>
                <w:rFonts w:ascii="Calibri" w:hAnsi="Calibri" w:eastAsia="ＭＳ 明朝" w:cs="Calibri" w:eastAsiaTheme="minorEastAsia"/>
                <w:sz w:val="16"/>
                <w:szCs w:val="22"/>
              </w:rPr>
              <w:t>0.593</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EF7DAC1" w14:textId="77777777">
            <w:pPr>
              <w:jc w:val="center"/>
              <w:rPr>
                <w:rFonts w:ascii="Calibri" w:hAnsi="Calibri" w:cs="Calibri"/>
                <w:sz w:val="16"/>
              </w:rPr>
            </w:pPr>
            <w:r>
              <w:rPr>
                <w:rFonts w:ascii="Calibri" w:hAnsi="Calibri" w:eastAsia="ＭＳ 明朝" w:cs="Calibri" w:eastAsiaTheme="minorEastAsia"/>
                <w:sz w:val="16"/>
                <w:szCs w:val="22"/>
              </w:rPr>
              <w:t>0.669</w:t>
            </w:r>
          </w:p>
        </w:tc>
      </w:tr>
      <w:tr>
        <w:tc>
          <w:tcPr>
            <w:tcW w:w="640"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CC9989A" w14:textId="77777777">
            <w:pPr>
              <w:jc w:val="center"/>
              <w:rPr>
                <w:rFonts w:ascii="Calibri" w:hAnsi="Calibri" w:cs="Calibri"/>
                <w:sz w:val="16"/>
              </w:rPr>
            </w:pPr>
            <w:r>
              <w:rPr>
                <w:rFonts w:ascii="Calibri" w:hAnsi="Calibri" w:eastAsia="ＭＳ 明朝" w:cs="Calibri" w:eastAsiaTheme="minorEastAsia"/>
                <w:sz w:val="16"/>
                <w:szCs w:val="22"/>
              </w:rPr>
              <w:t>Diabetes mellitus</w:t>
            </w:r>
          </w:p>
        </w:tc>
        <w:tc>
          <w:tcPr>
            <w:tcW w:w="438"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CF01899" w14:textId="77777777">
            <w:pPr>
              <w:jc w:val="center"/>
              <w:rPr>
                <w:rFonts w:ascii="Calibri" w:hAnsi="Calibri" w:cs="Calibri"/>
                <w:sz w:val="16"/>
              </w:rPr>
            </w:pPr>
            <w:r>
              <w:rPr>
                <w:rFonts w:ascii="Calibri" w:hAnsi="Calibri" w:eastAsia="ＭＳ 明朝" w:cs="Calibri" w:eastAsiaTheme="minorEastAsia"/>
                <w:sz w:val="16"/>
                <w:szCs w:val="22"/>
              </w:rPr>
              <w:t>External</w:t>
            </w:r>
          </w:p>
        </w:tc>
        <w:tc>
          <w:tcPr>
            <w:tcW w:w="5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1EC7874" w14:textId="77777777">
            <w:pPr>
              <w:jc w:val="center"/>
              <w:rPr>
                <w:rFonts w:ascii="Calibri" w:hAnsi="Calibri" w:cs="Calibri"/>
                <w:sz w:val="16"/>
              </w:rPr>
            </w:pPr>
            <w:r>
              <w:rPr>
                <w:rFonts w:ascii="Calibri" w:hAnsi="Calibri" w:eastAsia="ＭＳ 明朝" w:cs="Calibri" w:eastAsiaTheme="minorEastAsia"/>
                <w:sz w:val="16"/>
                <w:szCs w:val="22"/>
              </w:rPr>
              <w:t>PC1</w:t>
            </w:r>
          </w:p>
        </w:tc>
        <w:tc>
          <w:tcPr>
            <w:tcW w:w="50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7D5CFEF" w14:textId="77777777">
            <w:pPr>
              <w:jc w:val="center"/>
              <w:rPr>
                <w:rFonts w:ascii="Calibri" w:hAnsi="Calibri" w:cs="Calibri"/>
                <w:sz w:val="16"/>
              </w:rPr>
            </w:pPr>
            <w:r>
              <w:rPr>
                <w:rFonts w:ascii="Calibri" w:hAnsi="Calibri" w:eastAsia="ＭＳ 明朝" w:cs="Calibri" w:eastAsiaTheme="minorEastAsia"/>
                <w:sz w:val="16"/>
                <w:szCs w:val="22"/>
              </w:rPr>
              <w:t>0.022</w:t>
            </w:r>
          </w:p>
        </w:tc>
        <w:tc>
          <w:tcPr>
            <w:tcW w:w="3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096DCD7" w14:textId="77777777">
            <w:pPr>
              <w:jc w:val="center"/>
              <w:rPr>
                <w:rFonts w:ascii="Calibri" w:hAnsi="Calibri" w:cs="Calibri"/>
                <w:sz w:val="16"/>
              </w:rPr>
            </w:pPr>
            <w:r>
              <w:rPr>
                <w:rFonts w:ascii="Calibri" w:hAnsi="Calibri" w:eastAsia="ＭＳ 明朝" w:cs="Calibri" w:eastAsiaTheme="minorEastAsia"/>
                <w:sz w:val="16"/>
                <w:szCs w:val="22"/>
              </w:rPr>
              <w:t>0.454</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6A2F5D9" w14:textId="77777777">
            <w:pPr>
              <w:jc w:val="center"/>
              <w:rPr>
                <w:rFonts w:ascii="Calibri" w:hAnsi="Calibri" w:cs="Calibri"/>
                <w:sz w:val="16"/>
              </w:rPr>
            </w:pPr>
            <w:r>
              <w:rPr>
                <w:rFonts w:ascii="Calibri" w:hAnsi="Calibri" w:eastAsia="ＭＳ 明朝" w:cs="Calibri" w:eastAsiaTheme="minorEastAsia"/>
                <w:sz w:val="16"/>
                <w:szCs w:val="22"/>
              </w:rPr>
              <w:t>-0.003</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4BE8C8D" w14:textId="77777777">
            <w:pPr>
              <w:jc w:val="center"/>
              <w:rPr>
                <w:rFonts w:ascii="Calibri" w:hAnsi="Calibri" w:cs="Calibri"/>
                <w:sz w:val="16"/>
              </w:rPr>
            </w:pPr>
            <w:r>
              <w:rPr>
                <w:rFonts w:ascii="Calibri" w:hAnsi="Calibri" w:eastAsia="ＭＳ 明朝" w:cs="Calibri" w:eastAsiaTheme="minorEastAsia"/>
                <w:sz w:val="16"/>
                <w:szCs w:val="22"/>
              </w:rPr>
              <w:t>-0.061 to 0.056</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22EDD6" w14:textId="77777777">
            <w:pPr>
              <w:jc w:val="center"/>
              <w:rPr>
                <w:rFonts w:ascii="Calibri" w:hAnsi="Calibri" w:cs="Calibri"/>
                <w:sz w:val="16"/>
              </w:rPr>
            </w:pPr>
            <w:r>
              <w:rPr>
                <w:rFonts w:ascii="Calibri" w:hAnsi="Calibri" w:eastAsia="ＭＳ 明朝" w:cs="Calibri" w:eastAsiaTheme="minorEastAsia"/>
                <w:sz w:val="16"/>
                <w:szCs w:val="22"/>
              </w:rPr>
              <w:t>0.920</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00B2B2B" w14:textId="77777777">
            <w:pPr>
              <w:jc w:val="center"/>
              <w:rPr>
                <w:rFonts w:ascii="Calibri" w:hAnsi="Calibri" w:cs="Calibri"/>
                <w:sz w:val="16"/>
              </w:rPr>
            </w:pPr>
            <w:r>
              <w:rPr>
                <w:rFonts w:ascii="Calibri" w:hAnsi="Calibri" w:eastAsia="ＭＳ 明朝" w:cs="Calibri" w:eastAsiaTheme="minorEastAsia"/>
                <w:sz w:val="16"/>
                <w:szCs w:val="22"/>
              </w:rPr>
              <w:t>0.92</w:t>
            </w:r>
          </w:p>
        </w:tc>
      </w:tr>
      <w:tr>
        <w:tc>
          <w:tcPr>
            <w:tcW w:w="64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38"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5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974E2DC" w14:textId="77777777">
            <w:pPr>
              <w:jc w:val="center"/>
              <w:rPr>
                <w:rFonts w:ascii="Calibri" w:hAnsi="Calibri" w:cs="Calibri"/>
                <w:sz w:val="16"/>
              </w:rPr>
            </w:pPr>
            <w:r>
              <w:rPr>
                <w:rFonts w:ascii="Calibri" w:hAnsi="Calibri" w:eastAsia="ＭＳ 明朝" w:cs="Calibri" w:eastAsiaTheme="minorEastAsia"/>
                <w:sz w:val="16"/>
                <w:szCs w:val="22"/>
              </w:rPr>
              <w:t>PC2</w:t>
            </w:r>
          </w:p>
        </w:tc>
        <w:tc>
          <w:tcPr>
            <w:tcW w:w="50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42FC672" w14:textId="77777777">
            <w:pPr>
              <w:jc w:val="center"/>
              <w:rPr>
                <w:rFonts w:ascii="Calibri" w:hAnsi="Calibri" w:cs="Calibri"/>
                <w:sz w:val="16"/>
              </w:rPr>
            </w:pPr>
            <w:r>
              <w:rPr>
                <w:rFonts w:ascii="Calibri" w:hAnsi="Calibri" w:eastAsia="ＭＳ 明朝" w:cs="Calibri" w:eastAsiaTheme="minorEastAsia"/>
                <w:sz w:val="16"/>
                <w:szCs w:val="22"/>
              </w:rPr>
              <w:t>-0.168</w:t>
            </w:r>
          </w:p>
        </w:tc>
        <w:tc>
          <w:tcPr>
            <w:tcW w:w="3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7DCE9EB" w14:textId="77777777">
            <w:pPr>
              <w:jc w:val="center"/>
              <w:rPr>
                <w:rFonts w:ascii="Calibri" w:hAnsi="Calibri" w:cs="Calibri"/>
                <w:sz w:val="16"/>
              </w:rPr>
            </w:pPr>
            <w:r>
              <w:rPr>
                <w:rFonts w:ascii="Calibri" w:hAnsi="Calibri" w:eastAsia="ＭＳ 明朝" w:cs="Calibri" w:eastAsiaTheme="minorEastAsia"/>
                <w:sz w:val="16"/>
                <w:szCs w:val="22"/>
              </w:rPr>
              <w:t>&lt;0.001</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106A26F" w14:textId="77777777">
            <w:pPr>
              <w:jc w:val="center"/>
              <w:rPr>
                <w:rFonts w:ascii="Calibri" w:hAnsi="Calibri" w:cs="Calibri"/>
                <w:sz w:val="16"/>
              </w:rPr>
            </w:pPr>
            <w:r>
              <w:rPr>
                <w:rFonts w:ascii="Calibri" w:hAnsi="Calibri" w:eastAsia="ＭＳ 明朝" w:cs="Calibri" w:eastAsiaTheme="minorEastAsia"/>
                <w:sz w:val="16"/>
                <w:szCs w:val="22"/>
              </w:rPr>
              <w:t>-0.053</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692296E" w14:textId="77777777">
            <w:pPr>
              <w:jc w:val="center"/>
              <w:rPr>
                <w:rFonts w:ascii="Calibri" w:hAnsi="Calibri" w:cs="Calibri"/>
                <w:sz w:val="16"/>
              </w:rPr>
            </w:pPr>
            <w:r>
              <w:rPr>
                <w:rFonts w:ascii="Calibri" w:hAnsi="Calibri" w:eastAsia="ＭＳ 明朝" w:cs="Calibri" w:eastAsiaTheme="minorEastAsia"/>
                <w:sz w:val="16"/>
                <w:szCs w:val="22"/>
              </w:rPr>
              <w:t>-0.111 to 0.006</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04C4822" w14:textId="77777777">
            <w:pPr>
              <w:jc w:val="center"/>
              <w:rPr>
                <w:rFonts w:ascii="Calibri" w:hAnsi="Calibri" w:cs="Calibri"/>
                <w:sz w:val="16"/>
              </w:rPr>
            </w:pPr>
            <w:r>
              <w:rPr>
                <w:rFonts w:ascii="Calibri" w:hAnsi="Calibri" w:eastAsia="ＭＳ 明朝" w:cs="Calibri" w:eastAsiaTheme="minorEastAsia"/>
                <w:sz w:val="16"/>
                <w:szCs w:val="22"/>
              </w:rPr>
              <w:t>0.077</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9784520" w14:textId="77777777">
            <w:pPr>
              <w:jc w:val="center"/>
              <w:rPr>
                <w:rFonts w:ascii="Calibri" w:hAnsi="Calibri" w:cs="Calibri"/>
                <w:sz w:val="16"/>
              </w:rPr>
            </w:pPr>
            <w:r>
              <w:rPr>
                <w:rFonts w:ascii="Calibri" w:hAnsi="Calibri" w:eastAsia="ＭＳ 明朝" w:cs="Calibri" w:eastAsiaTheme="minorEastAsia"/>
                <w:sz w:val="16"/>
                <w:szCs w:val="22"/>
              </w:rPr>
              <w:t>0.351</w:t>
            </w:r>
          </w:p>
        </w:tc>
      </w:tr>
      <w:tr>
        <w:tc>
          <w:tcPr>
            <w:tcW w:w="64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38"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5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A8D7636" w14:textId="77777777">
            <w:pPr>
              <w:jc w:val="center"/>
              <w:rPr>
                <w:rFonts w:ascii="Calibri" w:hAnsi="Calibri" w:cs="Calibri"/>
                <w:sz w:val="16"/>
              </w:rPr>
            </w:pPr>
            <w:r>
              <w:rPr>
                <w:rFonts w:ascii="Calibri" w:hAnsi="Calibri" w:eastAsia="ＭＳ 明朝" w:cs="Calibri" w:eastAsiaTheme="minorEastAsia"/>
                <w:sz w:val="16"/>
                <w:szCs w:val="22"/>
              </w:rPr>
              <w:t>PC3</w:t>
            </w:r>
          </w:p>
        </w:tc>
        <w:tc>
          <w:tcPr>
            <w:tcW w:w="50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FFCD1A2" w14:textId="77777777">
            <w:pPr>
              <w:jc w:val="center"/>
              <w:rPr>
                <w:rFonts w:ascii="Calibri" w:hAnsi="Calibri" w:cs="Calibri"/>
                <w:sz w:val="16"/>
              </w:rPr>
            </w:pPr>
            <w:r>
              <w:rPr>
                <w:rFonts w:ascii="Calibri" w:hAnsi="Calibri" w:eastAsia="ＭＳ 明朝" w:cs="Calibri" w:eastAsiaTheme="minorEastAsia"/>
                <w:sz w:val="16"/>
                <w:szCs w:val="22"/>
              </w:rPr>
              <w:t>0.037</w:t>
            </w:r>
          </w:p>
        </w:tc>
        <w:tc>
          <w:tcPr>
            <w:tcW w:w="3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102E96C" w14:textId="77777777">
            <w:pPr>
              <w:jc w:val="center"/>
              <w:rPr>
                <w:rFonts w:ascii="Calibri" w:hAnsi="Calibri" w:cs="Calibri"/>
                <w:sz w:val="16"/>
              </w:rPr>
            </w:pPr>
            <w:r>
              <w:rPr>
                <w:rFonts w:ascii="Calibri" w:hAnsi="Calibri" w:eastAsia="ＭＳ 明朝" w:cs="Calibri" w:eastAsiaTheme="minorEastAsia"/>
                <w:sz w:val="16"/>
                <w:szCs w:val="22"/>
              </w:rPr>
              <w:t>0.210</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7C1CF92" w14:textId="77777777">
            <w:pPr>
              <w:jc w:val="center"/>
              <w:rPr>
                <w:rFonts w:ascii="Calibri" w:hAnsi="Calibri" w:cs="Calibri"/>
                <w:sz w:val="16"/>
              </w:rPr>
            </w:pPr>
            <w:r>
              <w:rPr>
                <w:rFonts w:ascii="Calibri" w:hAnsi="Calibri" w:eastAsia="ＭＳ 明朝" w:cs="Calibri" w:eastAsiaTheme="minorEastAsia"/>
                <w:sz w:val="16"/>
                <w:szCs w:val="22"/>
              </w:rPr>
              <w:t>-0.023</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144C6EB" w14:textId="77777777">
            <w:pPr>
              <w:jc w:val="center"/>
              <w:rPr>
                <w:rFonts w:ascii="Calibri" w:hAnsi="Calibri" w:cs="Calibri"/>
                <w:sz w:val="16"/>
              </w:rPr>
            </w:pPr>
            <w:r>
              <w:rPr>
                <w:rFonts w:ascii="Calibri" w:hAnsi="Calibri" w:eastAsia="ＭＳ 明朝" w:cs="Calibri" w:eastAsiaTheme="minorEastAsia"/>
                <w:sz w:val="16"/>
                <w:szCs w:val="22"/>
              </w:rPr>
              <w:t>-0.081 to 0.036</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68FE5A9" w14:textId="77777777">
            <w:pPr>
              <w:jc w:val="center"/>
              <w:rPr>
                <w:rFonts w:ascii="Calibri" w:hAnsi="Calibri" w:cs="Calibri"/>
                <w:sz w:val="16"/>
              </w:rPr>
            </w:pPr>
            <w:r>
              <w:rPr>
                <w:rFonts w:ascii="Calibri" w:hAnsi="Calibri" w:eastAsia="ＭＳ 明朝" w:cs="Calibri" w:eastAsiaTheme="minorEastAsia"/>
                <w:sz w:val="16"/>
                <w:szCs w:val="22"/>
              </w:rPr>
              <w:t>0.434</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96A5865" w14:textId="77777777">
            <w:pPr>
              <w:jc w:val="center"/>
              <w:rPr>
                <w:rFonts w:ascii="Calibri" w:hAnsi="Calibri" w:cs="Calibri"/>
                <w:sz w:val="16"/>
              </w:rPr>
            </w:pPr>
            <w:r>
              <w:rPr>
                <w:rFonts w:ascii="Calibri" w:hAnsi="Calibri" w:eastAsia="ＭＳ 明朝" w:cs="Calibri" w:eastAsiaTheme="minorEastAsia"/>
                <w:sz w:val="16"/>
                <w:szCs w:val="22"/>
              </w:rPr>
              <w:t>0.601</w:t>
            </w:r>
          </w:p>
        </w:tc>
      </w:tr>
      <w:tr>
        <w:tc>
          <w:tcPr>
            <w:tcW w:w="64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38"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128CC3A" w14:textId="77777777">
            <w:pPr>
              <w:jc w:val="center"/>
              <w:rPr>
                <w:rFonts w:ascii="Calibri" w:hAnsi="Calibri" w:cs="Calibri"/>
                <w:sz w:val="16"/>
              </w:rPr>
            </w:pPr>
            <w:r>
              <w:rPr>
                <w:rFonts w:ascii="Calibri" w:hAnsi="Calibri" w:eastAsia="ＭＳ 明朝" w:cs="Calibri" w:eastAsiaTheme="minorEastAsia"/>
                <w:sz w:val="16"/>
                <w:szCs w:val="22"/>
              </w:rPr>
              <w:t>Internal</w:t>
            </w:r>
          </w:p>
        </w:tc>
        <w:tc>
          <w:tcPr>
            <w:tcW w:w="5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52FB1ED" w14:textId="77777777">
            <w:pPr>
              <w:jc w:val="center"/>
              <w:rPr>
                <w:rFonts w:ascii="Calibri" w:hAnsi="Calibri" w:cs="Calibri"/>
                <w:sz w:val="16"/>
              </w:rPr>
            </w:pPr>
            <w:r>
              <w:rPr>
                <w:rFonts w:ascii="Calibri" w:hAnsi="Calibri" w:eastAsia="ＭＳ 明朝" w:cs="Calibri" w:eastAsiaTheme="minorEastAsia"/>
                <w:sz w:val="16"/>
                <w:szCs w:val="22"/>
              </w:rPr>
              <w:t>PC1</w:t>
            </w:r>
          </w:p>
        </w:tc>
        <w:tc>
          <w:tcPr>
            <w:tcW w:w="50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1C9974F" w14:textId="77777777">
            <w:pPr>
              <w:jc w:val="center"/>
              <w:rPr>
                <w:rFonts w:ascii="Calibri" w:hAnsi="Calibri" w:cs="Calibri"/>
                <w:sz w:val="16"/>
              </w:rPr>
            </w:pPr>
            <w:r>
              <w:rPr>
                <w:rFonts w:ascii="Calibri" w:hAnsi="Calibri" w:eastAsia="ＭＳ 明朝" w:cs="Calibri" w:eastAsiaTheme="minorEastAsia"/>
                <w:sz w:val="16"/>
                <w:szCs w:val="22"/>
              </w:rPr>
              <w:t>0.127</w:t>
            </w:r>
          </w:p>
        </w:tc>
        <w:tc>
          <w:tcPr>
            <w:tcW w:w="3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DBE6CBF" w14:textId="77777777">
            <w:pPr>
              <w:jc w:val="center"/>
              <w:rPr>
                <w:rFonts w:ascii="Calibri" w:hAnsi="Calibri" w:cs="Calibri"/>
                <w:sz w:val="16"/>
              </w:rPr>
            </w:pPr>
            <w:r>
              <w:rPr>
                <w:rFonts w:ascii="Calibri" w:hAnsi="Calibri" w:eastAsia="ＭＳ 明朝" w:cs="Calibri" w:eastAsiaTheme="minorEastAsia"/>
                <w:sz w:val="16"/>
                <w:szCs w:val="22"/>
              </w:rPr>
              <w:t>&lt;0.001</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D5E93F6" w14:textId="77777777">
            <w:pPr>
              <w:jc w:val="center"/>
              <w:rPr>
                <w:rFonts w:ascii="Calibri" w:hAnsi="Calibri" w:cs="Calibri"/>
                <w:sz w:val="16"/>
              </w:rPr>
            </w:pPr>
            <w:r>
              <w:rPr>
                <w:rFonts w:ascii="Calibri" w:hAnsi="Calibri" w:eastAsia="ＭＳ 明朝" w:cs="Calibri" w:eastAsiaTheme="minorEastAsia"/>
                <w:sz w:val="16"/>
                <w:szCs w:val="22"/>
              </w:rPr>
              <w:t>-0.015</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05EFD2A" w14:textId="77777777">
            <w:pPr>
              <w:jc w:val="center"/>
              <w:rPr>
                <w:rFonts w:ascii="Calibri" w:hAnsi="Calibri" w:cs="Calibri"/>
                <w:sz w:val="16"/>
              </w:rPr>
            </w:pPr>
            <w:r>
              <w:rPr>
                <w:rFonts w:ascii="Calibri" w:hAnsi="Calibri" w:eastAsia="ＭＳ 明朝" w:cs="Calibri" w:eastAsiaTheme="minorEastAsia"/>
                <w:sz w:val="16"/>
                <w:szCs w:val="22"/>
              </w:rPr>
              <w:t>-0.070 to 0.040</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72301F5" w14:textId="77777777">
            <w:pPr>
              <w:jc w:val="center"/>
              <w:rPr>
                <w:rFonts w:ascii="Calibri" w:hAnsi="Calibri" w:cs="Calibri"/>
                <w:sz w:val="16"/>
              </w:rPr>
            </w:pPr>
            <w:r>
              <w:rPr>
                <w:rFonts w:ascii="Calibri" w:hAnsi="Calibri" w:eastAsia="ＭＳ 明朝" w:cs="Calibri" w:eastAsiaTheme="minorEastAsia"/>
                <w:sz w:val="16"/>
                <w:szCs w:val="22"/>
              </w:rPr>
              <w:t>0.595</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50EFBB5" w14:textId="77777777">
            <w:pPr>
              <w:jc w:val="center"/>
              <w:rPr>
                <w:rFonts w:ascii="Calibri" w:hAnsi="Calibri" w:cs="Calibri"/>
                <w:sz w:val="16"/>
              </w:rPr>
            </w:pPr>
            <w:r>
              <w:rPr>
                <w:rFonts w:ascii="Calibri" w:hAnsi="Calibri" w:eastAsia="ＭＳ 明朝" w:cs="Calibri" w:eastAsiaTheme="minorEastAsia"/>
                <w:sz w:val="16"/>
                <w:szCs w:val="22"/>
              </w:rPr>
              <w:t>0.669</w:t>
            </w:r>
          </w:p>
        </w:tc>
      </w:tr>
      <w:tr>
        <w:tc>
          <w:tcPr>
            <w:tcW w:w="64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38"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5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477C70D" w14:textId="77777777">
            <w:pPr>
              <w:jc w:val="center"/>
              <w:rPr>
                <w:rFonts w:ascii="Calibri" w:hAnsi="Calibri" w:cs="Calibri"/>
                <w:sz w:val="16"/>
              </w:rPr>
            </w:pPr>
            <w:r>
              <w:rPr>
                <w:rFonts w:ascii="Calibri" w:hAnsi="Calibri" w:eastAsia="ＭＳ 明朝" w:cs="Calibri" w:eastAsiaTheme="minorEastAsia"/>
                <w:sz w:val="16"/>
                <w:szCs w:val="22"/>
              </w:rPr>
              <w:t>PC2</w:t>
            </w:r>
          </w:p>
        </w:tc>
        <w:tc>
          <w:tcPr>
            <w:tcW w:w="50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21BF39A" w14:textId="77777777">
            <w:pPr>
              <w:jc w:val="center"/>
              <w:rPr>
                <w:rFonts w:ascii="Calibri" w:hAnsi="Calibri" w:cs="Calibri"/>
                <w:sz w:val="16"/>
              </w:rPr>
            </w:pPr>
            <w:r>
              <w:rPr>
                <w:rFonts w:ascii="Calibri" w:hAnsi="Calibri" w:eastAsia="ＭＳ 明朝" w:cs="Calibri" w:eastAsiaTheme="minorEastAsia"/>
                <w:sz w:val="16"/>
                <w:szCs w:val="22"/>
              </w:rPr>
              <w:t>-0.271</w:t>
            </w:r>
          </w:p>
        </w:tc>
        <w:tc>
          <w:tcPr>
            <w:tcW w:w="3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55CFF11" w14:textId="77777777">
            <w:pPr>
              <w:jc w:val="center"/>
              <w:rPr>
                <w:rFonts w:ascii="Calibri" w:hAnsi="Calibri" w:cs="Calibri"/>
                <w:sz w:val="16"/>
              </w:rPr>
            </w:pPr>
            <w:r>
              <w:rPr>
                <w:rFonts w:ascii="Calibri" w:hAnsi="Calibri" w:eastAsia="ＭＳ 明朝" w:cs="Calibri" w:eastAsiaTheme="minorEastAsia"/>
                <w:sz w:val="16"/>
                <w:szCs w:val="22"/>
              </w:rPr>
              <w:t>&lt;0.001</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BB1D16B" w14:textId="77777777">
            <w:pPr>
              <w:jc w:val="center"/>
              <w:rPr>
                <w:rFonts w:ascii="Calibri" w:hAnsi="Calibri" w:cs="Calibri"/>
                <w:sz w:val="16"/>
              </w:rPr>
            </w:pPr>
            <w:r>
              <w:rPr>
                <w:rFonts w:ascii="Calibri" w:hAnsi="Calibri" w:eastAsia="ＭＳ 明朝" w:cs="Calibri" w:eastAsiaTheme="minorEastAsia"/>
                <w:sz w:val="16"/>
                <w:szCs w:val="22"/>
              </w:rPr>
              <w:t>-0.095</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FBBE714" w14:textId="77777777">
            <w:pPr>
              <w:jc w:val="center"/>
              <w:rPr>
                <w:rFonts w:ascii="Calibri" w:hAnsi="Calibri" w:cs="Calibri"/>
                <w:sz w:val="16"/>
              </w:rPr>
            </w:pPr>
            <w:r>
              <w:rPr>
                <w:rFonts w:ascii="Calibri" w:hAnsi="Calibri" w:eastAsia="ＭＳ 明朝" w:cs="Calibri" w:eastAsiaTheme="minorEastAsia"/>
                <w:sz w:val="16"/>
                <w:szCs w:val="22"/>
              </w:rPr>
              <w:t>-0.149 to -0.040</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69CC66D" w14:textId="77777777">
            <w:pPr>
              <w:jc w:val="center"/>
              <w:rPr>
                <w:rFonts w:ascii="Calibri" w:hAnsi="Calibri" w:cs="Calibri"/>
                <w:sz w:val="16"/>
              </w:rPr>
            </w:pPr>
            <w:r>
              <w:rPr>
                <w:rFonts w:ascii="Calibri" w:hAnsi="Calibri" w:eastAsia="ＭＳ 明朝" w:cs="Calibri" w:eastAsiaTheme="minorEastAsia"/>
                <w:sz w:val="16"/>
                <w:szCs w:val="22"/>
              </w:rPr>
              <w:t>&lt;0.001</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7752D78" w14:textId="77777777">
            <w:pPr>
              <w:jc w:val="center"/>
              <w:rPr>
                <w:rFonts w:ascii="Calibri" w:hAnsi="Calibri" w:cs="Calibri"/>
                <w:sz w:val="16"/>
              </w:rPr>
            </w:pPr>
            <w:r>
              <w:rPr>
                <w:rFonts w:ascii="Calibri" w:hAnsi="Calibri" w:eastAsia="ＭＳ 明朝" w:cs="Calibri" w:eastAsiaTheme="minorEastAsia"/>
                <w:sz w:val="16"/>
                <w:szCs w:val="22"/>
              </w:rPr>
              <w:t>0.007</w:t>
            </w:r>
          </w:p>
        </w:tc>
      </w:tr>
      <w:tr>
        <w:tc>
          <w:tcPr>
            <w:tcW w:w="64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38"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5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7D02A32" w14:textId="77777777">
            <w:pPr>
              <w:jc w:val="center"/>
              <w:rPr>
                <w:rFonts w:ascii="Calibri" w:hAnsi="Calibri" w:cs="Calibri"/>
                <w:sz w:val="16"/>
              </w:rPr>
            </w:pPr>
            <w:r>
              <w:rPr>
                <w:rFonts w:ascii="Calibri" w:hAnsi="Calibri" w:eastAsia="ＭＳ 明朝" w:cs="Calibri" w:eastAsiaTheme="minorEastAsia"/>
                <w:sz w:val="16"/>
                <w:szCs w:val="22"/>
              </w:rPr>
              <w:t>PC3</w:t>
            </w:r>
          </w:p>
        </w:tc>
        <w:tc>
          <w:tcPr>
            <w:tcW w:w="50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7EF8B3D" w14:textId="77777777">
            <w:pPr>
              <w:jc w:val="center"/>
              <w:rPr>
                <w:rFonts w:ascii="Calibri" w:hAnsi="Calibri" w:cs="Calibri"/>
                <w:sz w:val="16"/>
              </w:rPr>
            </w:pPr>
            <w:r>
              <w:rPr>
                <w:rFonts w:ascii="Calibri" w:hAnsi="Calibri" w:eastAsia="ＭＳ 明朝" w:cs="Calibri" w:eastAsiaTheme="minorEastAsia"/>
                <w:sz w:val="16"/>
                <w:szCs w:val="22"/>
              </w:rPr>
              <w:t>0.089</w:t>
            </w:r>
          </w:p>
        </w:tc>
        <w:tc>
          <w:tcPr>
            <w:tcW w:w="3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BBDA383" w14:textId="77777777">
            <w:pPr>
              <w:jc w:val="center"/>
              <w:rPr>
                <w:rFonts w:ascii="Calibri" w:hAnsi="Calibri" w:cs="Calibri"/>
                <w:sz w:val="16"/>
              </w:rPr>
            </w:pPr>
            <w:r>
              <w:rPr>
                <w:rFonts w:ascii="Calibri" w:hAnsi="Calibri" w:eastAsia="ＭＳ 明朝" w:cs="Calibri" w:eastAsiaTheme="minorEastAsia"/>
                <w:sz w:val="16"/>
                <w:szCs w:val="22"/>
              </w:rPr>
              <w:t>0.002</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536B845" w14:textId="77777777">
            <w:pPr>
              <w:jc w:val="center"/>
              <w:rPr>
                <w:rFonts w:ascii="Calibri" w:hAnsi="Calibri" w:cs="Calibri"/>
                <w:sz w:val="16"/>
              </w:rPr>
            </w:pPr>
            <w:r>
              <w:rPr>
                <w:rFonts w:ascii="Calibri" w:hAnsi="Calibri" w:eastAsia="ＭＳ 明朝" w:cs="Calibri" w:eastAsiaTheme="minorEastAsia"/>
                <w:sz w:val="16"/>
                <w:szCs w:val="22"/>
              </w:rPr>
              <w:t>0.042</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F482D8B" w14:textId="77777777">
            <w:pPr>
              <w:jc w:val="center"/>
              <w:rPr>
                <w:rFonts w:ascii="Calibri" w:hAnsi="Calibri" w:cs="Calibri"/>
                <w:sz w:val="16"/>
              </w:rPr>
            </w:pPr>
            <w:r>
              <w:rPr>
                <w:rFonts w:ascii="Calibri" w:hAnsi="Calibri" w:eastAsia="ＭＳ 明朝" w:cs="Calibri" w:eastAsiaTheme="minorEastAsia"/>
                <w:sz w:val="16"/>
                <w:szCs w:val="22"/>
              </w:rPr>
              <w:t>-0.013 to 0.097</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F081EB7" w14:textId="77777777">
            <w:pPr>
              <w:jc w:val="center"/>
              <w:rPr>
                <w:rFonts w:ascii="Calibri" w:hAnsi="Calibri" w:cs="Calibri"/>
                <w:sz w:val="16"/>
              </w:rPr>
            </w:pPr>
            <w:r>
              <w:rPr>
                <w:rFonts w:ascii="Calibri" w:hAnsi="Calibri" w:eastAsia="ＭＳ 明朝" w:cs="Calibri" w:eastAsiaTheme="minorEastAsia"/>
                <w:sz w:val="16"/>
                <w:szCs w:val="22"/>
              </w:rPr>
              <w:t>0.140</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58F1791" w14:textId="77777777">
            <w:pPr>
              <w:jc w:val="center"/>
              <w:rPr>
                <w:rFonts w:ascii="Calibri" w:hAnsi="Calibri" w:cs="Calibri"/>
                <w:sz w:val="16"/>
              </w:rPr>
            </w:pPr>
            <w:r>
              <w:rPr>
                <w:rFonts w:ascii="Calibri" w:hAnsi="Calibri" w:eastAsia="ＭＳ 明朝" w:cs="Calibri" w:eastAsiaTheme="minorEastAsia"/>
                <w:sz w:val="16"/>
                <w:szCs w:val="22"/>
              </w:rPr>
              <w:t>0.36</w:t>
            </w:r>
          </w:p>
        </w:tc>
      </w:tr>
      <w:tr>
        <w:tc>
          <w:tcPr>
            <w:tcW w:w="640"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FF44F8B" w14:textId="77777777">
            <w:pPr>
              <w:jc w:val="center"/>
              <w:rPr>
                <w:rFonts w:ascii="Calibri" w:hAnsi="Calibri" w:cs="Calibri"/>
                <w:sz w:val="16"/>
              </w:rPr>
            </w:pPr>
            <w:r>
              <w:rPr>
                <w:rFonts w:ascii="Calibri" w:hAnsi="Calibri" w:eastAsia="ＭＳ 明朝" w:cs="Calibri" w:eastAsiaTheme="minorEastAsia"/>
                <w:sz w:val="16"/>
                <w:szCs w:val="22"/>
              </w:rPr>
              <w:t>Chronic kidney disease</w:t>
            </w:r>
          </w:p>
        </w:tc>
        <w:tc>
          <w:tcPr>
            <w:tcW w:w="438"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A9C6108" w14:textId="77777777">
            <w:pPr>
              <w:jc w:val="center"/>
              <w:rPr>
                <w:rFonts w:ascii="Calibri" w:hAnsi="Calibri" w:cs="Calibri"/>
                <w:sz w:val="16"/>
              </w:rPr>
            </w:pPr>
            <w:r>
              <w:rPr>
                <w:rFonts w:ascii="Calibri" w:hAnsi="Calibri" w:eastAsia="ＭＳ 明朝" w:cs="Calibri" w:eastAsiaTheme="minorEastAsia"/>
                <w:sz w:val="16"/>
                <w:szCs w:val="22"/>
              </w:rPr>
              <w:t>External</w:t>
            </w:r>
          </w:p>
        </w:tc>
        <w:tc>
          <w:tcPr>
            <w:tcW w:w="5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C43726F" w14:textId="77777777">
            <w:pPr>
              <w:jc w:val="center"/>
              <w:rPr>
                <w:rFonts w:ascii="Calibri" w:hAnsi="Calibri" w:cs="Calibri"/>
                <w:sz w:val="16"/>
              </w:rPr>
            </w:pPr>
            <w:r>
              <w:rPr>
                <w:rFonts w:ascii="Calibri" w:hAnsi="Calibri" w:eastAsia="ＭＳ 明朝" w:cs="Calibri" w:eastAsiaTheme="minorEastAsia"/>
                <w:sz w:val="16"/>
                <w:szCs w:val="22"/>
              </w:rPr>
              <w:t>PC1</w:t>
            </w:r>
          </w:p>
        </w:tc>
        <w:tc>
          <w:tcPr>
            <w:tcW w:w="50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289CFD6" w14:textId="77777777">
            <w:pPr>
              <w:jc w:val="center"/>
              <w:rPr>
                <w:rFonts w:ascii="Calibri" w:hAnsi="Calibri" w:cs="Calibri"/>
                <w:sz w:val="16"/>
              </w:rPr>
            </w:pPr>
            <w:r>
              <w:rPr>
                <w:rFonts w:ascii="Calibri" w:hAnsi="Calibri" w:eastAsia="ＭＳ 明朝" w:cs="Calibri" w:eastAsiaTheme="minorEastAsia"/>
                <w:sz w:val="16"/>
                <w:szCs w:val="22"/>
              </w:rPr>
              <w:t>-0.009</w:t>
            </w:r>
          </w:p>
        </w:tc>
        <w:tc>
          <w:tcPr>
            <w:tcW w:w="3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BF71178" w14:textId="77777777">
            <w:pPr>
              <w:jc w:val="center"/>
              <w:rPr>
                <w:rFonts w:ascii="Calibri" w:hAnsi="Calibri" w:cs="Calibri"/>
                <w:sz w:val="16"/>
              </w:rPr>
            </w:pPr>
            <w:r>
              <w:rPr>
                <w:rFonts w:ascii="Calibri" w:hAnsi="Calibri" w:eastAsia="ＭＳ 明朝" w:cs="Calibri" w:eastAsiaTheme="minorEastAsia"/>
                <w:sz w:val="16"/>
                <w:szCs w:val="22"/>
              </w:rPr>
              <w:t>0.768</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066026E" w14:textId="77777777">
            <w:pPr>
              <w:jc w:val="center"/>
              <w:rPr>
                <w:rFonts w:ascii="Calibri" w:hAnsi="Calibri" w:cs="Calibri"/>
                <w:sz w:val="16"/>
              </w:rPr>
            </w:pPr>
            <w:r>
              <w:rPr>
                <w:rFonts w:ascii="Calibri" w:hAnsi="Calibri" w:eastAsia="ＭＳ 明朝" w:cs="Calibri" w:eastAsiaTheme="minorEastAsia"/>
                <w:sz w:val="16"/>
                <w:szCs w:val="22"/>
              </w:rPr>
              <w:t>-0.034</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4782DFF" w14:textId="77777777">
            <w:pPr>
              <w:jc w:val="center"/>
              <w:rPr>
                <w:rFonts w:ascii="Calibri" w:hAnsi="Calibri" w:cs="Calibri"/>
                <w:sz w:val="16"/>
              </w:rPr>
            </w:pPr>
            <w:r>
              <w:rPr>
                <w:rFonts w:ascii="Calibri" w:hAnsi="Calibri" w:eastAsia="ＭＳ 明朝" w:cs="Calibri" w:eastAsiaTheme="minorEastAsia"/>
                <w:sz w:val="16"/>
                <w:szCs w:val="22"/>
              </w:rPr>
              <w:t>-0.092 to 0.025</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1896907" w14:textId="77777777">
            <w:pPr>
              <w:jc w:val="center"/>
              <w:rPr>
                <w:rFonts w:ascii="Calibri" w:hAnsi="Calibri" w:cs="Calibri"/>
                <w:sz w:val="16"/>
              </w:rPr>
            </w:pPr>
            <w:r>
              <w:rPr>
                <w:rFonts w:ascii="Calibri" w:hAnsi="Calibri" w:eastAsia="ＭＳ 明朝" w:cs="Calibri" w:eastAsiaTheme="minorEastAsia"/>
                <w:sz w:val="16"/>
                <w:szCs w:val="22"/>
              </w:rPr>
              <w:t>0.248</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F8EFFC5" w14:textId="77777777">
            <w:pPr>
              <w:jc w:val="center"/>
              <w:rPr>
                <w:rFonts w:ascii="Calibri" w:hAnsi="Calibri" w:cs="Calibri"/>
                <w:sz w:val="16"/>
              </w:rPr>
            </w:pPr>
            <w:r>
              <w:rPr>
                <w:rFonts w:ascii="Calibri" w:hAnsi="Calibri" w:eastAsia="ＭＳ 明朝" w:cs="Calibri" w:eastAsiaTheme="minorEastAsia"/>
                <w:sz w:val="16"/>
                <w:szCs w:val="22"/>
              </w:rPr>
              <w:t>0.406</w:t>
            </w:r>
          </w:p>
        </w:tc>
      </w:tr>
      <w:tr>
        <w:tc>
          <w:tcPr>
            <w:tcW w:w="64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38"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5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B8EA183" w14:textId="77777777">
            <w:pPr>
              <w:jc w:val="center"/>
              <w:rPr>
                <w:rFonts w:ascii="Calibri" w:hAnsi="Calibri" w:cs="Calibri"/>
                <w:sz w:val="16"/>
              </w:rPr>
            </w:pPr>
            <w:r>
              <w:rPr>
                <w:rFonts w:ascii="Calibri" w:hAnsi="Calibri" w:eastAsia="ＭＳ 明朝" w:cs="Calibri" w:eastAsiaTheme="minorEastAsia"/>
                <w:sz w:val="16"/>
                <w:szCs w:val="22"/>
              </w:rPr>
              <w:t>PC2</w:t>
            </w:r>
          </w:p>
        </w:tc>
        <w:tc>
          <w:tcPr>
            <w:tcW w:w="50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9D6F43B" w14:textId="77777777">
            <w:pPr>
              <w:jc w:val="center"/>
              <w:rPr>
                <w:rFonts w:ascii="Calibri" w:hAnsi="Calibri" w:cs="Calibri"/>
                <w:sz w:val="16"/>
              </w:rPr>
            </w:pPr>
            <w:r>
              <w:rPr>
                <w:rFonts w:ascii="Calibri" w:hAnsi="Calibri" w:eastAsia="ＭＳ 明朝" w:cs="Calibri" w:eastAsiaTheme="minorEastAsia"/>
                <w:sz w:val="16"/>
                <w:szCs w:val="22"/>
              </w:rPr>
              <w:t>-0.175</w:t>
            </w:r>
          </w:p>
        </w:tc>
        <w:tc>
          <w:tcPr>
            <w:tcW w:w="3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6646CDF" w14:textId="77777777">
            <w:pPr>
              <w:jc w:val="center"/>
              <w:rPr>
                <w:rFonts w:ascii="Calibri" w:hAnsi="Calibri" w:cs="Calibri"/>
                <w:sz w:val="16"/>
              </w:rPr>
            </w:pPr>
            <w:r>
              <w:rPr>
                <w:rFonts w:ascii="Calibri" w:hAnsi="Calibri" w:eastAsia="ＭＳ 明朝" w:cs="Calibri" w:eastAsiaTheme="minorEastAsia"/>
                <w:sz w:val="16"/>
                <w:szCs w:val="22"/>
              </w:rPr>
              <w:t>&lt;0.001</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5B1A75E" w14:textId="77777777">
            <w:pPr>
              <w:jc w:val="center"/>
              <w:rPr>
                <w:rFonts w:ascii="Calibri" w:hAnsi="Calibri" w:cs="Calibri"/>
                <w:sz w:val="16"/>
              </w:rPr>
            </w:pPr>
            <w:r>
              <w:rPr>
                <w:rFonts w:ascii="Calibri" w:hAnsi="Calibri" w:eastAsia="ＭＳ 明朝" w:cs="Calibri" w:eastAsiaTheme="minorEastAsia"/>
                <w:sz w:val="16"/>
                <w:szCs w:val="22"/>
              </w:rPr>
              <w:t>-0.103</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B6E7A79" w14:textId="77777777">
            <w:pPr>
              <w:jc w:val="center"/>
              <w:rPr>
                <w:rFonts w:ascii="Calibri" w:hAnsi="Calibri" w:cs="Calibri"/>
                <w:sz w:val="16"/>
              </w:rPr>
            </w:pPr>
            <w:r>
              <w:rPr>
                <w:rFonts w:ascii="Calibri" w:hAnsi="Calibri" w:eastAsia="ＭＳ 明朝" w:cs="Calibri" w:eastAsiaTheme="minorEastAsia"/>
                <w:sz w:val="16"/>
                <w:szCs w:val="22"/>
              </w:rPr>
              <w:t>-0.161 to -0.045</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85D25B6" w14:textId="77777777">
            <w:pPr>
              <w:jc w:val="center"/>
              <w:rPr>
                <w:rFonts w:ascii="Calibri" w:hAnsi="Calibri" w:cs="Calibri"/>
                <w:sz w:val="16"/>
              </w:rPr>
            </w:pPr>
            <w:r>
              <w:rPr>
                <w:rFonts w:ascii="Calibri" w:hAnsi="Calibri" w:eastAsia="ＭＳ 明朝" w:cs="Calibri" w:eastAsiaTheme="minorEastAsia"/>
                <w:sz w:val="16"/>
                <w:szCs w:val="22"/>
              </w:rPr>
              <w:t>&lt;0.001</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87C81F9" w14:textId="77777777">
            <w:pPr>
              <w:jc w:val="center"/>
              <w:rPr>
                <w:rFonts w:ascii="Calibri" w:hAnsi="Calibri" w:cs="Calibri"/>
                <w:sz w:val="16"/>
              </w:rPr>
            </w:pPr>
            <w:r>
              <w:rPr>
                <w:rFonts w:ascii="Calibri" w:hAnsi="Calibri" w:eastAsia="ＭＳ 明朝" w:cs="Calibri" w:eastAsiaTheme="minorEastAsia"/>
                <w:sz w:val="16"/>
                <w:szCs w:val="22"/>
              </w:rPr>
              <w:t>0.007</w:t>
            </w:r>
          </w:p>
        </w:tc>
      </w:tr>
      <w:tr>
        <w:tc>
          <w:tcPr>
            <w:tcW w:w="64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38"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5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FD3D7CB" w14:textId="77777777">
            <w:pPr>
              <w:jc w:val="center"/>
              <w:rPr>
                <w:rFonts w:ascii="Calibri" w:hAnsi="Calibri" w:cs="Calibri"/>
                <w:sz w:val="16"/>
              </w:rPr>
            </w:pPr>
            <w:r>
              <w:rPr>
                <w:rFonts w:ascii="Calibri" w:hAnsi="Calibri" w:eastAsia="ＭＳ 明朝" w:cs="Calibri" w:eastAsiaTheme="minorEastAsia"/>
                <w:sz w:val="16"/>
                <w:szCs w:val="22"/>
              </w:rPr>
              <w:t>PC3</w:t>
            </w:r>
          </w:p>
        </w:tc>
        <w:tc>
          <w:tcPr>
            <w:tcW w:w="50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D0A386D" w14:textId="77777777">
            <w:pPr>
              <w:jc w:val="center"/>
              <w:rPr>
                <w:rFonts w:ascii="Calibri" w:hAnsi="Calibri" w:cs="Calibri"/>
                <w:sz w:val="16"/>
              </w:rPr>
            </w:pPr>
            <w:r>
              <w:rPr>
                <w:rFonts w:ascii="Calibri" w:hAnsi="Calibri" w:eastAsia="ＭＳ 明朝" w:cs="Calibri" w:eastAsiaTheme="minorEastAsia"/>
                <w:sz w:val="16"/>
                <w:szCs w:val="22"/>
              </w:rPr>
              <w:t>0.049</w:t>
            </w:r>
          </w:p>
        </w:tc>
        <w:tc>
          <w:tcPr>
            <w:tcW w:w="3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C23717C" w14:textId="77777777">
            <w:pPr>
              <w:jc w:val="center"/>
              <w:rPr>
                <w:rFonts w:ascii="Calibri" w:hAnsi="Calibri" w:cs="Calibri"/>
                <w:sz w:val="16"/>
              </w:rPr>
            </w:pPr>
            <w:r>
              <w:rPr>
                <w:rFonts w:ascii="Calibri" w:hAnsi="Calibri" w:eastAsia="ＭＳ 明朝" w:cs="Calibri" w:eastAsiaTheme="minorEastAsia"/>
                <w:sz w:val="16"/>
                <w:szCs w:val="22"/>
              </w:rPr>
              <w:t>0.104</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6C56B40" w14:textId="77777777">
            <w:pPr>
              <w:jc w:val="center"/>
              <w:rPr>
                <w:rFonts w:ascii="Calibri" w:hAnsi="Calibri" w:cs="Calibri"/>
                <w:sz w:val="16"/>
              </w:rPr>
            </w:pPr>
            <w:r>
              <w:rPr>
                <w:rFonts w:ascii="Calibri" w:hAnsi="Calibri" w:eastAsia="ＭＳ 明朝" w:cs="Calibri" w:eastAsiaTheme="minorEastAsia"/>
                <w:sz w:val="16"/>
                <w:szCs w:val="22"/>
              </w:rPr>
              <w:t>0.039</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EB061D9" w14:textId="77777777">
            <w:pPr>
              <w:jc w:val="center"/>
              <w:rPr>
                <w:rFonts w:ascii="Calibri" w:hAnsi="Calibri" w:cs="Calibri"/>
                <w:sz w:val="16"/>
              </w:rPr>
            </w:pPr>
            <w:r>
              <w:rPr>
                <w:rFonts w:ascii="Calibri" w:hAnsi="Calibri" w:eastAsia="ＭＳ 明朝" w:cs="Calibri" w:eastAsiaTheme="minorEastAsia"/>
                <w:sz w:val="16"/>
                <w:szCs w:val="22"/>
              </w:rPr>
              <w:t>-0.020 to 0.097</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FA69561" w14:textId="77777777">
            <w:pPr>
              <w:jc w:val="center"/>
              <w:rPr>
                <w:rFonts w:ascii="Calibri" w:hAnsi="Calibri" w:cs="Calibri"/>
                <w:sz w:val="16"/>
              </w:rPr>
            </w:pPr>
            <w:r>
              <w:rPr>
                <w:rFonts w:ascii="Calibri" w:hAnsi="Calibri" w:eastAsia="ＭＳ 明朝" w:cs="Calibri" w:eastAsiaTheme="minorEastAsia"/>
                <w:sz w:val="16"/>
                <w:szCs w:val="22"/>
              </w:rPr>
              <w:t>0.194</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4BD7206" w14:textId="77777777">
            <w:pPr>
              <w:jc w:val="center"/>
              <w:rPr>
                <w:rFonts w:ascii="Calibri" w:hAnsi="Calibri" w:cs="Calibri"/>
                <w:sz w:val="16"/>
              </w:rPr>
            </w:pPr>
            <w:r>
              <w:rPr>
                <w:rFonts w:ascii="Calibri" w:hAnsi="Calibri" w:eastAsia="ＭＳ 明朝" w:cs="Calibri" w:eastAsiaTheme="minorEastAsia"/>
                <w:sz w:val="16"/>
                <w:szCs w:val="22"/>
              </w:rPr>
              <w:t>0.388</w:t>
            </w:r>
          </w:p>
        </w:tc>
      </w:tr>
      <w:tr>
        <w:tc>
          <w:tcPr>
            <w:tcW w:w="64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38"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EB4EF20" w14:textId="77777777">
            <w:pPr>
              <w:jc w:val="center"/>
              <w:rPr>
                <w:rFonts w:ascii="Calibri" w:hAnsi="Calibri" w:cs="Calibri"/>
                <w:sz w:val="16"/>
              </w:rPr>
            </w:pPr>
            <w:r>
              <w:rPr>
                <w:rFonts w:ascii="Calibri" w:hAnsi="Calibri" w:eastAsia="ＭＳ 明朝" w:cs="Calibri" w:eastAsiaTheme="minorEastAsia"/>
                <w:sz w:val="16"/>
                <w:szCs w:val="22"/>
              </w:rPr>
              <w:t>Internal</w:t>
            </w:r>
          </w:p>
        </w:tc>
        <w:tc>
          <w:tcPr>
            <w:tcW w:w="5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E466F18" w14:textId="77777777">
            <w:pPr>
              <w:jc w:val="center"/>
              <w:rPr>
                <w:rFonts w:ascii="Calibri" w:hAnsi="Calibri" w:cs="Calibri"/>
                <w:sz w:val="16"/>
              </w:rPr>
            </w:pPr>
            <w:r>
              <w:rPr>
                <w:rFonts w:ascii="Calibri" w:hAnsi="Calibri" w:eastAsia="ＭＳ 明朝" w:cs="Calibri" w:eastAsiaTheme="minorEastAsia"/>
                <w:sz w:val="16"/>
                <w:szCs w:val="22"/>
              </w:rPr>
              <w:t>PC1</w:t>
            </w:r>
          </w:p>
        </w:tc>
        <w:tc>
          <w:tcPr>
            <w:tcW w:w="50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F20EF12" w14:textId="77777777">
            <w:pPr>
              <w:jc w:val="center"/>
              <w:rPr>
                <w:rFonts w:ascii="Calibri" w:hAnsi="Calibri" w:cs="Calibri"/>
                <w:sz w:val="16"/>
              </w:rPr>
            </w:pPr>
            <w:r>
              <w:rPr>
                <w:rFonts w:ascii="Calibri" w:hAnsi="Calibri" w:eastAsia="ＭＳ 明朝" w:cs="Calibri" w:eastAsiaTheme="minorEastAsia"/>
                <w:sz w:val="16"/>
                <w:szCs w:val="22"/>
              </w:rPr>
              <w:t>0.109</w:t>
            </w:r>
          </w:p>
        </w:tc>
        <w:tc>
          <w:tcPr>
            <w:tcW w:w="3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D80490D" w14:textId="77777777">
            <w:pPr>
              <w:jc w:val="center"/>
              <w:rPr>
                <w:rFonts w:ascii="Calibri" w:hAnsi="Calibri" w:cs="Calibri"/>
                <w:sz w:val="16"/>
              </w:rPr>
            </w:pPr>
            <w:r>
              <w:rPr>
                <w:rFonts w:ascii="Calibri" w:hAnsi="Calibri" w:eastAsia="ＭＳ 明朝" w:cs="Calibri" w:eastAsiaTheme="minorEastAsia"/>
                <w:sz w:val="16"/>
                <w:szCs w:val="22"/>
              </w:rPr>
              <w:t>&lt;0.001</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D7F4473" w14:textId="77777777">
            <w:pPr>
              <w:jc w:val="center"/>
              <w:rPr>
                <w:rFonts w:ascii="Calibri" w:hAnsi="Calibri" w:cs="Calibri"/>
                <w:sz w:val="16"/>
              </w:rPr>
            </w:pPr>
            <w:r>
              <w:rPr>
                <w:rFonts w:ascii="Calibri" w:hAnsi="Calibri" w:eastAsia="ＭＳ 明朝" w:cs="Calibri" w:eastAsiaTheme="minorEastAsia"/>
                <w:sz w:val="16"/>
                <w:szCs w:val="22"/>
              </w:rPr>
              <w:t>0.004</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671C99E" w14:textId="77777777">
            <w:pPr>
              <w:jc w:val="center"/>
              <w:rPr>
                <w:rFonts w:ascii="Calibri" w:hAnsi="Calibri" w:cs="Calibri"/>
                <w:sz w:val="16"/>
              </w:rPr>
            </w:pPr>
            <w:r>
              <w:rPr>
                <w:rFonts w:ascii="Calibri" w:hAnsi="Calibri" w:eastAsia="ＭＳ 明朝" w:cs="Calibri" w:eastAsiaTheme="minorEastAsia"/>
                <w:sz w:val="16"/>
                <w:szCs w:val="22"/>
              </w:rPr>
              <w:t>-0.051 to 0.059</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6508411" w14:textId="77777777">
            <w:pPr>
              <w:jc w:val="center"/>
              <w:rPr>
                <w:rFonts w:ascii="Calibri" w:hAnsi="Calibri" w:cs="Calibri"/>
                <w:sz w:val="16"/>
              </w:rPr>
            </w:pPr>
            <w:r>
              <w:rPr>
                <w:rFonts w:ascii="Calibri" w:hAnsi="Calibri" w:eastAsia="ＭＳ 明朝" w:cs="Calibri" w:eastAsiaTheme="minorEastAsia"/>
                <w:sz w:val="16"/>
                <w:szCs w:val="22"/>
              </w:rPr>
              <w:t>0.881</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9E77FEF" w14:textId="77777777">
            <w:pPr>
              <w:jc w:val="center"/>
              <w:rPr>
                <w:rFonts w:ascii="Calibri" w:hAnsi="Calibri" w:cs="Calibri"/>
                <w:sz w:val="16"/>
              </w:rPr>
            </w:pPr>
            <w:r>
              <w:rPr>
                <w:rFonts w:ascii="Calibri" w:hAnsi="Calibri" w:eastAsia="ＭＳ 明朝" w:cs="Calibri" w:eastAsiaTheme="minorEastAsia"/>
                <w:sz w:val="16"/>
                <w:szCs w:val="22"/>
              </w:rPr>
              <w:t>0.92</w:t>
            </w:r>
          </w:p>
        </w:tc>
      </w:tr>
      <w:tr>
        <w:tc>
          <w:tcPr>
            <w:tcW w:w="64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38"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5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B2268E2" w14:textId="77777777">
            <w:pPr>
              <w:jc w:val="center"/>
              <w:rPr>
                <w:rFonts w:ascii="Calibri" w:hAnsi="Calibri" w:cs="Calibri"/>
                <w:sz w:val="16"/>
              </w:rPr>
            </w:pPr>
            <w:r>
              <w:rPr>
                <w:rFonts w:ascii="Calibri" w:hAnsi="Calibri" w:eastAsia="ＭＳ 明朝" w:cs="Calibri" w:eastAsiaTheme="minorEastAsia"/>
                <w:sz w:val="16"/>
                <w:szCs w:val="22"/>
              </w:rPr>
              <w:t>PC2</w:t>
            </w:r>
          </w:p>
        </w:tc>
        <w:tc>
          <w:tcPr>
            <w:tcW w:w="50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21E50BC" w14:textId="77777777">
            <w:pPr>
              <w:jc w:val="center"/>
              <w:rPr>
                <w:rFonts w:ascii="Calibri" w:hAnsi="Calibri" w:cs="Calibri"/>
                <w:sz w:val="16"/>
              </w:rPr>
            </w:pPr>
            <w:r>
              <w:rPr>
                <w:rFonts w:ascii="Calibri" w:hAnsi="Calibri" w:eastAsia="ＭＳ 明朝" w:cs="Calibri" w:eastAsiaTheme="minorEastAsia"/>
                <w:sz w:val="16"/>
                <w:szCs w:val="22"/>
              </w:rPr>
              <w:t>-0.207</w:t>
            </w:r>
          </w:p>
        </w:tc>
        <w:tc>
          <w:tcPr>
            <w:tcW w:w="3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00C23B3" w14:textId="77777777">
            <w:pPr>
              <w:jc w:val="center"/>
              <w:rPr>
                <w:rFonts w:ascii="Calibri" w:hAnsi="Calibri" w:cs="Calibri"/>
                <w:sz w:val="16"/>
              </w:rPr>
            </w:pPr>
            <w:r>
              <w:rPr>
                <w:rFonts w:ascii="Calibri" w:hAnsi="Calibri" w:eastAsia="ＭＳ 明朝" w:cs="Calibri" w:eastAsiaTheme="minorEastAsia"/>
                <w:sz w:val="16"/>
                <w:szCs w:val="22"/>
              </w:rPr>
              <w:t>&lt;0.001</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CC256FB" w14:textId="77777777">
            <w:pPr>
              <w:jc w:val="center"/>
              <w:rPr>
                <w:rFonts w:ascii="Calibri" w:hAnsi="Calibri" w:cs="Calibri"/>
                <w:sz w:val="16"/>
              </w:rPr>
            </w:pPr>
            <w:r>
              <w:rPr>
                <w:rFonts w:ascii="Calibri" w:hAnsi="Calibri" w:eastAsia="ＭＳ 明朝" w:cs="Calibri" w:eastAsiaTheme="minorEastAsia"/>
                <w:sz w:val="16"/>
                <w:szCs w:val="22"/>
              </w:rPr>
              <w:t>-0.045</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68FA391" w14:textId="77777777">
            <w:pPr>
              <w:jc w:val="center"/>
              <w:rPr>
                <w:rFonts w:ascii="Calibri" w:hAnsi="Calibri" w:cs="Calibri"/>
                <w:sz w:val="16"/>
              </w:rPr>
            </w:pPr>
            <w:r>
              <w:rPr>
                <w:rFonts w:ascii="Calibri" w:hAnsi="Calibri" w:eastAsia="ＭＳ 明朝" w:cs="Calibri" w:eastAsiaTheme="minorEastAsia"/>
                <w:sz w:val="16"/>
                <w:szCs w:val="22"/>
              </w:rPr>
              <w:t>-0.100 to 0.010</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F82B6FD" w14:textId="77777777">
            <w:pPr>
              <w:jc w:val="center"/>
              <w:rPr>
                <w:rFonts w:ascii="Calibri" w:hAnsi="Calibri" w:cs="Calibri"/>
                <w:sz w:val="16"/>
              </w:rPr>
            </w:pPr>
            <w:r>
              <w:rPr>
                <w:rFonts w:ascii="Calibri" w:hAnsi="Calibri" w:eastAsia="ＭＳ 明朝" w:cs="Calibri" w:eastAsiaTheme="minorEastAsia"/>
                <w:sz w:val="16"/>
                <w:szCs w:val="22"/>
              </w:rPr>
              <w:t>0.113</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4B2BC0F" w14:textId="77777777">
            <w:pPr>
              <w:jc w:val="center"/>
              <w:rPr>
                <w:rFonts w:ascii="Calibri" w:hAnsi="Calibri" w:cs="Calibri"/>
                <w:sz w:val="16"/>
              </w:rPr>
            </w:pPr>
            <w:r>
              <w:rPr>
                <w:rFonts w:ascii="Calibri" w:hAnsi="Calibri" w:eastAsia="ＭＳ 明朝" w:cs="Calibri" w:eastAsiaTheme="minorEastAsia"/>
                <w:sz w:val="16"/>
                <w:szCs w:val="22"/>
              </w:rPr>
              <w:t>0.36</w:t>
            </w:r>
          </w:p>
        </w:tc>
      </w:tr>
      <w:tr>
        <w:tc>
          <w:tcPr>
            <w:tcW w:w="64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438"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5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F721BBB" w14:textId="77777777">
            <w:pPr>
              <w:jc w:val="center"/>
              <w:rPr>
                <w:rFonts w:ascii="Calibri" w:hAnsi="Calibri" w:cs="Calibri"/>
                <w:sz w:val="16"/>
              </w:rPr>
            </w:pPr>
            <w:r>
              <w:rPr>
                <w:rFonts w:ascii="Calibri" w:hAnsi="Calibri" w:eastAsia="ＭＳ 明朝" w:cs="Calibri" w:eastAsiaTheme="minorEastAsia"/>
                <w:sz w:val="16"/>
                <w:szCs w:val="22"/>
              </w:rPr>
              <w:t>PC3</w:t>
            </w:r>
          </w:p>
        </w:tc>
        <w:tc>
          <w:tcPr>
            <w:tcW w:w="50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79ECE18" w14:textId="77777777">
            <w:pPr>
              <w:jc w:val="center"/>
              <w:rPr>
                <w:rFonts w:ascii="Calibri" w:hAnsi="Calibri" w:cs="Calibri"/>
                <w:sz w:val="16"/>
              </w:rPr>
            </w:pPr>
            <w:r>
              <w:rPr>
                <w:rFonts w:ascii="Calibri" w:hAnsi="Calibri" w:eastAsia="ＭＳ 明朝" w:cs="Calibri" w:eastAsiaTheme="minorEastAsia"/>
                <w:sz w:val="16"/>
                <w:szCs w:val="22"/>
              </w:rPr>
              <w:t>-0.008</w:t>
            </w:r>
          </w:p>
        </w:tc>
        <w:tc>
          <w:tcPr>
            <w:tcW w:w="3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2553D8B" w14:textId="77777777">
            <w:pPr>
              <w:jc w:val="center"/>
              <w:rPr>
                <w:rFonts w:ascii="Calibri" w:hAnsi="Calibri" w:cs="Calibri"/>
                <w:sz w:val="16"/>
              </w:rPr>
            </w:pPr>
            <w:r>
              <w:rPr>
                <w:rFonts w:ascii="Calibri" w:hAnsi="Calibri" w:eastAsia="ＭＳ 明朝" w:cs="Calibri" w:eastAsiaTheme="minorEastAsia"/>
                <w:sz w:val="16"/>
                <w:szCs w:val="22"/>
              </w:rPr>
              <w:t>0.788</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B26DAA1" w14:textId="77777777">
            <w:pPr>
              <w:jc w:val="center"/>
              <w:rPr>
                <w:rFonts w:ascii="Calibri" w:hAnsi="Calibri" w:cs="Calibri"/>
                <w:sz w:val="16"/>
              </w:rPr>
            </w:pPr>
            <w:r>
              <w:rPr>
                <w:rFonts w:ascii="Calibri" w:hAnsi="Calibri" w:eastAsia="ＭＳ 明朝" w:cs="Calibri" w:eastAsiaTheme="minorEastAsia"/>
                <w:sz w:val="16"/>
                <w:szCs w:val="22"/>
              </w:rPr>
              <w:t>-0.026</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C9E4A3A" w14:textId="77777777">
            <w:pPr>
              <w:jc w:val="center"/>
              <w:rPr>
                <w:rFonts w:ascii="Calibri" w:hAnsi="Calibri" w:cs="Calibri"/>
                <w:sz w:val="16"/>
              </w:rPr>
            </w:pPr>
            <w:r>
              <w:rPr>
                <w:rFonts w:ascii="Calibri" w:hAnsi="Calibri" w:eastAsia="ＭＳ 明朝" w:cs="Calibri" w:eastAsiaTheme="minorEastAsia"/>
                <w:sz w:val="16"/>
                <w:szCs w:val="22"/>
              </w:rPr>
              <w:t>-0.081 to 0.029</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F9250BC" w14:textId="77777777">
            <w:pPr>
              <w:jc w:val="center"/>
              <w:rPr>
                <w:rFonts w:ascii="Calibri" w:hAnsi="Calibri" w:cs="Calibri"/>
                <w:sz w:val="16"/>
              </w:rPr>
            </w:pPr>
            <w:r>
              <w:rPr>
                <w:rFonts w:ascii="Calibri" w:hAnsi="Calibri" w:eastAsia="ＭＳ 明朝" w:cs="Calibri" w:eastAsiaTheme="minorEastAsia"/>
                <w:sz w:val="16"/>
                <w:szCs w:val="22"/>
              </w:rPr>
              <w:t>0.350</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B3028F2" w14:textId="77777777">
            <w:pPr>
              <w:jc w:val="center"/>
              <w:rPr>
                <w:rFonts w:ascii="Calibri" w:hAnsi="Calibri" w:cs="Calibri"/>
                <w:sz w:val="16"/>
              </w:rPr>
            </w:pPr>
            <w:r>
              <w:rPr>
                <w:rFonts w:ascii="Calibri" w:hAnsi="Calibri" w:eastAsia="ＭＳ 明朝" w:cs="Calibri" w:eastAsiaTheme="minorEastAsia"/>
                <w:sz w:val="16"/>
                <w:szCs w:val="22"/>
              </w:rPr>
              <w:t>0.525</w:t>
            </w:r>
          </w:p>
        </w:tc>
      </w:tr>
    </w:tbl>
    <w:p w14:paraId="6F439FF6" w14:textId="77777777">
      <w:pPr>
        <w:pageBreakBefore/>
        <w:rPr>
          <w:rFonts w:ascii="Calibri" w:hAnsi="Calibri" w:cs="Calibri"/>
          <w:b/>
          <w:bCs/>
        </w:rPr>
      </w:pPr>
      <w:r>
        <w:rPr>
          <w:rFonts w:ascii="Calibri" w:hAnsi="Calibri" w:cs="Calibri"/>
          <w:b/>
          <w:bCs/>
        </w:rPr>
      </w:r>
    </w:p>
    <w:p w14:paraId="1C69E66F" w14:textId="4A746B42">
      <w:pPr>
        <w:spacing w:line="480" w:lineRule="auto"/>
        <w:rPr>
          <w:rFonts w:ascii="Calibri" w:hAnsi="Calibri" w:cs="Calibri"/>
        </w:rPr>
      </w:pPr>
      <w:r>
        <w:lastRenderedPageBreak/>
        <w:rPr>
          <w:rFonts w:ascii="Calibri" w:hAnsi="Calibri" w:eastAsia="ＭＳ 明朝" w:cs="Calibri" w:eastAsiaTheme="minorEastAsia"/>
          <w:b/>
          <w:bCs/>
          <w:sz w:val="22"/>
          <w:szCs w:val="22"/>
        </w:rPr>
        <w:t>Table S8.</w:t>
      </w:r>
      <w:r>
        <w:rPr>
          <w:rFonts w:ascii="Calibri" w:hAnsi="Calibri" w:eastAsia="ＭＳ 明朝" w:cs="Calibri" w:eastAsiaTheme="minorEastAsia"/>
          <w:sz w:val="22"/>
          <w:szCs w:val="22"/>
        </w:rPr>
        <w:t xml:space="preserve"> Fitted logistic-regression coefficients (log-odds) and odds ratios for the fullest model in each family (clinic4+mean_mAs+AEC, clinic4+VAT+SAT+AEC), for all three outcomes; these are the exact models fit on the entire internal cohort and frozen for external scoring. Continuous predictors (age, height, weight, mean_mAs, VAT, SAT, and each AEC FPCA component) are on the internal-cohort z-score scale described in Predictor Sets and Standardization; sex is coded male=1. These coefficients are provided for transparency and are not intended for direct external point-of-care use without independent validation.</w:t>
      </w:r>
    </w:p>
    <w:tbl>
      <w:tblPr>
        <w:tblStyle w:val="af9"/>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lastRow="1" w:firstColumn="1" w:lastColumn="1" w:noHBand="1" w:noVBand="1"/>
      </w:tblPr>
      <w:tblGrid>
        <w:gridCol w:w="2083"/>
        <w:gridCol w:w="2320"/>
        <w:gridCol w:w="2161"/>
        <w:gridCol w:w="1157"/>
        <w:gridCol w:w="1135"/>
      </w:tblGrid>
      <w:tr>
        <w:tc>
          <w:tcPr>
            <w:tcW w:w="117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58A6AC9" w14:textId="77777777">
            <w:pPr>
              <w:jc w:val="center"/>
              <w:rPr>
                <w:rFonts w:ascii="Calibri" w:hAnsi="Calibri" w:cs="Calibri"/>
                <w:sz w:val="16"/>
              </w:rPr>
            </w:pPr>
            <w:r>
              <w:rPr>
                <w:rFonts w:ascii="Calibri" w:hAnsi="Calibri" w:eastAsia="ＭＳ 明朝" w:cs="Calibri" w:eastAsiaTheme="minorEastAsia"/>
                <w:b/>
                <w:bCs/>
                <w:sz w:val="16"/>
                <w:szCs w:val="22"/>
              </w:rPr>
              <w:t>Outcome</w:t>
            </w:r>
          </w:p>
        </w:tc>
        <w:tc>
          <w:tcPr>
            <w:tcW w:w="13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A2F6ECB" w14:textId="77777777">
            <w:pPr>
              <w:jc w:val="center"/>
              <w:rPr>
                <w:rFonts w:ascii="Calibri" w:hAnsi="Calibri" w:cs="Calibri"/>
                <w:sz w:val="16"/>
              </w:rPr>
            </w:pPr>
            <w:r>
              <w:rPr>
                <w:rFonts w:ascii="Calibri" w:hAnsi="Calibri" w:eastAsia="ＭＳ 明朝" w:cs="Calibri" w:eastAsiaTheme="minorEastAsia"/>
                <w:b/>
                <w:bCs/>
                <w:sz w:val="16"/>
                <w:szCs w:val="22"/>
              </w:rPr>
              <w:t>Model</w:t>
            </w: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8BA506B" w14:textId="77777777">
            <w:pPr>
              <w:jc w:val="center"/>
              <w:rPr>
                <w:rFonts w:ascii="Calibri" w:hAnsi="Calibri" w:cs="Calibri"/>
                <w:sz w:val="16"/>
              </w:rPr>
            </w:pPr>
            <w:r>
              <w:rPr>
                <w:rFonts w:ascii="Calibri" w:hAnsi="Calibri" w:eastAsia="ＭＳ 明朝" w:cs="Calibri" w:eastAsiaTheme="minorEastAsia"/>
                <w:b/>
                <w:bCs/>
                <w:sz w:val="16"/>
                <w:szCs w:val="22"/>
              </w:rPr>
              <w:t>Term</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EABD736" w14:textId="77777777">
            <w:pPr>
              <w:jc w:val="center"/>
              <w:rPr>
                <w:rFonts w:ascii="Calibri" w:hAnsi="Calibri" w:eastAsia="맑은 고딕" w:cs="Calibri"/>
                <w:b/>
                <w:sz w:val="16"/>
              </w:rPr>
            </w:pPr>
            <w:r>
              <w:rPr>
                <w:rFonts w:ascii="Calibri" w:hAnsi="Calibri" w:eastAsia="ＭＳ 明朝" w:cs="Calibri" w:eastAsiaTheme="minorEastAsia"/>
                <w:b/>
                <w:bCs/>
                <w:sz w:val="16"/>
                <w:szCs w:val="22"/>
              </w:rPr>
              <w:t>Coefficient</w:t>
            </w:r>
          </w:p>
          <w:p w14:paraId="616C1140" w14:textId="77777777">
            <w:pPr>
              <w:jc w:val="center"/>
              <w:rPr>
                <w:rFonts w:ascii="Calibri" w:hAnsi="Calibri" w:cs="Calibri"/>
                <w:sz w:val="16"/>
              </w:rPr>
            </w:pPr>
            <w:r>
              <w:rPr>
                <w:rFonts w:ascii="Calibri" w:hAnsi="Calibri" w:eastAsia="ＭＳ 明朝" w:cs="Calibri" w:eastAsiaTheme="minorEastAsia"/>
                <w:b/>
                <w:bCs/>
                <w:sz w:val="16"/>
                <w:szCs w:val="22"/>
              </w:rPr>
              <w:t>(log-odds)</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9DEADE7" w14:textId="77777777">
            <w:pPr>
              <w:jc w:val="center"/>
              <w:rPr>
                <w:rFonts w:ascii="Calibri" w:hAnsi="Calibri" w:cs="Calibri"/>
                <w:sz w:val="16"/>
              </w:rPr>
            </w:pPr>
            <w:r>
              <w:rPr>
                <w:rFonts w:ascii="Calibri" w:hAnsi="Calibri" w:eastAsia="ＭＳ 明朝" w:cs="Calibri" w:eastAsiaTheme="minorEastAsia"/>
                <w:b/>
                <w:bCs/>
                <w:sz w:val="16"/>
                <w:szCs w:val="22"/>
              </w:rPr>
              <w:t>Odds ratio</w:t>
            </w:r>
          </w:p>
        </w:tc>
      </w:tr>
      <w:tr>
        <w:tc>
          <w:tcPr>
            <w:tcW w:w="117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8F7BA40" w14:textId="77777777">
            <w:pPr>
              <w:jc w:val="center"/>
              <w:rPr>
                <w:rFonts w:ascii="Calibri" w:hAnsi="Calibri" w:eastAsia="맑은 고딕" w:cs="Calibri"/>
                <w:sz w:val="16"/>
              </w:rPr>
            </w:pPr>
          </w:p>
          <w:p w14:paraId="3A87EEDD" w14:textId="6F53B29A">
            <w:pPr>
              <w:jc w:val="center"/>
              <w:rPr>
                <w:rFonts w:ascii="Calibri" w:hAnsi="Calibri" w:cs="Calibri"/>
                <w:sz w:val="16"/>
              </w:rPr>
            </w:pPr>
            <w:r>
              <w:rPr>
                <w:rFonts w:ascii="Calibri" w:hAnsi="Calibri" w:eastAsia="ＭＳ 明朝" w:cs="Calibri" w:eastAsiaTheme="minorEastAsia"/>
                <w:sz w:val="16"/>
                <w:szCs w:val="22"/>
              </w:rPr>
              <w:t>Hypertension</w:t>
            </w:r>
          </w:p>
        </w:tc>
        <w:tc>
          <w:tcPr>
            <w:tcW w:w="1310"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BE364D6" w14:textId="77777777">
            <w:pPr>
              <w:jc w:val="center"/>
              <w:rPr>
                <w:rFonts w:ascii="Calibri" w:hAnsi="Calibri" w:cs="Calibri"/>
                <w:sz w:val="16"/>
              </w:rPr>
            </w:pPr>
            <w:r>
              <w:rPr>
                <w:rFonts w:ascii="Calibri" w:hAnsi="Calibri" w:eastAsia="ＭＳ 明朝" w:cs="Calibri" w:eastAsiaTheme="minorEastAsia"/>
                <w:sz w:val="16"/>
                <w:szCs w:val="22"/>
              </w:rPr>
              <w:t>clinic4 + mean mAs + AEC</w:t>
            </w: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DA02356" w14:textId="77777777">
            <w:pPr>
              <w:jc w:val="center"/>
              <w:rPr>
                <w:rFonts w:ascii="Calibri" w:hAnsi="Calibri" w:cs="Calibri"/>
                <w:sz w:val="16"/>
              </w:rPr>
            </w:pPr>
            <w:r>
              <w:rPr>
                <w:rFonts w:ascii="Calibri" w:hAnsi="Calibri" w:eastAsia="ＭＳ 明朝" w:cs="Calibri" w:eastAsiaTheme="minorEastAsia"/>
                <w:sz w:val="16"/>
                <w:szCs w:val="22"/>
              </w:rPr>
              <w:t>Intercept</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378598E" w14:textId="77777777">
            <w:pPr>
              <w:jc w:val="center"/>
              <w:rPr>
                <w:rFonts w:ascii="Calibri" w:hAnsi="Calibri" w:cs="Calibri"/>
                <w:sz w:val="16"/>
              </w:rPr>
            </w:pPr>
            <w:r>
              <w:rPr>
                <w:rFonts w:ascii="Calibri" w:hAnsi="Calibri" w:eastAsia="ＭＳ 明朝" w:cs="Calibri" w:eastAsiaTheme="minorEastAsia"/>
                <w:sz w:val="16"/>
                <w:szCs w:val="22"/>
              </w:rPr>
              <w:t>-1.342</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B108914" w14:textId="77777777">
            <w:pPr>
              <w:jc w:val="center"/>
              <w:rPr>
                <w:rFonts w:ascii="Calibri" w:hAnsi="Calibri" w:cs="Calibri"/>
                <w:sz w:val="16"/>
              </w:rPr>
            </w:pPr>
            <w:r>
              <w:rPr>
                <w:rFonts w:ascii="Calibri" w:hAnsi="Calibri" w:eastAsia="ＭＳ 明朝" w:cs="Calibri" w:eastAsiaTheme="minorEastAsia"/>
                <w:sz w:val="16"/>
                <w:szCs w:val="22"/>
              </w:rPr>
              <w:t>—</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5459D54" w14:textId="77777777">
            <w:pPr>
              <w:jc w:val="center"/>
              <w:rPr>
                <w:rFonts w:ascii="Calibri" w:hAnsi="Calibri" w:cs="Calibri"/>
                <w:sz w:val="16"/>
              </w:rPr>
            </w:pPr>
            <w:r>
              <w:rPr>
                <w:rFonts w:ascii="Calibri" w:hAnsi="Calibri" w:eastAsia="ＭＳ 明朝" w:cs="Calibri" w:eastAsiaTheme="minorEastAsia"/>
                <w:sz w:val="16"/>
                <w:szCs w:val="22"/>
              </w:rPr>
              <w:t>Sex (male=1)</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AB171B7" w14:textId="77777777">
            <w:pPr>
              <w:jc w:val="center"/>
              <w:rPr>
                <w:rFonts w:ascii="Calibri" w:hAnsi="Calibri" w:cs="Calibri"/>
                <w:sz w:val="16"/>
              </w:rPr>
            </w:pPr>
            <w:r>
              <w:rPr>
                <w:rFonts w:ascii="Calibri" w:hAnsi="Calibri" w:eastAsia="ＭＳ 明朝" w:cs="Calibri" w:eastAsiaTheme="minorEastAsia"/>
                <w:sz w:val="16"/>
                <w:szCs w:val="22"/>
              </w:rPr>
              <w:t>0.527</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46436EC" w14:textId="77777777">
            <w:pPr>
              <w:jc w:val="center"/>
              <w:rPr>
                <w:rFonts w:ascii="Calibri" w:hAnsi="Calibri" w:cs="Calibri"/>
                <w:sz w:val="16"/>
              </w:rPr>
            </w:pPr>
            <w:r>
              <w:rPr>
                <w:rFonts w:ascii="Calibri" w:hAnsi="Calibri" w:eastAsia="ＭＳ 明朝" w:cs="Calibri" w:eastAsiaTheme="minorEastAsia"/>
                <w:sz w:val="16"/>
                <w:szCs w:val="22"/>
              </w:rPr>
              <w:t>1.694</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6E379DF" w14:textId="77777777">
            <w:pPr>
              <w:jc w:val="center"/>
              <w:rPr>
                <w:rFonts w:ascii="Calibri" w:hAnsi="Calibri" w:cs="Calibri"/>
                <w:sz w:val="16"/>
              </w:rPr>
            </w:pPr>
            <w:r>
              <w:rPr>
                <w:rFonts w:ascii="Calibri" w:hAnsi="Calibri" w:eastAsia="ＭＳ 明朝" w:cs="Calibri" w:eastAsiaTheme="minorEastAsia"/>
                <w:sz w:val="16"/>
                <w:szCs w:val="22"/>
              </w:rPr>
              <w:t>Age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FC7223F" w14:textId="77777777">
            <w:pPr>
              <w:jc w:val="center"/>
              <w:rPr>
                <w:rFonts w:ascii="Calibri" w:hAnsi="Calibri" w:cs="Calibri"/>
                <w:sz w:val="16"/>
              </w:rPr>
            </w:pPr>
            <w:r>
              <w:rPr>
                <w:rFonts w:ascii="Calibri" w:hAnsi="Calibri" w:eastAsia="ＭＳ 明朝" w:cs="Calibri" w:eastAsiaTheme="minorEastAsia"/>
                <w:sz w:val="16"/>
                <w:szCs w:val="22"/>
              </w:rPr>
              <w:t>0.894</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579BA9C" w14:textId="77777777">
            <w:pPr>
              <w:jc w:val="center"/>
              <w:rPr>
                <w:rFonts w:ascii="Calibri" w:hAnsi="Calibri" w:cs="Calibri"/>
                <w:sz w:val="16"/>
              </w:rPr>
            </w:pPr>
            <w:r>
              <w:rPr>
                <w:rFonts w:ascii="Calibri" w:hAnsi="Calibri" w:eastAsia="ＭＳ 明朝" w:cs="Calibri" w:eastAsiaTheme="minorEastAsia"/>
                <w:sz w:val="16"/>
                <w:szCs w:val="22"/>
              </w:rPr>
              <w:t>2.446</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0F2583E" w14:textId="77777777">
            <w:pPr>
              <w:jc w:val="center"/>
              <w:rPr>
                <w:rFonts w:ascii="Calibri" w:hAnsi="Calibri" w:cs="Calibri"/>
                <w:sz w:val="16"/>
              </w:rPr>
            </w:pPr>
            <w:r>
              <w:rPr>
                <w:rFonts w:ascii="Calibri" w:hAnsi="Calibri" w:eastAsia="ＭＳ 明朝" w:cs="Calibri" w:eastAsiaTheme="minorEastAsia"/>
                <w:sz w:val="16"/>
                <w:szCs w:val="22"/>
              </w:rPr>
              <w:t>Height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C30092E" w14:textId="77777777">
            <w:pPr>
              <w:jc w:val="center"/>
              <w:rPr>
                <w:rFonts w:ascii="Calibri" w:hAnsi="Calibri" w:cs="Calibri"/>
                <w:sz w:val="16"/>
              </w:rPr>
            </w:pPr>
            <w:r>
              <w:rPr>
                <w:rFonts w:ascii="Calibri" w:hAnsi="Calibri" w:eastAsia="ＭＳ 明朝" w:cs="Calibri" w:eastAsiaTheme="minorEastAsia"/>
                <w:sz w:val="16"/>
                <w:szCs w:val="22"/>
              </w:rPr>
              <w:t>-0.183</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9DD0E91" w14:textId="77777777">
            <w:pPr>
              <w:jc w:val="center"/>
              <w:rPr>
                <w:rFonts w:ascii="Calibri" w:hAnsi="Calibri" w:cs="Calibri"/>
                <w:sz w:val="16"/>
              </w:rPr>
            </w:pPr>
            <w:r>
              <w:rPr>
                <w:rFonts w:ascii="Calibri" w:hAnsi="Calibri" w:eastAsia="ＭＳ 明朝" w:cs="Calibri" w:eastAsiaTheme="minorEastAsia"/>
                <w:sz w:val="16"/>
                <w:szCs w:val="22"/>
              </w:rPr>
              <w:t>0.833</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8AD9B0D" w14:textId="77777777">
            <w:pPr>
              <w:jc w:val="center"/>
              <w:rPr>
                <w:rFonts w:ascii="Calibri" w:hAnsi="Calibri" w:cs="Calibri"/>
                <w:sz w:val="16"/>
              </w:rPr>
            </w:pPr>
            <w:r>
              <w:rPr>
                <w:rFonts w:ascii="Calibri" w:hAnsi="Calibri" w:eastAsia="ＭＳ 明朝" w:cs="Calibri" w:eastAsiaTheme="minorEastAsia"/>
                <w:sz w:val="16"/>
                <w:szCs w:val="22"/>
              </w:rPr>
              <w:t>Weight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72235EF" w14:textId="77777777">
            <w:pPr>
              <w:jc w:val="center"/>
              <w:rPr>
                <w:rFonts w:ascii="Calibri" w:hAnsi="Calibri" w:cs="Calibri"/>
                <w:sz w:val="16"/>
              </w:rPr>
            </w:pPr>
            <w:r>
              <w:rPr>
                <w:rFonts w:ascii="Calibri" w:hAnsi="Calibri" w:eastAsia="ＭＳ 明朝" w:cs="Calibri" w:eastAsiaTheme="minorEastAsia"/>
                <w:sz w:val="16"/>
                <w:szCs w:val="22"/>
              </w:rPr>
              <w:t>0.262</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67C0777" w14:textId="77777777">
            <w:pPr>
              <w:jc w:val="center"/>
              <w:rPr>
                <w:rFonts w:ascii="Calibri" w:hAnsi="Calibri" w:cs="Calibri"/>
                <w:sz w:val="16"/>
              </w:rPr>
            </w:pPr>
            <w:r>
              <w:rPr>
                <w:rFonts w:ascii="Calibri" w:hAnsi="Calibri" w:eastAsia="ＭＳ 明朝" w:cs="Calibri" w:eastAsiaTheme="minorEastAsia"/>
                <w:sz w:val="16"/>
                <w:szCs w:val="22"/>
              </w:rPr>
              <w:t>1.300</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CA93876" w14:textId="77777777">
            <w:pPr>
              <w:jc w:val="center"/>
              <w:rPr>
                <w:rFonts w:ascii="Calibri" w:hAnsi="Calibri" w:cs="Calibri"/>
                <w:sz w:val="16"/>
              </w:rPr>
            </w:pPr>
            <w:r>
              <w:rPr>
                <w:rFonts w:ascii="Calibri" w:hAnsi="Calibri" w:eastAsia="ＭＳ 明朝" w:cs="Calibri" w:eastAsiaTheme="minorEastAsia"/>
                <w:sz w:val="16"/>
                <w:szCs w:val="22"/>
              </w:rPr>
              <w:t>mean_mAs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2E7CF8C" w14:textId="77777777">
            <w:pPr>
              <w:jc w:val="center"/>
              <w:rPr>
                <w:rFonts w:ascii="Calibri" w:hAnsi="Calibri" w:cs="Calibri"/>
                <w:sz w:val="16"/>
              </w:rPr>
            </w:pPr>
            <w:r>
              <w:rPr>
                <w:rFonts w:ascii="Calibri" w:hAnsi="Calibri" w:eastAsia="ＭＳ 明朝" w:cs="Calibri" w:eastAsiaTheme="minorEastAsia"/>
                <w:sz w:val="16"/>
                <w:szCs w:val="22"/>
              </w:rPr>
              <w:t>0.164</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2120F0A" w14:textId="77777777">
            <w:pPr>
              <w:jc w:val="center"/>
              <w:rPr>
                <w:rFonts w:ascii="Calibri" w:hAnsi="Calibri" w:cs="Calibri"/>
                <w:sz w:val="16"/>
              </w:rPr>
            </w:pPr>
            <w:r>
              <w:rPr>
                <w:rFonts w:ascii="Calibri" w:hAnsi="Calibri" w:eastAsia="ＭＳ 明朝" w:cs="Calibri" w:eastAsiaTheme="minorEastAsia"/>
                <w:sz w:val="16"/>
                <w:szCs w:val="22"/>
              </w:rPr>
              <w:t>1.178</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3980F00" w14:textId="77777777">
            <w:pPr>
              <w:jc w:val="center"/>
              <w:rPr>
                <w:rFonts w:ascii="Calibri" w:hAnsi="Calibri" w:cs="Calibri"/>
                <w:sz w:val="16"/>
              </w:rPr>
            </w:pPr>
            <w:r>
              <w:rPr>
                <w:rFonts w:ascii="Calibri" w:hAnsi="Calibri" w:eastAsia="ＭＳ 明朝" w:cs="Calibri" w:eastAsiaTheme="minorEastAsia"/>
                <w:sz w:val="16"/>
                <w:szCs w:val="22"/>
              </w:rPr>
              <w:t>AEC FPCA PC1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B84268C" w14:textId="77777777">
            <w:pPr>
              <w:jc w:val="center"/>
              <w:rPr>
                <w:rFonts w:ascii="Calibri" w:hAnsi="Calibri" w:cs="Calibri"/>
                <w:sz w:val="16"/>
              </w:rPr>
            </w:pPr>
            <w:r>
              <w:rPr>
                <w:rFonts w:ascii="Calibri" w:hAnsi="Calibri" w:eastAsia="ＭＳ 明朝" w:cs="Calibri" w:eastAsiaTheme="minorEastAsia"/>
                <w:sz w:val="16"/>
                <w:szCs w:val="22"/>
              </w:rPr>
              <w:t>0.166</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7C7C7DE" w14:textId="77777777">
            <w:pPr>
              <w:jc w:val="center"/>
              <w:rPr>
                <w:rFonts w:ascii="Calibri" w:hAnsi="Calibri" w:cs="Calibri"/>
                <w:sz w:val="16"/>
              </w:rPr>
            </w:pPr>
            <w:r>
              <w:rPr>
                <w:rFonts w:ascii="Calibri" w:hAnsi="Calibri" w:eastAsia="ＭＳ 明朝" w:cs="Calibri" w:eastAsiaTheme="minorEastAsia"/>
                <w:sz w:val="16"/>
                <w:szCs w:val="22"/>
              </w:rPr>
              <w:t>1.181</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F93BF23" w14:textId="77777777">
            <w:pPr>
              <w:jc w:val="center"/>
              <w:rPr>
                <w:rFonts w:ascii="Calibri" w:hAnsi="Calibri" w:cs="Calibri"/>
                <w:sz w:val="16"/>
              </w:rPr>
            </w:pPr>
            <w:r>
              <w:rPr>
                <w:rFonts w:ascii="Calibri" w:hAnsi="Calibri" w:eastAsia="ＭＳ 明朝" w:cs="Calibri" w:eastAsiaTheme="minorEastAsia"/>
                <w:sz w:val="16"/>
                <w:szCs w:val="22"/>
              </w:rPr>
              <w:t>AEC FPCA PC2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218618E" w14:textId="77777777">
            <w:pPr>
              <w:jc w:val="center"/>
              <w:rPr>
                <w:rFonts w:ascii="Calibri" w:hAnsi="Calibri" w:cs="Calibri"/>
                <w:sz w:val="16"/>
              </w:rPr>
            </w:pPr>
            <w:r>
              <w:rPr>
                <w:rFonts w:ascii="Calibri" w:hAnsi="Calibri" w:eastAsia="ＭＳ 明朝" w:cs="Calibri" w:eastAsiaTheme="minorEastAsia"/>
                <w:sz w:val="16"/>
                <w:szCs w:val="22"/>
              </w:rPr>
              <w:t>-0.454</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C635523" w14:textId="77777777">
            <w:pPr>
              <w:jc w:val="center"/>
              <w:rPr>
                <w:rFonts w:ascii="Calibri" w:hAnsi="Calibri" w:cs="Calibri"/>
                <w:sz w:val="16"/>
              </w:rPr>
            </w:pPr>
            <w:r>
              <w:rPr>
                <w:rFonts w:ascii="Calibri" w:hAnsi="Calibri" w:eastAsia="ＭＳ 明朝" w:cs="Calibri" w:eastAsiaTheme="minorEastAsia"/>
                <w:sz w:val="16"/>
                <w:szCs w:val="22"/>
              </w:rPr>
              <w:t>0.635</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EA9EEEE" w14:textId="77777777">
            <w:pPr>
              <w:jc w:val="center"/>
              <w:rPr>
                <w:rFonts w:ascii="Calibri" w:hAnsi="Calibri" w:cs="Calibri"/>
                <w:sz w:val="16"/>
              </w:rPr>
            </w:pPr>
            <w:r>
              <w:rPr>
                <w:rFonts w:ascii="Calibri" w:hAnsi="Calibri" w:eastAsia="ＭＳ 明朝" w:cs="Calibri" w:eastAsiaTheme="minorEastAsia"/>
                <w:sz w:val="16"/>
                <w:szCs w:val="22"/>
              </w:rPr>
              <w:t>AEC FPCA PC3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8400385" w14:textId="77777777">
            <w:pPr>
              <w:jc w:val="center"/>
              <w:rPr>
                <w:rFonts w:ascii="Calibri" w:hAnsi="Calibri" w:cs="Calibri"/>
                <w:sz w:val="16"/>
              </w:rPr>
            </w:pPr>
            <w:r>
              <w:rPr>
                <w:rFonts w:ascii="Calibri" w:hAnsi="Calibri" w:eastAsia="ＭＳ 明朝" w:cs="Calibri" w:eastAsiaTheme="minorEastAsia"/>
                <w:sz w:val="16"/>
                <w:szCs w:val="22"/>
              </w:rPr>
              <w:t>0.045</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AD3BDBC" w14:textId="77777777">
            <w:pPr>
              <w:jc w:val="center"/>
              <w:rPr>
                <w:rFonts w:ascii="Calibri" w:hAnsi="Calibri" w:cs="Calibri"/>
                <w:sz w:val="16"/>
              </w:rPr>
            </w:pPr>
            <w:r>
              <w:rPr>
                <w:rFonts w:ascii="Calibri" w:hAnsi="Calibri" w:eastAsia="ＭＳ 明朝" w:cs="Calibri" w:eastAsiaTheme="minorEastAsia"/>
                <w:sz w:val="16"/>
                <w:szCs w:val="22"/>
              </w:rPr>
              <w:t>1.046</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1AC1CF4" w14:textId="77777777">
            <w:pPr>
              <w:jc w:val="center"/>
              <w:rPr>
                <w:rFonts w:ascii="Calibri" w:hAnsi="Calibri" w:cs="Calibri"/>
                <w:sz w:val="16"/>
              </w:rPr>
            </w:pPr>
            <w:r>
              <w:rPr>
                <w:rFonts w:ascii="Calibri" w:hAnsi="Calibri" w:eastAsia="ＭＳ 明朝" w:cs="Calibri" w:eastAsiaTheme="minorEastAsia"/>
                <w:sz w:val="16"/>
                <w:szCs w:val="22"/>
              </w:rPr>
              <w:t>clinic4 + VAT + SAT + AEC</w:t>
            </w: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2DF5FC8" w14:textId="77777777">
            <w:pPr>
              <w:jc w:val="center"/>
              <w:rPr>
                <w:rFonts w:ascii="Calibri" w:hAnsi="Calibri" w:cs="Calibri"/>
                <w:sz w:val="16"/>
              </w:rPr>
            </w:pPr>
            <w:r>
              <w:rPr>
                <w:rFonts w:ascii="Calibri" w:hAnsi="Calibri" w:eastAsia="ＭＳ 明朝" w:cs="Calibri" w:eastAsiaTheme="minorEastAsia"/>
                <w:sz w:val="16"/>
                <w:szCs w:val="22"/>
              </w:rPr>
              <w:t>Intercept</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E6A5CC5" w14:textId="77777777">
            <w:pPr>
              <w:jc w:val="center"/>
              <w:rPr>
                <w:rFonts w:ascii="Calibri" w:hAnsi="Calibri" w:cs="Calibri"/>
                <w:sz w:val="16"/>
              </w:rPr>
            </w:pPr>
            <w:r>
              <w:rPr>
                <w:rFonts w:ascii="Calibri" w:hAnsi="Calibri" w:eastAsia="ＭＳ 明朝" w:cs="Calibri" w:eastAsiaTheme="minorEastAsia"/>
                <w:sz w:val="16"/>
                <w:szCs w:val="22"/>
              </w:rPr>
              <w:t>-1.391</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175A545" w14:textId="77777777">
            <w:pPr>
              <w:jc w:val="center"/>
              <w:rPr>
                <w:rFonts w:ascii="Calibri" w:hAnsi="Calibri" w:cs="Calibri"/>
                <w:sz w:val="16"/>
              </w:rPr>
            </w:pPr>
            <w:r>
              <w:rPr>
                <w:rFonts w:ascii="Calibri" w:hAnsi="Calibri" w:eastAsia="ＭＳ 明朝" w:cs="Calibri" w:eastAsiaTheme="minorEastAsia"/>
                <w:sz w:val="16"/>
                <w:szCs w:val="22"/>
              </w:rPr>
              <w:t>—</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989FFCA" w14:textId="77777777">
            <w:pPr>
              <w:jc w:val="center"/>
              <w:rPr>
                <w:rFonts w:ascii="Calibri" w:hAnsi="Calibri" w:cs="Calibri"/>
                <w:sz w:val="16"/>
              </w:rPr>
            </w:pPr>
            <w:r>
              <w:rPr>
                <w:rFonts w:ascii="Calibri" w:hAnsi="Calibri" w:eastAsia="ＭＳ 明朝" w:cs="Calibri" w:eastAsiaTheme="minorEastAsia"/>
                <w:sz w:val="16"/>
                <w:szCs w:val="22"/>
              </w:rPr>
              <w:t>Sex (male=1)</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E269D10" w14:textId="77777777">
            <w:pPr>
              <w:jc w:val="center"/>
              <w:rPr>
                <w:rFonts w:ascii="Calibri" w:hAnsi="Calibri" w:cs="Calibri"/>
                <w:sz w:val="16"/>
              </w:rPr>
            </w:pPr>
            <w:r>
              <w:rPr>
                <w:rFonts w:ascii="Calibri" w:hAnsi="Calibri" w:eastAsia="ＭＳ 明朝" w:cs="Calibri" w:eastAsiaTheme="minorEastAsia"/>
                <w:sz w:val="16"/>
                <w:szCs w:val="22"/>
              </w:rPr>
              <w:t>0.632</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A641685" w14:textId="77777777">
            <w:pPr>
              <w:jc w:val="center"/>
              <w:rPr>
                <w:rFonts w:ascii="Calibri" w:hAnsi="Calibri" w:cs="Calibri"/>
                <w:sz w:val="16"/>
              </w:rPr>
            </w:pPr>
            <w:r>
              <w:rPr>
                <w:rFonts w:ascii="Calibri" w:hAnsi="Calibri" w:eastAsia="ＭＳ 明朝" w:cs="Calibri" w:eastAsiaTheme="minorEastAsia"/>
                <w:sz w:val="16"/>
                <w:szCs w:val="22"/>
              </w:rPr>
              <w:t>1.882</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1C547F2" w14:textId="77777777">
            <w:pPr>
              <w:jc w:val="center"/>
              <w:rPr>
                <w:rFonts w:ascii="Calibri" w:hAnsi="Calibri" w:cs="Calibri"/>
                <w:sz w:val="16"/>
              </w:rPr>
            </w:pPr>
            <w:r>
              <w:rPr>
                <w:rFonts w:ascii="Calibri" w:hAnsi="Calibri" w:eastAsia="ＭＳ 明朝" w:cs="Calibri" w:eastAsiaTheme="minorEastAsia"/>
                <w:sz w:val="16"/>
                <w:szCs w:val="22"/>
              </w:rPr>
              <w:t>Age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865BD4B" w14:textId="77777777">
            <w:pPr>
              <w:jc w:val="center"/>
              <w:rPr>
                <w:rFonts w:ascii="Calibri" w:hAnsi="Calibri" w:cs="Calibri"/>
                <w:sz w:val="16"/>
              </w:rPr>
            </w:pPr>
            <w:r>
              <w:rPr>
                <w:rFonts w:ascii="Calibri" w:hAnsi="Calibri" w:eastAsia="ＭＳ 明朝" w:cs="Calibri" w:eastAsiaTheme="minorEastAsia"/>
                <w:sz w:val="16"/>
                <w:szCs w:val="22"/>
              </w:rPr>
              <w:t>0.839</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21BD0CB" w14:textId="77777777">
            <w:pPr>
              <w:jc w:val="center"/>
              <w:rPr>
                <w:rFonts w:ascii="Calibri" w:hAnsi="Calibri" w:cs="Calibri"/>
                <w:sz w:val="16"/>
              </w:rPr>
            </w:pPr>
            <w:r>
              <w:rPr>
                <w:rFonts w:ascii="Calibri" w:hAnsi="Calibri" w:eastAsia="ＭＳ 明朝" w:cs="Calibri" w:eastAsiaTheme="minorEastAsia"/>
                <w:sz w:val="16"/>
                <w:szCs w:val="22"/>
              </w:rPr>
              <w:t>2.313</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72095F2" w14:textId="77777777">
            <w:pPr>
              <w:jc w:val="center"/>
              <w:rPr>
                <w:rFonts w:ascii="Calibri" w:hAnsi="Calibri" w:cs="Calibri"/>
                <w:sz w:val="16"/>
              </w:rPr>
            </w:pPr>
            <w:r>
              <w:rPr>
                <w:rFonts w:ascii="Calibri" w:hAnsi="Calibri" w:eastAsia="ＭＳ 明朝" w:cs="Calibri" w:eastAsiaTheme="minorEastAsia"/>
                <w:sz w:val="16"/>
                <w:szCs w:val="22"/>
              </w:rPr>
              <w:t>Height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8253981" w14:textId="77777777">
            <w:pPr>
              <w:jc w:val="center"/>
              <w:rPr>
                <w:rFonts w:ascii="Calibri" w:hAnsi="Calibri" w:cs="Calibri"/>
                <w:sz w:val="16"/>
              </w:rPr>
            </w:pPr>
            <w:r>
              <w:rPr>
                <w:rFonts w:ascii="Calibri" w:hAnsi="Calibri" w:eastAsia="ＭＳ 明朝" w:cs="Calibri" w:eastAsiaTheme="minorEastAsia"/>
                <w:sz w:val="16"/>
                <w:szCs w:val="22"/>
              </w:rPr>
              <w:t>-0.201</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71C0CD6" w14:textId="77777777">
            <w:pPr>
              <w:jc w:val="center"/>
              <w:rPr>
                <w:rFonts w:ascii="Calibri" w:hAnsi="Calibri" w:cs="Calibri"/>
                <w:sz w:val="16"/>
              </w:rPr>
            </w:pPr>
            <w:r>
              <w:rPr>
                <w:rFonts w:ascii="Calibri" w:hAnsi="Calibri" w:eastAsia="ＭＳ 明朝" w:cs="Calibri" w:eastAsiaTheme="minorEastAsia"/>
                <w:sz w:val="16"/>
                <w:szCs w:val="22"/>
              </w:rPr>
              <w:t>0.818</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E247E3B" w14:textId="77777777">
            <w:pPr>
              <w:jc w:val="center"/>
              <w:rPr>
                <w:rFonts w:ascii="Calibri" w:hAnsi="Calibri" w:cs="Calibri"/>
                <w:sz w:val="16"/>
              </w:rPr>
            </w:pPr>
            <w:r>
              <w:rPr>
                <w:rFonts w:ascii="Calibri" w:hAnsi="Calibri" w:eastAsia="ＭＳ 明朝" w:cs="Calibri" w:eastAsiaTheme="minorEastAsia"/>
                <w:sz w:val="16"/>
                <w:szCs w:val="22"/>
              </w:rPr>
              <w:t>Weight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90B6E47" w14:textId="77777777">
            <w:pPr>
              <w:jc w:val="center"/>
              <w:rPr>
                <w:rFonts w:ascii="Calibri" w:hAnsi="Calibri" w:cs="Calibri"/>
                <w:sz w:val="16"/>
              </w:rPr>
            </w:pPr>
            <w:r>
              <w:rPr>
                <w:rFonts w:ascii="Calibri" w:hAnsi="Calibri" w:eastAsia="ＭＳ 明朝" w:cs="Calibri" w:eastAsiaTheme="minorEastAsia"/>
                <w:sz w:val="16"/>
                <w:szCs w:val="22"/>
              </w:rPr>
              <w:t>0.029</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692999E" w14:textId="77777777">
            <w:pPr>
              <w:jc w:val="center"/>
              <w:rPr>
                <w:rFonts w:ascii="Calibri" w:hAnsi="Calibri" w:cs="Calibri"/>
                <w:sz w:val="16"/>
              </w:rPr>
            </w:pPr>
            <w:r>
              <w:rPr>
                <w:rFonts w:ascii="Calibri" w:hAnsi="Calibri" w:eastAsia="ＭＳ 明朝" w:cs="Calibri" w:eastAsiaTheme="minorEastAsia"/>
                <w:sz w:val="16"/>
                <w:szCs w:val="22"/>
              </w:rPr>
              <w:t>1.029</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E7EB5CC" w14:textId="77777777">
            <w:pPr>
              <w:jc w:val="center"/>
              <w:rPr>
                <w:rFonts w:ascii="Calibri" w:hAnsi="Calibri" w:cs="Calibri"/>
                <w:sz w:val="16"/>
              </w:rPr>
            </w:pPr>
            <w:r>
              <w:rPr>
                <w:rFonts w:ascii="Calibri" w:hAnsi="Calibri" w:eastAsia="ＭＳ 明朝" w:cs="Calibri" w:eastAsiaTheme="minorEastAsia"/>
                <w:sz w:val="16"/>
                <w:szCs w:val="22"/>
              </w:rPr>
              <w:t>VAT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E1135A4" w14:textId="77777777">
            <w:pPr>
              <w:jc w:val="center"/>
              <w:rPr>
                <w:rFonts w:ascii="Calibri" w:hAnsi="Calibri" w:cs="Calibri"/>
                <w:sz w:val="16"/>
              </w:rPr>
            </w:pPr>
            <w:r>
              <w:rPr>
                <w:rFonts w:ascii="Calibri" w:hAnsi="Calibri" w:eastAsia="ＭＳ 明朝" w:cs="Calibri" w:eastAsiaTheme="minorEastAsia"/>
                <w:sz w:val="16"/>
                <w:szCs w:val="22"/>
              </w:rPr>
              <w:t>0.53</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543B696" w14:textId="77777777">
            <w:pPr>
              <w:jc w:val="center"/>
              <w:rPr>
                <w:rFonts w:ascii="Calibri" w:hAnsi="Calibri" w:cs="Calibri"/>
                <w:sz w:val="16"/>
              </w:rPr>
            </w:pPr>
            <w:r>
              <w:rPr>
                <w:rFonts w:ascii="Calibri" w:hAnsi="Calibri" w:eastAsia="ＭＳ 明朝" w:cs="Calibri" w:eastAsiaTheme="minorEastAsia"/>
                <w:sz w:val="16"/>
                <w:szCs w:val="22"/>
              </w:rPr>
              <w:t>1.699</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51E8B47" w14:textId="77777777">
            <w:pPr>
              <w:jc w:val="center"/>
              <w:rPr>
                <w:rFonts w:ascii="Calibri" w:hAnsi="Calibri" w:cs="Calibri"/>
                <w:sz w:val="16"/>
              </w:rPr>
            </w:pPr>
            <w:r>
              <w:rPr>
                <w:rFonts w:ascii="Calibri" w:hAnsi="Calibri" w:eastAsia="ＭＳ 明朝" w:cs="Calibri" w:eastAsiaTheme="minorEastAsia"/>
                <w:sz w:val="16"/>
                <w:szCs w:val="22"/>
              </w:rPr>
              <w:t>SAT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FD1F73C" w14:textId="77777777">
            <w:pPr>
              <w:jc w:val="center"/>
              <w:rPr>
                <w:rFonts w:ascii="Calibri" w:hAnsi="Calibri" w:cs="Calibri"/>
                <w:sz w:val="16"/>
              </w:rPr>
            </w:pPr>
            <w:r>
              <w:rPr>
                <w:rFonts w:ascii="Calibri" w:hAnsi="Calibri" w:eastAsia="ＭＳ 明朝" w:cs="Calibri" w:eastAsiaTheme="minorEastAsia"/>
                <w:sz w:val="16"/>
                <w:szCs w:val="22"/>
              </w:rPr>
              <w:t>0.067</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506ADD5" w14:textId="77777777">
            <w:pPr>
              <w:jc w:val="center"/>
              <w:rPr>
                <w:rFonts w:ascii="Calibri" w:hAnsi="Calibri" w:cs="Calibri"/>
                <w:sz w:val="16"/>
              </w:rPr>
            </w:pPr>
            <w:r>
              <w:rPr>
                <w:rFonts w:ascii="Calibri" w:hAnsi="Calibri" w:eastAsia="ＭＳ 明朝" w:cs="Calibri" w:eastAsiaTheme="minorEastAsia"/>
                <w:sz w:val="16"/>
                <w:szCs w:val="22"/>
              </w:rPr>
              <w:t>1.069</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A3B9E33" w14:textId="77777777">
            <w:pPr>
              <w:jc w:val="center"/>
              <w:rPr>
                <w:rFonts w:ascii="Calibri" w:hAnsi="Calibri" w:cs="Calibri"/>
                <w:sz w:val="16"/>
              </w:rPr>
            </w:pPr>
            <w:r>
              <w:rPr>
                <w:rFonts w:ascii="Calibri" w:hAnsi="Calibri" w:eastAsia="ＭＳ 明朝" w:cs="Calibri" w:eastAsiaTheme="minorEastAsia"/>
                <w:sz w:val="16"/>
                <w:szCs w:val="22"/>
              </w:rPr>
              <w:t>AEC FPCA PC1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C30D7A0" w14:textId="77777777">
            <w:pPr>
              <w:jc w:val="center"/>
              <w:rPr>
                <w:rFonts w:ascii="Calibri" w:hAnsi="Calibri" w:cs="Calibri"/>
                <w:sz w:val="16"/>
              </w:rPr>
            </w:pPr>
            <w:r>
              <w:rPr>
                <w:rFonts w:ascii="Calibri" w:hAnsi="Calibri" w:eastAsia="ＭＳ 明朝" w:cs="Calibri" w:eastAsiaTheme="minorEastAsia"/>
                <w:sz w:val="16"/>
                <w:szCs w:val="22"/>
              </w:rPr>
              <w:t>0.209</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8CD11CD" w14:textId="77777777">
            <w:pPr>
              <w:jc w:val="center"/>
              <w:rPr>
                <w:rFonts w:ascii="Calibri" w:hAnsi="Calibri" w:cs="Calibri"/>
                <w:sz w:val="16"/>
              </w:rPr>
            </w:pPr>
            <w:r>
              <w:rPr>
                <w:rFonts w:ascii="Calibri" w:hAnsi="Calibri" w:eastAsia="ＭＳ 明朝" w:cs="Calibri" w:eastAsiaTheme="minorEastAsia"/>
                <w:sz w:val="16"/>
                <w:szCs w:val="22"/>
              </w:rPr>
              <w:t>1.232</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E9943B2" w14:textId="77777777">
            <w:pPr>
              <w:jc w:val="center"/>
              <w:rPr>
                <w:rFonts w:ascii="Calibri" w:hAnsi="Calibri" w:cs="Calibri"/>
                <w:sz w:val="16"/>
              </w:rPr>
            </w:pPr>
            <w:r>
              <w:rPr>
                <w:rFonts w:ascii="Calibri" w:hAnsi="Calibri" w:eastAsia="ＭＳ 明朝" w:cs="Calibri" w:eastAsiaTheme="minorEastAsia"/>
                <w:sz w:val="16"/>
                <w:szCs w:val="22"/>
              </w:rPr>
              <w:t>AEC FPCA PC2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8C6D543" w14:textId="77777777">
            <w:pPr>
              <w:jc w:val="center"/>
              <w:rPr>
                <w:rFonts w:ascii="Calibri" w:hAnsi="Calibri" w:cs="Calibri"/>
                <w:sz w:val="16"/>
              </w:rPr>
            </w:pPr>
            <w:r>
              <w:rPr>
                <w:rFonts w:ascii="Calibri" w:hAnsi="Calibri" w:eastAsia="ＭＳ 明朝" w:cs="Calibri" w:eastAsiaTheme="minorEastAsia"/>
                <w:sz w:val="16"/>
                <w:szCs w:val="22"/>
              </w:rPr>
              <w:t>-0.275</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EF03DC4" w14:textId="77777777">
            <w:pPr>
              <w:jc w:val="center"/>
              <w:rPr>
                <w:rFonts w:ascii="Calibri" w:hAnsi="Calibri" w:cs="Calibri"/>
                <w:sz w:val="16"/>
              </w:rPr>
            </w:pPr>
            <w:r>
              <w:rPr>
                <w:rFonts w:ascii="Calibri" w:hAnsi="Calibri" w:eastAsia="ＭＳ 明朝" w:cs="Calibri" w:eastAsiaTheme="minorEastAsia"/>
                <w:sz w:val="16"/>
                <w:szCs w:val="22"/>
              </w:rPr>
              <w:t>0.759</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ADF01B8" w14:textId="77777777">
            <w:pPr>
              <w:jc w:val="center"/>
              <w:rPr>
                <w:rFonts w:ascii="Calibri" w:hAnsi="Calibri" w:cs="Calibri"/>
                <w:sz w:val="16"/>
              </w:rPr>
            </w:pPr>
            <w:r>
              <w:rPr>
                <w:rFonts w:ascii="Calibri" w:hAnsi="Calibri" w:eastAsia="ＭＳ 明朝" w:cs="Calibri" w:eastAsiaTheme="minorEastAsia"/>
                <w:sz w:val="16"/>
                <w:szCs w:val="22"/>
              </w:rPr>
              <w:t>AEC FPCA PC3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851E8DA" w14:textId="77777777">
            <w:pPr>
              <w:jc w:val="center"/>
              <w:rPr>
                <w:rFonts w:ascii="Calibri" w:hAnsi="Calibri" w:cs="Calibri"/>
                <w:sz w:val="16"/>
              </w:rPr>
            </w:pPr>
            <w:r>
              <w:rPr>
                <w:rFonts w:ascii="Calibri" w:hAnsi="Calibri" w:eastAsia="ＭＳ 明朝" w:cs="Calibri" w:eastAsiaTheme="minorEastAsia"/>
                <w:sz w:val="16"/>
                <w:szCs w:val="22"/>
              </w:rPr>
              <w:t>-0.068</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95EDA85" w14:textId="77777777">
            <w:pPr>
              <w:jc w:val="center"/>
              <w:rPr>
                <w:rFonts w:ascii="Calibri" w:hAnsi="Calibri" w:cs="Calibri"/>
                <w:sz w:val="16"/>
              </w:rPr>
            </w:pPr>
            <w:r>
              <w:rPr>
                <w:rFonts w:ascii="Calibri" w:hAnsi="Calibri" w:eastAsia="ＭＳ 明朝" w:cs="Calibri" w:eastAsiaTheme="minorEastAsia"/>
                <w:sz w:val="16"/>
                <w:szCs w:val="22"/>
              </w:rPr>
              <w:t>0.934</w:t>
            </w:r>
          </w:p>
        </w:tc>
      </w:tr>
      <w:tr>
        <w:tc>
          <w:tcPr>
            <w:tcW w:w="117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EDCA243" w14:textId="77777777">
            <w:pPr>
              <w:jc w:val="center"/>
              <w:rPr>
                <w:rFonts w:ascii="Calibri" w:hAnsi="Calibri" w:cs="Calibri"/>
                <w:sz w:val="16"/>
              </w:rPr>
            </w:pPr>
            <w:r>
              <w:rPr>
                <w:rFonts w:ascii="Calibri" w:hAnsi="Calibri" w:eastAsia="ＭＳ 明朝" w:cs="Calibri" w:eastAsiaTheme="minorEastAsia"/>
                <w:sz w:val="16"/>
                <w:szCs w:val="22"/>
              </w:rPr>
              <w:t>Diabetes mellitus</w:t>
            </w:r>
          </w:p>
        </w:tc>
        <w:tc>
          <w:tcPr>
            <w:tcW w:w="1310"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149A946" w14:textId="77777777">
            <w:pPr>
              <w:jc w:val="center"/>
              <w:rPr>
                <w:rFonts w:ascii="Calibri" w:hAnsi="Calibri" w:cs="Calibri"/>
                <w:sz w:val="16"/>
              </w:rPr>
            </w:pPr>
            <w:r>
              <w:rPr>
                <w:rFonts w:ascii="Calibri" w:hAnsi="Calibri" w:eastAsia="ＭＳ 明朝" w:cs="Calibri" w:eastAsiaTheme="minorEastAsia"/>
                <w:sz w:val="16"/>
                <w:szCs w:val="22"/>
              </w:rPr>
              <w:t>clinic4 + mean mAs + AEC</w:t>
            </w: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1EFC077" w14:textId="77777777">
            <w:pPr>
              <w:jc w:val="center"/>
              <w:rPr>
                <w:rFonts w:ascii="Calibri" w:hAnsi="Calibri" w:cs="Calibri"/>
                <w:sz w:val="16"/>
              </w:rPr>
            </w:pPr>
            <w:r>
              <w:rPr>
                <w:rFonts w:ascii="Calibri" w:hAnsi="Calibri" w:eastAsia="ＭＳ 明朝" w:cs="Calibri" w:eastAsiaTheme="minorEastAsia"/>
                <w:sz w:val="16"/>
                <w:szCs w:val="22"/>
              </w:rPr>
              <w:t>Intercept</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5B76D7F" w14:textId="77777777">
            <w:pPr>
              <w:jc w:val="center"/>
              <w:rPr>
                <w:rFonts w:ascii="Calibri" w:hAnsi="Calibri" w:cs="Calibri"/>
                <w:sz w:val="16"/>
              </w:rPr>
            </w:pPr>
            <w:r>
              <w:rPr>
                <w:rFonts w:ascii="Calibri" w:hAnsi="Calibri" w:eastAsia="ＭＳ 明朝" w:cs="Calibri" w:eastAsiaTheme="minorEastAsia"/>
                <w:sz w:val="16"/>
                <w:szCs w:val="22"/>
              </w:rPr>
              <w:t>-1.893</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8F079EE" w14:textId="77777777">
            <w:pPr>
              <w:jc w:val="center"/>
              <w:rPr>
                <w:rFonts w:ascii="Calibri" w:hAnsi="Calibri" w:cs="Calibri"/>
                <w:sz w:val="16"/>
              </w:rPr>
            </w:pPr>
            <w:r>
              <w:rPr>
                <w:rFonts w:ascii="Calibri" w:hAnsi="Calibri" w:eastAsia="ＭＳ 明朝" w:cs="Calibri" w:eastAsiaTheme="minorEastAsia"/>
                <w:sz w:val="16"/>
                <w:szCs w:val="22"/>
              </w:rPr>
              <w:t>—</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D9783A2" w14:textId="77777777">
            <w:pPr>
              <w:jc w:val="center"/>
              <w:rPr>
                <w:rFonts w:ascii="Calibri" w:hAnsi="Calibri" w:cs="Calibri"/>
                <w:sz w:val="16"/>
              </w:rPr>
            </w:pPr>
            <w:r>
              <w:rPr>
                <w:rFonts w:ascii="Calibri" w:hAnsi="Calibri" w:eastAsia="ＭＳ 明朝" w:cs="Calibri" w:eastAsiaTheme="minorEastAsia"/>
                <w:sz w:val="16"/>
                <w:szCs w:val="22"/>
              </w:rPr>
              <w:t>Sex (male=1)</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8A1BDC2" w14:textId="77777777">
            <w:pPr>
              <w:jc w:val="center"/>
              <w:rPr>
                <w:rFonts w:ascii="Calibri" w:hAnsi="Calibri" w:cs="Calibri"/>
                <w:sz w:val="16"/>
              </w:rPr>
            </w:pPr>
            <w:r>
              <w:rPr>
                <w:rFonts w:ascii="Calibri" w:hAnsi="Calibri" w:eastAsia="ＭＳ 明朝" w:cs="Calibri" w:eastAsiaTheme="minorEastAsia"/>
                <w:sz w:val="16"/>
                <w:szCs w:val="22"/>
              </w:rPr>
              <w:t>0.324</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FF9A87F" w14:textId="77777777">
            <w:pPr>
              <w:jc w:val="center"/>
              <w:rPr>
                <w:rFonts w:ascii="Calibri" w:hAnsi="Calibri" w:cs="Calibri"/>
                <w:sz w:val="16"/>
              </w:rPr>
            </w:pPr>
            <w:r>
              <w:rPr>
                <w:rFonts w:ascii="Calibri" w:hAnsi="Calibri" w:eastAsia="ＭＳ 明朝" w:cs="Calibri" w:eastAsiaTheme="minorEastAsia"/>
                <w:sz w:val="16"/>
                <w:szCs w:val="22"/>
              </w:rPr>
              <w:t>1.382</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334E561" w14:textId="77777777">
            <w:pPr>
              <w:jc w:val="center"/>
              <w:rPr>
                <w:rFonts w:ascii="Calibri" w:hAnsi="Calibri" w:cs="Calibri"/>
                <w:sz w:val="16"/>
              </w:rPr>
            </w:pPr>
            <w:r>
              <w:rPr>
                <w:rFonts w:ascii="Calibri" w:hAnsi="Calibri" w:eastAsia="ＭＳ 明朝" w:cs="Calibri" w:eastAsiaTheme="minorEastAsia"/>
                <w:sz w:val="16"/>
                <w:szCs w:val="22"/>
              </w:rPr>
              <w:t>Age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F50BC9D" w14:textId="77777777">
            <w:pPr>
              <w:jc w:val="center"/>
              <w:rPr>
                <w:rFonts w:ascii="Calibri" w:hAnsi="Calibri" w:cs="Calibri"/>
                <w:sz w:val="16"/>
              </w:rPr>
            </w:pPr>
            <w:r>
              <w:rPr>
                <w:rFonts w:ascii="Calibri" w:hAnsi="Calibri" w:eastAsia="ＭＳ 明朝" w:cs="Calibri" w:eastAsiaTheme="minorEastAsia"/>
                <w:sz w:val="16"/>
                <w:szCs w:val="22"/>
              </w:rPr>
              <w:t>0.398</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760AEF8" w14:textId="77777777">
            <w:pPr>
              <w:jc w:val="center"/>
              <w:rPr>
                <w:rFonts w:ascii="Calibri" w:hAnsi="Calibri" w:cs="Calibri"/>
                <w:sz w:val="16"/>
              </w:rPr>
            </w:pPr>
            <w:r>
              <w:rPr>
                <w:rFonts w:ascii="Calibri" w:hAnsi="Calibri" w:eastAsia="ＭＳ 明朝" w:cs="Calibri" w:eastAsiaTheme="minorEastAsia"/>
                <w:sz w:val="16"/>
                <w:szCs w:val="22"/>
              </w:rPr>
              <w:t>1.489</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16736E9" w14:textId="77777777">
            <w:pPr>
              <w:jc w:val="center"/>
              <w:rPr>
                <w:rFonts w:ascii="Calibri" w:hAnsi="Calibri" w:cs="Calibri"/>
                <w:sz w:val="16"/>
              </w:rPr>
            </w:pPr>
            <w:r>
              <w:rPr>
                <w:rFonts w:ascii="Calibri" w:hAnsi="Calibri" w:eastAsia="ＭＳ 明朝" w:cs="Calibri" w:eastAsiaTheme="minorEastAsia"/>
                <w:sz w:val="16"/>
                <w:szCs w:val="22"/>
              </w:rPr>
              <w:t>Height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FB24A0E" w14:textId="77777777">
            <w:pPr>
              <w:jc w:val="center"/>
              <w:rPr>
                <w:rFonts w:ascii="Calibri" w:hAnsi="Calibri" w:cs="Calibri"/>
                <w:sz w:val="16"/>
              </w:rPr>
            </w:pPr>
            <w:r>
              <w:rPr>
                <w:rFonts w:ascii="Calibri" w:hAnsi="Calibri" w:eastAsia="ＭＳ 明朝" w:cs="Calibri" w:eastAsiaTheme="minorEastAsia"/>
                <w:sz w:val="16"/>
                <w:szCs w:val="22"/>
              </w:rPr>
              <w:t>-0.261</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5CFEAE1" w14:textId="77777777">
            <w:pPr>
              <w:jc w:val="center"/>
              <w:rPr>
                <w:rFonts w:ascii="Calibri" w:hAnsi="Calibri" w:cs="Calibri"/>
                <w:sz w:val="16"/>
              </w:rPr>
            </w:pPr>
            <w:r>
              <w:rPr>
                <w:rFonts w:ascii="Calibri" w:hAnsi="Calibri" w:eastAsia="ＭＳ 明朝" w:cs="Calibri" w:eastAsiaTheme="minorEastAsia"/>
                <w:sz w:val="16"/>
                <w:szCs w:val="22"/>
              </w:rPr>
              <w:t>0.770</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FE2FE4E" w14:textId="77777777">
            <w:pPr>
              <w:jc w:val="center"/>
              <w:rPr>
                <w:rFonts w:ascii="Calibri" w:hAnsi="Calibri" w:cs="Calibri"/>
                <w:sz w:val="16"/>
              </w:rPr>
            </w:pPr>
            <w:r>
              <w:rPr>
                <w:rFonts w:ascii="Calibri" w:hAnsi="Calibri" w:eastAsia="ＭＳ 明朝" w:cs="Calibri" w:eastAsiaTheme="minorEastAsia"/>
                <w:sz w:val="16"/>
                <w:szCs w:val="22"/>
              </w:rPr>
              <w:t>Weight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242B401" w14:textId="77777777">
            <w:pPr>
              <w:jc w:val="center"/>
              <w:rPr>
                <w:rFonts w:ascii="Calibri" w:hAnsi="Calibri" w:cs="Calibri"/>
                <w:sz w:val="16"/>
              </w:rPr>
            </w:pPr>
            <w:r>
              <w:rPr>
                <w:rFonts w:ascii="Calibri" w:hAnsi="Calibri" w:eastAsia="ＭＳ 明朝" w:cs="Calibri" w:eastAsiaTheme="minorEastAsia"/>
                <w:sz w:val="16"/>
                <w:szCs w:val="22"/>
              </w:rPr>
              <w:t>0.39</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40050A5" w14:textId="77777777">
            <w:pPr>
              <w:jc w:val="center"/>
              <w:rPr>
                <w:rFonts w:ascii="Calibri" w:hAnsi="Calibri" w:cs="Calibri"/>
                <w:sz w:val="16"/>
              </w:rPr>
            </w:pPr>
            <w:r>
              <w:rPr>
                <w:rFonts w:ascii="Calibri" w:hAnsi="Calibri" w:eastAsia="ＭＳ 明朝" w:cs="Calibri" w:eastAsiaTheme="minorEastAsia"/>
                <w:sz w:val="16"/>
                <w:szCs w:val="22"/>
              </w:rPr>
              <w:t>1.478</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B7B75D9" w14:textId="77777777">
            <w:pPr>
              <w:jc w:val="center"/>
              <w:rPr>
                <w:rFonts w:ascii="Calibri" w:hAnsi="Calibri" w:cs="Calibri"/>
                <w:sz w:val="16"/>
              </w:rPr>
            </w:pPr>
            <w:r>
              <w:rPr>
                <w:rFonts w:ascii="Calibri" w:hAnsi="Calibri" w:eastAsia="ＭＳ 明朝" w:cs="Calibri" w:eastAsiaTheme="minorEastAsia"/>
                <w:sz w:val="16"/>
                <w:szCs w:val="22"/>
              </w:rPr>
              <w:t>mean_mAs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A64B291" w14:textId="77777777">
            <w:pPr>
              <w:jc w:val="center"/>
              <w:rPr>
                <w:rFonts w:ascii="Calibri" w:hAnsi="Calibri" w:cs="Calibri"/>
                <w:sz w:val="16"/>
              </w:rPr>
            </w:pPr>
            <w:r>
              <w:rPr>
                <w:rFonts w:ascii="Calibri" w:hAnsi="Calibri" w:eastAsia="ＭＳ 明朝" w:cs="Calibri" w:eastAsiaTheme="minorEastAsia"/>
                <w:sz w:val="16"/>
                <w:szCs w:val="22"/>
              </w:rPr>
              <w:t>0.027</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4232903" w14:textId="77777777">
            <w:pPr>
              <w:jc w:val="center"/>
              <w:rPr>
                <w:rFonts w:ascii="Calibri" w:hAnsi="Calibri" w:cs="Calibri"/>
                <w:sz w:val="16"/>
              </w:rPr>
            </w:pPr>
            <w:r>
              <w:rPr>
                <w:rFonts w:ascii="Calibri" w:hAnsi="Calibri" w:eastAsia="ＭＳ 明朝" w:cs="Calibri" w:eastAsiaTheme="minorEastAsia"/>
                <w:sz w:val="16"/>
                <w:szCs w:val="22"/>
              </w:rPr>
              <w:t>1.028</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375C14D" w14:textId="77777777">
            <w:pPr>
              <w:jc w:val="center"/>
              <w:rPr>
                <w:rFonts w:ascii="Calibri" w:hAnsi="Calibri" w:cs="Calibri"/>
                <w:sz w:val="16"/>
              </w:rPr>
            </w:pPr>
            <w:r>
              <w:rPr>
                <w:rFonts w:ascii="Calibri" w:hAnsi="Calibri" w:eastAsia="ＭＳ 明朝" w:cs="Calibri" w:eastAsiaTheme="minorEastAsia"/>
                <w:sz w:val="16"/>
                <w:szCs w:val="22"/>
              </w:rPr>
              <w:t>AEC FPCA PC1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78596D7" w14:textId="77777777">
            <w:pPr>
              <w:jc w:val="center"/>
              <w:rPr>
                <w:rFonts w:ascii="Calibri" w:hAnsi="Calibri" w:cs="Calibri"/>
                <w:sz w:val="16"/>
              </w:rPr>
            </w:pPr>
            <w:r>
              <w:rPr>
                <w:rFonts w:ascii="Calibri" w:hAnsi="Calibri" w:eastAsia="ＭＳ 明朝" w:cs="Calibri" w:eastAsiaTheme="minorEastAsia"/>
                <w:sz w:val="16"/>
                <w:szCs w:val="22"/>
              </w:rPr>
              <w:t>0.064</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AF89737" w14:textId="77777777">
            <w:pPr>
              <w:jc w:val="center"/>
              <w:rPr>
                <w:rFonts w:ascii="Calibri" w:hAnsi="Calibri" w:cs="Calibri"/>
                <w:sz w:val="16"/>
              </w:rPr>
            </w:pPr>
            <w:r>
              <w:rPr>
                <w:rFonts w:ascii="Calibri" w:hAnsi="Calibri" w:eastAsia="ＭＳ 明朝" w:cs="Calibri" w:eastAsiaTheme="minorEastAsia"/>
                <w:sz w:val="16"/>
                <w:szCs w:val="22"/>
              </w:rPr>
              <w:t>1.065</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1638BCD" w14:textId="77777777">
            <w:pPr>
              <w:jc w:val="center"/>
              <w:rPr>
                <w:rFonts w:ascii="Calibri" w:hAnsi="Calibri" w:cs="Calibri"/>
                <w:sz w:val="16"/>
              </w:rPr>
            </w:pPr>
            <w:r>
              <w:rPr>
                <w:rFonts w:ascii="Calibri" w:hAnsi="Calibri" w:eastAsia="ＭＳ 明朝" w:cs="Calibri" w:eastAsiaTheme="minorEastAsia"/>
                <w:sz w:val="16"/>
                <w:szCs w:val="22"/>
              </w:rPr>
              <w:t>AEC FPCA PC2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2F71DE7" w14:textId="77777777">
            <w:pPr>
              <w:jc w:val="center"/>
              <w:rPr>
                <w:rFonts w:ascii="Calibri" w:hAnsi="Calibri" w:cs="Calibri"/>
                <w:sz w:val="16"/>
              </w:rPr>
            </w:pPr>
            <w:r>
              <w:rPr>
                <w:rFonts w:ascii="Calibri" w:hAnsi="Calibri" w:eastAsia="ＭＳ 明朝" w:cs="Calibri" w:eastAsiaTheme="minorEastAsia"/>
                <w:sz w:val="16"/>
                <w:szCs w:val="22"/>
              </w:rPr>
              <w:t>-0.494</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42E601" w14:textId="77777777">
            <w:pPr>
              <w:jc w:val="center"/>
              <w:rPr>
                <w:rFonts w:ascii="Calibri" w:hAnsi="Calibri" w:cs="Calibri"/>
                <w:sz w:val="16"/>
              </w:rPr>
            </w:pPr>
            <w:r>
              <w:rPr>
                <w:rFonts w:ascii="Calibri" w:hAnsi="Calibri" w:eastAsia="ＭＳ 明朝" w:cs="Calibri" w:eastAsiaTheme="minorEastAsia"/>
                <w:sz w:val="16"/>
                <w:szCs w:val="22"/>
              </w:rPr>
              <w:t>0.610</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2900E3E" w14:textId="77777777">
            <w:pPr>
              <w:jc w:val="center"/>
              <w:rPr>
                <w:rFonts w:ascii="Calibri" w:hAnsi="Calibri" w:cs="Calibri"/>
                <w:sz w:val="16"/>
              </w:rPr>
            </w:pPr>
            <w:r>
              <w:rPr>
                <w:rFonts w:ascii="Calibri" w:hAnsi="Calibri" w:eastAsia="ＭＳ 明朝" w:cs="Calibri" w:eastAsiaTheme="minorEastAsia"/>
                <w:sz w:val="16"/>
                <w:szCs w:val="22"/>
              </w:rPr>
              <w:t>AEC FPCA PC3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B7F2335" w14:textId="77777777">
            <w:pPr>
              <w:jc w:val="center"/>
              <w:rPr>
                <w:rFonts w:ascii="Calibri" w:hAnsi="Calibri" w:cs="Calibri"/>
                <w:sz w:val="16"/>
              </w:rPr>
            </w:pPr>
            <w:r>
              <w:rPr>
                <w:rFonts w:ascii="Calibri" w:hAnsi="Calibri" w:eastAsia="ＭＳ 明朝" w:cs="Calibri" w:eastAsiaTheme="minorEastAsia"/>
                <w:sz w:val="16"/>
                <w:szCs w:val="22"/>
              </w:rPr>
              <w:t>0.138</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7769B6B" w14:textId="77777777">
            <w:pPr>
              <w:jc w:val="center"/>
              <w:rPr>
                <w:rFonts w:ascii="Calibri" w:hAnsi="Calibri" w:cs="Calibri"/>
                <w:sz w:val="16"/>
              </w:rPr>
            </w:pPr>
            <w:r>
              <w:rPr>
                <w:rFonts w:ascii="Calibri" w:hAnsi="Calibri" w:eastAsia="ＭＳ 明朝" w:cs="Calibri" w:eastAsiaTheme="minorEastAsia"/>
                <w:sz w:val="16"/>
                <w:szCs w:val="22"/>
              </w:rPr>
              <w:t>1.148</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5AA6A9B" w14:textId="77777777">
            <w:pPr>
              <w:jc w:val="center"/>
              <w:rPr>
                <w:rFonts w:ascii="Calibri" w:hAnsi="Calibri" w:cs="Calibri"/>
                <w:sz w:val="16"/>
              </w:rPr>
            </w:pPr>
            <w:r>
              <w:rPr>
                <w:rFonts w:ascii="Calibri" w:hAnsi="Calibri" w:eastAsia="ＭＳ 明朝" w:cs="Calibri" w:eastAsiaTheme="minorEastAsia"/>
                <w:sz w:val="16"/>
                <w:szCs w:val="22"/>
              </w:rPr>
              <w:t>clinic4 + VAT + SAT + AEC</w:t>
            </w: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5C88703" w14:textId="77777777">
            <w:pPr>
              <w:jc w:val="center"/>
              <w:rPr>
                <w:rFonts w:ascii="Calibri" w:hAnsi="Calibri" w:cs="Calibri"/>
                <w:sz w:val="16"/>
              </w:rPr>
            </w:pPr>
            <w:r>
              <w:rPr>
                <w:rFonts w:ascii="Calibri" w:hAnsi="Calibri" w:eastAsia="ＭＳ 明朝" w:cs="Calibri" w:eastAsiaTheme="minorEastAsia"/>
                <w:sz w:val="16"/>
                <w:szCs w:val="22"/>
              </w:rPr>
              <w:t>Intercept</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8F06710" w14:textId="77777777">
            <w:pPr>
              <w:jc w:val="center"/>
              <w:rPr>
                <w:rFonts w:ascii="Calibri" w:hAnsi="Calibri" w:cs="Calibri"/>
                <w:sz w:val="16"/>
              </w:rPr>
            </w:pPr>
            <w:r>
              <w:rPr>
                <w:rFonts w:ascii="Calibri" w:hAnsi="Calibri" w:eastAsia="ＭＳ 明朝" w:cs="Calibri" w:eastAsiaTheme="minorEastAsia"/>
                <w:sz w:val="16"/>
                <w:szCs w:val="22"/>
              </w:rPr>
              <w:t>-1.904</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9AEBD03" w14:textId="77777777">
            <w:pPr>
              <w:jc w:val="center"/>
              <w:rPr>
                <w:rFonts w:ascii="Calibri" w:hAnsi="Calibri" w:cs="Calibri"/>
                <w:sz w:val="16"/>
              </w:rPr>
            </w:pPr>
            <w:r>
              <w:rPr>
                <w:rFonts w:ascii="Calibri" w:hAnsi="Calibri" w:eastAsia="ＭＳ 明朝" w:cs="Calibri" w:eastAsiaTheme="minorEastAsia"/>
                <w:sz w:val="16"/>
                <w:szCs w:val="22"/>
              </w:rPr>
              <w:t>—</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6E4EF72" w14:textId="77777777">
            <w:pPr>
              <w:jc w:val="center"/>
              <w:rPr>
                <w:rFonts w:ascii="Calibri" w:hAnsi="Calibri" w:cs="Calibri"/>
                <w:sz w:val="16"/>
              </w:rPr>
            </w:pPr>
            <w:r>
              <w:rPr>
                <w:rFonts w:ascii="Calibri" w:hAnsi="Calibri" w:eastAsia="ＭＳ 明朝" w:cs="Calibri" w:eastAsiaTheme="minorEastAsia"/>
                <w:sz w:val="16"/>
                <w:szCs w:val="22"/>
              </w:rPr>
              <w:t>Sex (male=1)</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7C29DB1" w14:textId="77777777">
            <w:pPr>
              <w:jc w:val="center"/>
              <w:rPr>
                <w:rFonts w:ascii="Calibri" w:hAnsi="Calibri" w:cs="Calibri"/>
                <w:sz w:val="16"/>
              </w:rPr>
            </w:pPr>
            <w:r>
              <w:rPr>
                <w:rFonts w:ascii="Calibri" w:hAnsi="Calibri" w:eastAsia="ＭＳ 明朝" w:cs="Calibri" w:eastAsiaTheme="minorEastAsia"/>
                <w:sz w:val="16"/>
                <w:szCs w:val="22"/>
              </w:rPr>
              <w:t>0.349</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0284866" w14:textId="77777777">
            <w:pPr>
              <w:jc w:val="center"/>
              <w:rPr>
                <w:rFonts w:ascii="Calibri" w:hAnsi="Calibri" w:cs="Calibri"/>
                <w:sz w:val="16"/>
              </w:rPr>
            </w:pPr>
            <w:r>
              <w:rPr>
                <w:rFonts w:ascii="Calibri" w:hAnsi="Calibri" w:eastAsia="ＭＳ 明朝" w:cs="Calibri" w:eastAsiaTheme="minorEastAsia"/>
                <w:sz w:val="16"/>
                <w:szCs w:val="22"/>
              </w:rPr>
              <w:t>1.417</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98FFCD6" w14:textId="77777777">
            <w:pPr>
              <w:jc w:val="center"/>
              <w:rPr>
                <w:rFonts w:ascii="Calibri" w:hAnsi="Calibri" w:cs="Calibri"/>
                <w:sz w:val="16"/>
              </w:rPr>
            </w:pPr>
            <w:r>
              <w:rPr>
                <w:rFonts w:ascii="Calibri" w:hAnsi="Calibri" w:eastAsia="ＭＳ 明朝" w:cs="Calibri" w:eastAsiaTheme="minorEastAsia"/>
                <w:sz w:val="16"/>
                <w:szCs w:val="22"/>
              </w:rPr>
              <w:t>Age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3E38538" w14:textId="77777777">
            <w:pPr>
              <w:jc w:val="center"/>
              <w:rPr>
                <w:rFonts w:ascii="Calibri" w:hAnsi="Calibri" w:cs="Calibri"/>
                <w:sz w:val="16"/>
              </w:rPr>
            </w:pPr>
            <w:r>
              <w:rPr>
                <w:rFonts w:ascii="Calibri" w:hAnsi="Calibri" w:eastAsia="ＭＳ 明朝" w:cs="Calibri" w:eastAsiaTheme="minorEastAsia"/>
                <w:sz w:val="16"/>
                <w:szCs w:val="22"/>
              </w:rPr>
              <w:t>0.367</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A7A8943" w14:textId="77777777">
            <w:pPr>
              <w:jc w:val="center"/>
              <w:rPr>
                <w:rFonts w:ascii="Calibri" w:hAnsi="Calibri" w:cs="Calibri"/>
                <w:sz w:val="16"/>
              </w:rPr>
            </w:pPr>
            <w:r>
              <w:rPr>
                <w:rFonts w:ascii="Calibri" w:hAnsi="Calibri" w:eastAsia="ＭＳ 明朝" w:cs="Calibri" w:eastAsiaTheme="minorEastAsia"/>
                <w:sz w:val="16"/>
                <w:szCs w:val="22"/>
              </w:rPr>
              <w:t>1.443</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7BCA6EC" w14:textId="77777777">
            <w:pPr>
              <w:jc w:val="center"/>
              <w:rPr>
                <w:rFonts w:ascii="Calibri" w:hAnsi="Calibri" w:cs="Calibri"/>
                <w:sz w:val="16"/>
              </w:rPr>
            </w:pPr>
            <w:r>
              <w:rPr>
                <w:rFonts w:ascii="Calibri" w:hAnsi="Calibri" w:eastAsia="ＭＳ 明朝" w:cs="Calibri" w:eastAsiaTheme="minorEastAsia"/>
                <w:sz w:val="16"/>
                <w:szCs w:val="22"/>
              </w:rPr>
              <w:t>Height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B5C61E9" w14:textId="77777777">
            <w:pPr>
              <w:jc w:val="center"/>
              <w:rPr>
                <w:rFonts w:ascii="Calibri" w:hAnsi="Calibri" w:cs="Calibri"/>
                <w:sz w:val="16"/>
              </w:rPr>
            </w:pPr>
            <w:r>
              <w:rPr>
                <w:rFonts w:ascii="Calibri" w:hAnsi="Calibri" w:eastAsia="ＭＳ 明朝" w:cs="Calibri" w:eastAsiaTheme="minorEastAsia"/>
                <w:sz w:val="16"/>
                <w:szCs w:val="22"/>
              </w:rPr>
              <w:t>-0.267</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224E7A1" w14:textId="77777777">
            <w:pPr>
              <w:jc w:val="center"/>
              <w:rPr>
                <w:rFonts w:ascii="Calibri" w:hAnsi="Calibri" w:cs="Calibri"/>
                <w:sz w:val="16"/>
              </w:rPr>
            </w:pPr>
            <w:r>
              <w:rPr>
                <w:rFonts w:ascii="Calibri" w:hAnsi="Calibri" w:eastAsia="ＭＳ 明朝" w:cs="Calibri" w:eastAsiaTheme="minorEastAsia"/>
                <w:sz w:val="16"/>
                <w:szCs w:val="22"/>
              </w:rPr>
              <w:t>0.766</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1279485" w14:textId="77777777">
            <w:pPr>
              <w:jc w:val="center"/>
              <w:rPr>
                <w:rFonts w:ascii="Calibri" w:hAnsi="Calibri" w:cs="Calibri"/>
                <w:sz w:val="16"/>
              </w:rPr>
            </w:pPr>
            <w:r>
              <w:rPr>
                <w:rFonts w:ascii="Calibri" w:hAnsi="Calibri" w:eastAsia="ＭＳ 明朝" w:cs="Calibri" w:eastAsiaTheme="minorEastAsia"/>
                <w:sz w:val="16"/>
                <w:szCs w:val="22"/>
              </w:rPr>
              <w:t>Weight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6798A49" w14:textId="77777777">
            <w:pPr>
              <w:jc w:val="center"/>
              <w:rPr>
                <w:rFonts w:ascii="Calibri" w:hAnsi="Calibri" w:cs="Calibri"/>
                <w:sz w:val="16"/>
              </w:rPr>
            </w:pPr>
            <w:r>
              <w:rPr>
                <w:rFonts w:ascii="Calibri" w:hAnsi="Calibri" w:eastAsia="ＭＳ 明朝" w:cs="Calibri" w:eastAsiaTheme="minorEastAsia"/>
                <w:sz w:val="16"/>
                <w:szCs w:val="22"/>
              </w:rPr>
              <w:t>0.297</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FBACF70" w14:textId="77777777">
            <w:pPr>
              <w:jc w:val="center"/>
              <w:rPr>
                <w:rFonts w:ascii="Calibri" w:hAnsi="Calibri" w:cs="Calibri"/>
                <w:sz w:val="16"/>
              </w:rPr>
            </w:pPr>
            <w:r>
              <w:rPr>
                <w:rFonts w:ascii="Calibri" w:hAnsi="Calibri" w:eastAsia="ＭＳ 明朝" w:cs="Calibri" w:eastAsiaTheme="minorEastAsia"/>
                <w:sz w:val="16"/>
                <w:szCs w:val="22"/>
              </w:rPr>
              <w:t>1.346</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8038D61" w14:textId="77777777">
            <w:pPr>
              <w:jc w:val="center"/>
              <w:rPr>
                <w:rFonts w:ascii="Calibri" w:hAnsi="Calibri" w:cs="Calibri"/>
                <w:sz w:val="16"/>
              </w:rPr>
            </w:pPr>
            <w:r>
              <w:rPr>
                <w:rFonts w:ascii="Calibri" w:hAnsi="Calibri" w:eastAsia="ＭＳ 明朝" w:cs="Calibri" w:eastAsiaTheme="minorEastAsia"/>
                <w:sz w:val="16"/>
                <w:szCs w:val="22"/>
              </w:rPr>
              <w:t>VAT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B53744A" w14:textId="77777777">
            <w:pPr>
              <w:jc w:val="center"/>
              <w:rPr>
                <w:rFonts w:ascii="Calibri" w:hAnsi="Calibri" w:cs="Calibri"/>
                <w:sz w:val="16"/>
              </w:rPr>
            </w:pPr>
            <w:r>
              <w:rPr>
                <w:rFonts w:ascii="Calibri" w:hAnsi="Calibri" w:eastAsia="ＭＳ 明朝" w:cs="Calibri" w:eastAsiaTheme="minorEastAsia"/>
                <w:sz w:val="16"/>
                <w:szCs w:val="22"/>
              </w:rPr>
              <w:t>0.207</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BA1219C" w14:textId="77777777">
            <w:pPr>
              <w:jc w:val="center"/>
              <w:rPr>
                <w:rFonts w:ascii="Calibri" w:hAnsi="Calibri" w:cs="Calibri"/>
                <w:sz w:val="16"/>
              </w:rPr>
            </w:pPr>
            <w:r>
              <w:rPr>
                <w:rFonts w:ascii="Calibri" w:hAnsi="Calibri" w:eastAsia="ＭＳ 明朝" w:cs="Calibri" w:eastAsiaTheme="minorEastAsia"/>
                <w:sz w:val="16"/>
                <w:szCs w:val="22"/>
              </w:rPr>
              <w:t>1.230</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DDD5C33" w14:textId="77777777">
            <w:pPr>
              <w:jc w:val="center"/>
              <w:rPr>
                <w:rFonts w:ascii="Calibri" w:hAnsi="Calibri" w:cs="Calibri"/>
                <w:sz w:val="16"/>
              </w:rPr>
            </w:pPr>
            <w:r>
              <w:rPr>
                <w:rFonts w:ascii="Calibri" w:hAnsi="Calibri" w:eastAsia="ＭＳ 明朝" w:cs="Calibri" w:eastAsiaTheme="minorEastAsia"/>
                <w:sz w:val="16"/>
                <w:szCs w:val="22"/>
              </w:rPr>
              <w:t>SAT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026F42F" w14:textId="77777777">
            <w:pPr>
              <w:jc w:val="center"/>
              <w:rPr>
                <w:rFonts w:ascii="Calibri" w:hAnsi="Calibri" w:cs="Calibri"/>
                <w:sz w:val="16"/>
              </w:rPr>
            </w:pPr>
            <w:r>
              <w:rPr>
                <w:rFonts w:ascii="Calibri" w:hAnsi="Calibri" w:eastAsia="ＭＳ 明朝" w:cs="Calibri" w:eastAsiaTheme="minorEastAsia"/>
                <w:sz w:val="16"/>
                <w:szCs w:val="22"/>
              </w:rPr>
              <w:t>0.031</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1728744" w14:textId="77777777">
            <w:pPr>
              <w:jc w:val="center"/>
              <w:rPr>
                <w:rFonts w:ascii="Calibri" w:hAnsi="Calibri" w:cs="Calibri"/>
                <w:sz w:val="16"/>
              </w:rPr>
            </w:pPr>
            <w:r>
              <w:rPr>
                <w:rFonts w:ascii="Calibri" w:hAnsi="Calibri" w:eastAsia="ＭＳ 明朝" w:cs="Calibri" w:eastAsiaTheme="minorEastAsia"/>
                <w:sz w:val="16"/>
                <w:szCs w:val="22"/>
              </w:rPr>
              <w:t>1.032</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459B9C6" w14:textId="77777777">
            <w:pPr>
              <w:jc w:val="center"/>
              <w:rPr>
                <w:rFonts w:ascii="Calibri" w:hAnsi="Calibri" w:cs="Calibri"/>
                <w:sz w:val="16"/>
              </w:rPr>
            </w:pPr>
            <w:r>
              <w:rPr>
                <w:rFonts w:ascii="Calibri" w:hAnsi="Calibri" w:eastAsia="ＭＳ 明朝" w:cs="Calibri" w:eastAsiaTheme="minorEastAsia"/>
                <w:sz w:val="16"/>
                <w:szCs w:val="22"/>
              </w:rPr>
              <w:t>AEC FPCA PC1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1388D71" w14:textId="77777777">
            <w:pPr>
              <w:jc w:val="center"/>
              <w:rPr>
                <w:rFonts w:ascii="Calibri" w:hAnsi="Calibri" w:cs="Calibri"/>
                <w:sz w:val="16"/>
              </w:rPr>
            </w:pPr>
            <w:r>
              <w:rPr>
                <w:rFonts w:ascii="Calibri" w:hAnsi="Calibri" w:eastAsia="ＭＳ 明朝" w:cs="Calibri" w:eastAsiaTheme="minorEastAsia"/>
                <w:sz w:val="16"/>
                <w:szCs w:val="22"/>
              </w:rPr>
              <w:t>0.04</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196D77A" w14:textId="77777777">
            <w:pPr>
              <w:jc w:val="center"/>
              <w:rPr>
                <w:rFonts w:ascii="Calibri" w:hAnsi="Calibri" w:cs="Calibri"/>
                <w:sz w:val="16"/>
              </w:rPr>
            </w:pPr>
            <w:r>
              <w:rPr>
                <w:rFonts w:ascii="Calibri" w:hAnsi="Calibri" w:eastAsia="ＭＳ 明朝" w:cs="Calibri" w:eastAsiaTheme="minorEastAsia"/>
                <w:sz w:val="16"/>
                <w:szCs w:val="22"/>
              </w:rPr>
              <w:t>1.041</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B9F1E26" w14:textId="77777777">
            <w:pPr>
              <w:jc w:val="center"/>
              <w:rPr>
                <w:rFonts w:ascii="Calibri" w:hAnsi="Calibri" w:cs="Calibri"/>
                <w:sz w:val="16"/>
              </w:rPr>
            </w:pPr>
            <w:r>
              <w:rPr>
                <w:rFonts w:ascii="Calibri" w:hAnsi="Calibri" w:eastAsia="ＭＳ 明朝" w:cs="Calibri" w:eastAsiaTheme="minorEastAsia"/>
                <w:sz w:val="16"/>
                <w:szCs w:val="22"/>
              </w:rPr>
              <w:t>AEC FPCA PC2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2547758" w14:textId="77777777">
            <w:pPr>
              <w:jc w:val="center"/>
              <w:rPr>
                <w:rFonts w:ascii="Calibri" w:hAnsi="Calibri" w:cs="Calibri"/>
                <w:sz w:val="16"/>
              </w:rPr>
            </w:pPr>
            <w:r>
              <w:rPr>
                <w:rFonts w:ascii="Calibri" w:hAnsi="Calibri" w:eastAsia="ＭＳ 明朝" w:cs="Calibri" w:eastAsiaTheme="minorEastAsia"/>
                <w:sz w:val="16"/>
                <w:szCs w:val="22"/>
              </w:rPr>
              <w:t>-0.424</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30EC8" w14:textId="77777777">
            <w:pPr>
              <w:jc w:val="center"/>
              <w:rPr>
                <w:rFonts w:ascii="Calibri" w:hAnsi="Calibri" w:cs="Calibri"/>
                <w:sz w:val="16"/>
              </w:rPr>
            </w:pPr>
            <w:r>
              <w:rPr>
                <w:rFonts w:ascii="Calibri" w:hAnsi="Calibri" w:eastAsia="ＭＳ 明朝" w:cs="Calibri" w:eastAsiaTheme="minorEastAsia"/>
                <w:sz w:val="16"/>
                <w:szCs w:val="22"/>
              </w:rPr>
              <w:t>0.654</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8F13014" w14:textId="77777777">
            <w:pPr>
              <w:jc w:val="center"/>
              <w:rPr>
                <w:rFonts w:ascii="Calibri" w:hAnsi="Calibri" w:cs="Calibri"/>
                <w:sz w:val="16"/>
              </w:rPr>
            </w:pPr>
            <w:r>
              <w:rPr>
                <w:rFonts w:ascii="Calibri" w:hAnsi="Calibri" w:eastAsia="ＭＳ 明朝" w:cs="Calibri" w:eastAsiaTheme="minorEastAsia"/>
                <w:sz w:val="16"/>
                <w:szCs w:val="22"/>
              </w:rPr>
              <w:t>AEC FPCA PC3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7CE6B6D" w14:textId="77777777">
            <w:pPr>
              <w:jc w:val="center"/>
              <w:rPr>
                <w:rFonts w:ascii="Calibri" w:hAnsi="Calibri" w:cs="Calibri"/>
                <w:sz w:val="16"/>
              </w:rPr>
            </w:pPr>
            <w:r>
              <w:rPr>
                <w:rFonts w:ascii="Calibri" w:hAnsi="Calibri" w:eastAsia="ＭＳ 明朝" w:cs="Calibri" w:eastAsiaTheme="minorEastAsia"/>
                <w:sz w:val="16"/>
                <w:szCs w:val="22"/>
              </w:rPr>
              <w:t>0.093</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BE741" w14:textId="77777777">
            <w:pPr>
              <w:jc w:val="center"/>
              <w:rPr>
                <w:rFonts w:ascii="Calibri" w:hAnsi="Calibri" w:cs="Calibri"/>
                <w:sz w:val="16"/>
              </w:rPr>
            </w:pPr>
            <w:r>
              <w:rPr>
                <w:rFonts w:ascii="Calibri" w:hAnsi="Calibri" w:eastAsia="ＭＳ 明朝" w:cs="Calibri" w:eastAsiaTheme="minorEastAsia"/>
                <w:sz w:val="16"/>
                <w:szCs w:val="22"/>
              </w:rPr>
              <w:t>1.097</w:t>
            </w:r>
          </w:p>
        </w:tc>
      </w:tr>
      <w:tr>
        <w:tc>
          <w:tcPr>
            <w:tcW w:w="117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21A3DFF" w14:textId="77777777">
            <w:pPr>
              <w:jc w:val="center"/>
              <w:rPr>
                <w:rFonts w:ascii="Calibri" w:hAnsi="Calibri" w:cs="Calibri"/>
                <w:sz w:val="16"/>
              </w:rPr>
            </w:pPr>
            <w:r>
              <w:rPr>
                <w:rFonts w:ascii="Calibri" w:hAnsi="Calibri" w:eastAsia="ＭＳ 明朝" w:cs="Calibri" w:eastAsiaTheme="minorEastAsia"/>
                <w:sz w:val="16"/>
                <w:szCs w:val="22"/>
              </w:rPr>
              <w:t>Chronic kidney disease</w:t>
            </w:r>
          </w:p>
        </w:tc>
        <w:tc>
          <w:tcPr>
            <w:tcW w:w="1310"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3C929BE" w14:textId="77777777">
            <w:pPr>
              <w:jc w:val="center"/>
              <w:rPr>
                <w:rFonts w:ascii="Calibri" w:hAnsi="Calibri" w:cs="Calibri"/>
                <w:sz w:val="16"/>
              </w:rPr>
            </w:pPr>
            <w:r>
              <w:rPr>
                <w:rFonts w:ascii="Calibri" w:hAnsi="Calibri" w:eastAsia="ＭＳ 明朝" w:cs="Calibri" w:eastAsiaTheme="minorEastAsia"/>
                <w:sz w:val="16"/>
                <w:szCs w:val="22"/>
              </w:rPr>
              <w:t>clinic4 + mean mAs + AEC</w:t>
            </w: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7532A27" w14:textId="77777777">
            <w:pPr>
              <w:jc w:val="center"/>
              <w:rPr>
                <w:rFonts w:ascii="Calibri" w:hAnsi="Calibri" w:cs="Calibri"/>
                <w:sz w:val="16"/>
              </w:rPr>
            </w:pPr>
            <w:r>
              <w:rPr>
                <w:rFonts w:ascii="Calibri" w:hAnsi="Calibri" w:eastAsia="ＭＳ 明朝" w:cs="Calibri" w:eastAsiaTheme="minorEastAsia"/>
                <w:sz w:val="16"/>
                <w:szCs w:val="22"/>
              </w:rPr>
              <w:t>Intercept</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C84E2A0" w14:textId="77777777">
            <w:pPr>
              <w:jc w:val="center"/>
              <w:rPr>
                <w:rFonts w:ascii="Calibri" w:hAnsi="Calibri" w:cs="Calibri"/>
                <w:sz w:val="16"/>
              </w:rPr>
            </w:pPr>
            <w:r>
              <w:rPr>
                <w:rFonts w:ascii="Calibri" w:hAnsi="Calibri" w:eastAsia="ＭＳ 明朝" w:cs="Calibri" w:eastAsiaTheme="minorEastAsia"/>
                <w:sz w:val="16"/>
                <w:szCs w:val="22"/>
              </w:rPr>
              <w:t>-3.247</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0F6E067" w14:textId="77777777">
            <w:pPr>
              <w:jc w:val="center"/>
              <w:rPr>
                <w:rFonts w:ascii="Calibri" w:hAnsi="Calibri" w:cs="Calibri"/>
                <w:sz w:val="16"/>
              </w:rPr>
            </w:pPr>
            <w:r>
              <w:rPr>
                <w:rFonts w:ascii="Calibri" w:hAnsi="Calibri" w:eastAsia="ＭＳ 明朝" w:cs="Calibri" w:eastAsiaTheme="minorEastAsia"/>
                <w:sz w:val="16"/>
                <w:szCs w:val="22"/>
              </w:rPr>
              <w:t>—</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652B090" w14:textId="77777777">
            <w:pPr>
              <w:jc w:val="center"/>
              <w:rPr>
                <w:rFonts w:ascii="Calibri" w:hAnsi="Calibri" w:cs="Calibri"/>
                <w:sz w:val="16"/>
              </w:rPr>
            </w:pPr>
            <w:r>
              <w:rPr>
                <w:rFonts w:ascii="Calibri" w:hAnsi="Calibri" w:eastAsia="ＭＳ 明朝" w:cs="Calibri" w:eastAsiaTheme="minorEastAsia"/>
                <w:sz w:val="16"/>
                <w:szCs w:val="22"/>
              </w:rPr>
              <w:t>Sex (male=1)</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D4C589B" w14:textId="77777777">
            <w:pPr>
              <w:jc w:val="center"/>
              <w:rPr>
                <w:rFonts w:ascii="Calibri" w:hAnsi="Calibri" w:cs="Calibri"/>
                <w:sz w:val="16"/>
              </w:rPr>
            </w:pPr>
            <w:r>
              <w:rPr>
                <w:rFonts w:ascii="Calibri" w:hAnsi="Calibri" w:eastAsia="ＭＳ 明朝" w:cs="Calibri" w:eastAsiaTheme="minorEastAsia"/>
                <w:sz w:val="16"/>
                <w:szCs w:val="22"/>
              </w:rPr>
              <w:t>0.826</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4F01969" w14:textId="77777777">
            <w:pPr>
              <w:jc w:val="center"/>
              <w:rPr>
                <w:rFonts w:ascii="Calibri" w:hAnsi="Calibri" w:cs="Calibri"/>
                <w:sz w:val="16"/>
              </w:rPr>
            </w:pPr>
            <w:r>
              <w:rPr>
                <w:rFonts w:ascii="Calibri" w:hAnsi="Calibri" w:eastAsia="ＭＳ 明朝" w:cs="Calibri" w:eastAsiaTheme="minorEastAsia"/>
                <w:sz w:val="16"/>
                <w:szCs w:val="22"/>
              </w:rPr>
              <w:t>2.284</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A266C09" w14:textId="77777777">
            <w:pPr>
              <w:jc w:val="center"/>
              <w:rPr>
                <w:rFonts w:ascii="Calibri" w:hAnsi="Calibri" w:cs="Calibri"/>
                <w:sz w:val="16"/>
              </w:rPr>
            </w:pPr>
            <w:r>
              <w:rPr>
                <w:rFonts w:ascii="Calibri" w:hAnsi="Calibri" w:eastAsia="ＭＳ 明朝" w:cs="Calibri" w:eastAsiaTheme="minorEastAsia"/>
                <w:sz w:val="16"/>
                <w:szCs w:val="22"/>
              </w:rPr>
              <w:t>Age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F0B5EA0" w14:textId="77777777">
            <w:pPr>
              <w:jc w:val="center"/>
              <w:rPr>
                <w:rFonts w:ascii="Calibri" w:hAnsi="Calibri" w:cs="Calibri"/>
                <w:sz w:val="16"/>
              </w:rPr>
            </w:pPr>
            <w:r>
              <w:rPr>
                <w:rFonts w:ascii="Calibri" w:hAnsi="Calibri" w:eastAsia="ＭＳ 明朝" w:cs="Calibri" w:eastAsiaTheme="minorEastAsia"/>
                <w:sz w:val="16"/>
                <w:szCs w:val="22"/>
              </w:rPr>
              <w:t>0.652</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239F34D" w14:textId="77777777">
            <w:pPr>
              <w:jc w:val="center"/>
              <w:rPr>
                <w:rFonts w:ascii="Calibri" w:hAnsi="Calibri" w:cs="Calibri"/>
                <w:sz w:val="16"/>
              </w:rPr>
            </w:pPr>
            <w:r>
              <w:rPr>
                <w:rFonts w:ascii="Calibri" w:hAnsi="Calibri" w:eastAsia="ＭＳ 明朝" w:cs="Calibri" w:eastAsiaTheme="minorEastAsia"/>
                <w:sz w:val="16"/>
                <w:szCs w:val="22"/>
              </w:rPr>
              <w:t>1.919</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22FECB" w14:textId="77777777">
            <w:pPr>
              <w:jc w:val="center"/>
              <w:rPr>
                <w:rFonts w:ascii="Calibri" w:hAnsi="Calibri" w:cs="Calibri"/>
                <w:sz w:val="16"/>
              </w:rPr>
            </w:pPr>
            <w:r>
              <w:rPr>
                <w:rFonts w:ascii="Calibri" w:hAnsi="Calibri" w:eastAsia="ＭＳ 明朝" w:cs="Calibri" w:eastAsiaTheme="minorEastAsia"/>
                <w:sz w:val="16"/>
                <w:szCs w:val="22"/>
              </w:rPr>
              <w:t>Height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2959B3F" w14:textId="77777777">
            <w:pPr>
              <w:jc w:val="center"/>
              <w:rPr>
                <w:rFonts w:ascii="Calibri" w:hAnsi="Calibri" w:cs="Calibri"/>
                <w:sz w:val="16"/>
              </w:rPr>
            </w:pPr>
            <w:r>
              <w:rPr>
                <w:rFonts w:ascii="Calibri" w:hAnsi="Calibri" w:eastAsia="ＭＳ 明朝" w:cs="Calibri" w:eastAsiaTheme="minorEastAsia"/>
                <w:sz w:val="16"/>
                <w:szCs w:val="22"/>
              </w:rPr>
              <w:t>-0.253</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0719022" w14:textId="77777777">
            <w:pPr>
              <w:jc w:val="center"/>
              <w:rPr>
                <w:rFonts w:ascii="Calibri" w:hAnsi="Calibri" w:cs="Calibri"/>
                <w:sz w:val="16"/>
              </w:rPr>
            </w:pPr>
            <w:r>
              <w:rPr>
                <w:rFonts w:ascii="Calibri" w:hAnsi="Calibri" w:eastAsia="ＭＳ 明朝" w:cs="Calibri" w:eastAsiaTheme="minorEastAsia"/>
                <w:sz w:val="16"/>
                <w:szCs w:val="22"/>
              </w:rPr>
              <w:t>0.776</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5C3D630" w14:textId="77777777">
            <w:pPr>
              <w:jc w:val="center"/>
              <w:rPr>
                <w:rFonts w:ascii="Calibri" w:hAnsi="Calibri" w:cs="Calibri"/>
                <w:sz w:val="16"/>
              </w:rPr>
            </w:pPr>
            <w:r>
              <w:rPr>
                <w:rFonts w:ascii="Calibri" w:hAnsi="Calibri" w:eastAsia="ＭＳ 明朝" w:cs="Calibri" w:eastAsiaTheme="minorEastAsia"/>
                <w:sz w:val="16"/>
                <w:szCs w:val="22"/>
              </w:rPr>
              <w:t>Weight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4FCD412" w14:textId="77777777">
            <w:pPr>
              <w:jc w:val="center"/>
              <w:rPr>
                <w:rFonts w:ascii="Calibri" w:hAnsi="Calibri" w:cs="Calibri"/>
                <w:sz w:val="16"/>
              </w:rPr>
            </w:pPr>
            <w:r>
              <w:rPr>
                <w:rFonts w:ascii="Calibri" w:hAnsi="Calibri" w:eastAsia="ＭＳ 明朝" w:cs="Calibri" w:eastAsiaTheme="minorEastAsia"/>
                <w:sz w:val="16"/>
                <w:szCs w:val="22"/>
              </w:rPr>
              <w:t>0.387</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26067D7" w14:textId="77777777">
            <w:pPr>
              <w:jc w:val="center"/>
              <w:rPr>
                <w:rFonts w:ascii="Calibri" w:hAnsi="Calibri" w:cs="Calibri"/>
                <w:sz w:val="16"/>
              </w:rPr>
            </w:pPr>
            <w:r>
              <w:rPr>
                <w:rFonts w:ascii="Calibri" w:hAnsi="Calibri" w:eastAsia="ＭＳ 明朝" w:cs="Calibri" w:eastAsiaTheme="minorEastAsia"/>
                <w:sz w:val="16"/>
                <w:szCs w:val="22"/>
              </w:rPr>
              <w:t>1.473</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C435C07" w14:textId="77777777">
            <w:pPr>
              <w:jc w:val="center"/>
              <w:rPr>
                <w:rFonts w:ascii="Calibri" w:hAnsi="Calibri" w:cs="Calibri"/>
                <w:sz w:val="16"/>
              </w:rPr>
            </w:pPr>
            <w:r>
              <w:rPr>
                <w:rFonts w:ascii="Calibri" w:hAnsi="Calibri" w:eastAsia="ＭＳ 明朝" w:cs="Calibri" w:eastAsiaTheme="minorEastAsia"/>
                <w:sz w:val="16"/>
                <w:szCs w:val="22"/>
              </w:rPr>
              <w:t>mean_mAs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F2E3C04" w14:textId="77777777">
            <w:pPr>
              <w:jc w:val="center"/>
              <w:rPr>
                <w:rFonts w:ascii="Calibri" w:hAnsi="Calibri" w:cs="Calibri"/>
                <w:sz w:val="16"/>
              </w:rPr>
            </w:pPr>
            <w:r>
              <w:rPr>
                <w:rFonts w:ascii="Calibri" w:hAnsi="Calibri" w:eastAsia="ＭＳ 明朝" w:cs="Calibri" w:eastAsiaTheme="minorEastAsia"/>
                <w:sz w:val="16"/>
                <w:szCs w:val="22"/>
              </w:rPr>
              <w:t>0.052</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BC141E1" w14:textId="77777777">
            <w:pPr>
              <w:jc w:val="center"/>
              <w:rPr>
                <w:rFonts w:ascii="Calibri" w:hAnsi="Calibri" w:cs="Calibri"/>
                <w:sz w:val="16"/>
              </w:rPr>
            </w:pPr>
            <w:r>
              <w:rPr>
                <w:rFonts w:ascii="Calibri" w:hAnsi="Calibri" w:eastAsia="ＭＳ 明朝" w:cs="Calibri" w:eastAsiaTheme="minorEastAsia"/>
                <w:sz w:val="16"/>
                <w:szCs w:val="22"/>
              </w:rPr>
              <w:t>1.054</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377060F" w14:textId="77777777">
            <w:pPr>
              <w:jc w:val="center"/>
              <w:rPr>
                <w:rFonts w:ascii="Calibri" w:hAnsi="Calibri" w:cs="Calibri"/>
                <w:sz w:val="16"/>
              </w:rPr>
            </w:pPr>
            <w:r>
              <w:rPr>
                <w:rFonts w:ascii="Calibri" w:hAnsi="Calibri" w:eastAsia="ＭＳ 明朝" w:cs="Calibri" w:eastAsiaTheme="minorEastAsia"/>
                <w:sz w:val="16"/>
                <w:szCs w:val="22"/>
              </w:rPr>
              <w:t>AEC FPCA PC1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8303A06" w14:textId="77777777">
            <w:pPr>
              <w:jc w:val="center"/>
              <w:rPr>
                <w:rFonts w:ascii="Calibri" w:hAnsi="Calibri" w:cs="Calibri"/>
                <w:sz w:val="16"/>
              </w:rPr>
            </w:pPr>
            <w:r>
              <w:rPr>
                <w:rFonts w:ascii="Calibri" w:hAnsi="Calibri" w:eastAsia="ＭＳ 明朝" w:cs="Calibri" w:eastAsiaTheme="minorEastAsia"/>
                <w:sz w:val="16"/>
                <w:szCs w:val="22"/>
              </w:rPr>
              <w:t>0.065</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D2EEA71" w14:textId="77777777">
            <w:pPr>
              <w:jc w:val="center"/>
              <w:rPr>
                <w:rFonts w:ascii="Calibri" w:hAnsi="Calibri" w:cs="Calibri"/>
                <w:sz w:val="16"/>
              </w:rPr>
            </w:pPr>
            <w:r>
              <w:rPr>
                <w:rFonts w:ascii="Calibri" w:hAnsi="Calibri" w:eastAsia="ＭＳ 明朝" w:cs="Calibri" w:eastAsiaTheme="minorEastAsia"/>
                <w:sz w:val="16"/>
                <w:szCs w:val="22"/>
              </w:rPr>
              <w:t>1.067</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792C42B" w14:textId="77777777">
            <w:pPr>
              <w:jc w:val="center"/>
              <w:rPr>
                <w:rFonts w:ascii="Calibri" w:hAnsi="Calibri" w:cs="Calibri"/>
                <w:sz w:val="16"/>
              </w:rPr>
            </w:pPr>
            <w:r>
              <w:rPr>
                <w:rFonts w:ascii="Calibri" w:hAnsi="Calibri" w:eastAsia="ＭＳ 明朝" w:cs="Calibri" w:eastAsiaTheme="minorEastAsia"/>
                <w:sz w:val="16"/>
                <w:szCs w:val="22"/>
              </w:rPr>
              <w:t>AEC FPCA PC2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7C6AB5" w14:textId="77777777">
            <w:pPr>
              <w:jc w:val="center"/>
              <w:rPr>
                <w:rFonts w:ascii="Calibri" w:hAnsi="Calibri" w:cs="Calibri"/>
                <w:sz w:val="16"/>
              </w:rPr>
            </w:pPr>
            <w:r>
              <w:rPr>
                <w:rFonts w:ascii="Calibri" w:hAnsi="Calibri" w:eastAsia="ＭＳ 明朝" w:cs="Calibri" w:eastAsiaTheme="minorEastAsia"/>
                <w:sz w:val="16"/>
                <w:szCs w:val="22"/>
              </w:rPr>
              <w:t>-0.354</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416675E" w14:textId="77777777">
            <w:pPr>
              <w:jc w:val="center"/>
              <w:rPr>
                <w:rFonts w:ascii="Calibri" w:hAnsi="Calibri" w:cs="Calibri"/>
                <w:sz w:val="16"/>
              </w:rPr>
            </w:pPr>
            <w:r>
              <w:rPr>
                <w:rFonts w:ascii="Calibri" w:hAnsi="Calibri" w:eastAsia="ＭＳ 明朝" w:cs="Calibri" w:eastAsiaTheme="minorEastAsia"/>
                <w:sz w:val="16"/>
                <w:szCs w:val="22"/>
              </w:rPr>
              <w:t>0.702</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3C6382B" w14:textId="77777777">
            <w:pPr>
              <w:jc w:val="center"/>
              <w:rPr>
                <w:rFonts w:ascii="Calibri" w:hAnsi="Calibri" w:cs="Calibri"/>
                <w:sz w:val="16"/>
              </w:rPr>
            </w:pPr>
            <w:r>
              <w:rPr>
                <w:rFonts w:ascii="Calibri" w:hAnsi="Calibri" w:eastAsia="ＭＳ 明朝" w:cs="Calibri" w:eastAsiaTheme="minorEastAsia"/>
                <w:sz w:val="16"/>
                <w:szCs w:val="22"/>
              </w:rPr>
              <w:t>AEC FPCA PC3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665700F" w14:textId="77777777">
            <w:pPr>
              <w:jc w:val="center"/>
              <w:rPr>
                <w:rFonts w:ascii="Calibri" w:hAnsi="Calibri" w:cs="Calibri"/>
                <w:sz w:val="16"/>
              </w:rPr>
            </w:pPr>
            <w:r>
              <w:rPr>
                <w:rFonts w:ascii="Calibri" w:hAnsi="Calibri" w:eastAsia="ＭＳ 明朝" w:cs="Calibri" w:eastAsiaTheme="minorEastAsia"/>
                <w:sz w:val="16"/>
                <w:szCs w:val="22"/>
              </w:rPr>
              <w:t>-0.102</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C88D041" w14:textId="77777777">
            <w:pPr>
              <w:jc w:val="center"/>
              <w:rPr>
                <w:rFonts w:ascii="Calibri" w:hAnsi="Calibri" w:cs="Calibri"/>
                <w:sz w:val="16"/>
              </w:rPr>
            </w:pPr>
            <w:r>
              <w:rPr>
                <w:rFonts w:ascii="Calibri" w:hAnsi="Calibri" w:eastAsia="ＭＳ 明朝" w:cs="Calibri" w:eastAsiaTheme="minorEastAsia"/>
                <w:sz w:val="16"/>
                <w:szCs w:val="22"/>
              </w:rPr>
              <w:t>0.903</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D21CE8" w14:textId="77777777">
            <w:pPr>
              <w:jc w:val="center"/>
              <w:rPr>
                <w:rFonts w:ascii="Calibri" w:hAnsi="Calibri" w:cs="Calibri"/>
                <w:sz w:val="16"/>
              </w:rPr>
            </w:pPr>
            <w:r>
              <w:rPr>
                <w:rFonts w:ascii="Calibri" w:hAnsi="Calibri" w:eastAsia="ＭＳ 明朝" w:cs="Calibri" w:eastAsiaTheme="minorEastAsia"/>
                <w:sz w:val="16"/>
                <w:szCs w:val="22"/>
              </w:rPr>
              <w:t>clinic4 + VAT + SAT + AEC</w:t>
            </w: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BABA76D" w14:textId="77777777">
            <w:pPr>
              <w:jc w:val="center"/>
              <w:rPr>
                <w:rFonts w:ascii="Calibri" w:hAnsi="Calibri" w:cs="Calibri"/>
                <w:sz w:val="16"/>
              </w:rPr>
            </w:pPr>
            <w:r>
              <w:rPr>
                <w:rFonts w:ascii="Calibri" w:hAnsi="Calibri" w:eastAsia="ＭＳ 明朝" w:cs="Calibri" w:eastAsiaTheme="minorEastAsia"/>
                <w:sz w:val="16"/>
                <w:szCs w:val="22"/>
              </w:rPr>
              <w:t>Intercept</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342F4CF" w14:textId="77777777">
            <w:pPr>
              <w:jc w:val="center"/>
              <w:rPr>
                <w:rFonts w:ascii="Calibri" w:hAnsi="Calibri" w:cs="Calibri"/>
                <w:sz w:val="16"/>
              </w:rPr>
            </w:pPr>
            <w:r>
              <w:rPr>
                <w:rFonts w:ascii="Calibri" w:hAnsi="Calibri" w:eastAsia="ＭＳ 明朝" w:cs="Calibri" w:eastAsiaTheme="minorEastAsia"/>
                <w:sz w:val="16"/>
                <w:szCs w:val="22"/>
              </w:rPr>
              <w:t>-3.343</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AB69ED7" w14:textId="77777777">
            <w:pPr>
              <w:jc w:val="center"/>
              <w:rPr>
                <w:rFonts w:ascii="Calibri" w:hAnsi="Calibri" w:cs="Calibri"/>
                <w:sz w:val="16"/>
              </w:rPr>
            </w:pPr>
            <w:r>
              <w:rPr>
                <w:rFonts w:ascii="Calibri" w:hAnsi="Calibri" w:eastAsia="ＭＳ 明朝" w:cs="Calibri" w:eastAsiaTheme="minorEastAsia"/>
                <w:sz w:val="16"/>
                <w:szCs w:val="22"/>
              </w:rPr>
              <w:t>—</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F666DC2" w14:textId="77777777">
            <w:pPr>
              <w:jc w:val="center"/>
              <w:rPr>
                <w:rFonts w:ascii="Calibri" w:hAnsi="Calibri" w:cs="Calibri"/>
                <w:sz w:val="16"/>
              </w:rPr>
            </w:pPr>
            <w:r>
              <w:rPr>
                <w:rFonts w:ascii="Calibri" w:hAnsi="Calibri" w:eastAsia="ＭＳ 明朝" w:cs="Calibri" w:eastAsiaTheme="minorEastAsia"/>
                <w:sz w:val="16"/>
                <w:szCs w:val="22"/>
              </w:rPr>
              <w:t>Sex (male=1)</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78D938E" w14:textId="77777777">
            <w:pPr>
              <w:jc w:val="center"/>
              <w:rPr>
                <w:rFonts w:ascii="Calibri" w:hAnsi="Calibri" w:cs="Calibri"/>
                <w:sz w:val="16"/>
              </w:rPr>
            </w:pPr>
            <w:r>
              <w:rPr>
                <w:rFonts w:ascii="Calibri" w:hAnsi="Calibri" w:eastAsia="ＭＳ 明朝" w:cs="Calibri" w:eastAsiaTheme="minorEastAsia"/>
                <w:sz w:val="16"/>
                <w:szCs w:val="22"/>
              </w:rPr>
              <w:t>1.051</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626D86" w14:textId="77777777">
            <w:pPr>
              <w:jc w:val="center"/>
              <w:rPr>
                <w:rFonts w:ascii="Calibri" w:hAnsi="Calibri" w:cs="Calibri"/>
                <w:sz w:val="16"/>
              </w:rPr>
            </w:pPr>
            <w:r>
              <w:rPr>
                <w:rFonts w:ascii="Calibri" w:hAnsi="Calibri" w:eastAsia="ＭＳ 明朝" w:cs="Calibri" w:eastAsiaTheme="minorEastAsia"/>
                <w:sz w:val="16"/>
                <w:szCs w:val="22"/>
              </w:rPr>
              <w:t>2.861</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181EF1C" w14:textId="77777777">
            <w:pPr>
              <w:jc w:val="center"/>
              <w:rPr>
                <w:rFonts w:ascii="Calibri" w:hAnsi="Calibri" w:cs="Calibri"/>
                <w:sz w:val="16"/>
              </w:rPr>
            </w:pPr>
            <w:r>
              <w:rPr>
                <w:rFonts w:ascii="Calibri" w:hAnsi="Calibri" w:eastAsia="ＭＳ 明朝" w:cs="Calibri" w:eastAsiaTheme="minorEastAsia"/>
                <w:sz w:val="16"/>
                <w:szCs w:val="22"/>
              </w:rPr>
              <w:t>Age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0BECAB5" w14:textId="77777777">
            <w:pPr>
              <w:jc w:val="center"/>
              <w:rPr>
                <w:rFonts w:ascii="Calibri" w:hAnsi="Calibri" w:cs="Calibri"/>
                <w:sz w:val="16"/>
              </w:rPr>
            </w:pPr>
            <w:r>
              <w:rPr>
                <w:rFonts w:ascii="Calibri" w:hAnsi="Calibri" w:eastAsia="ＭＳ 明朝" w:cs="Calibri" w:eastAsiaTheme="minorEastAsia"/>
                <w:sz w:val="16"/>
                <w:szCs w:val="22"/>
              </w:rPr>
              <w:t>0.662</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2734AD0" w14:textId="77777777">
            <w:pPr>
              <w:jc w:val="center"/>
              <w:rPr>
                <w:rFonts w:ascii="Calibri" w:hAnsi="Calibri" w:cs="Calibri"/>
                <w:sz w:val="16"/>
              </w:rPr>
            </w:pPr>
            <w:r>
              <w:rPr>
                <w:rFonts w:ascii="Calibri" w:hAnsi="Calibri" w:eastAsia="ＭＳ 明朝" w:cs="Calibri" w:eastAsiaTheme="minorEastAsia"/>
                <w:sz w:val="16"/>
                <w:szCs w:val="22"/>
              </w:rPr>
              <w:t>1.938</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C9FCB23" w14:textId="77777777">
            <w:pPr>
              <w:jc w:val="center"/>
              <w:rPr>
                <w:rFonts w:ascii="Calibri" w:hAnsi="Calibri" w:cs="Calibri"/>
                <w:sz w:val="16"/>
              </w:rPr>
            </w:pPr>
            <w:r>
              <w:rPr>
                <w:rFonts w:ascii="Calibri" w:hAnsi="Calibri" w:eastAsia="ＭＳ 明朝" w:cs="Calibri" w:eastAsiaTheme="minorEastAsia"/>
                <w:sz w:val="16"/>
                <w:szCs w:val="22"/>
              </w:rPr>
              <w:t>Height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940D5AD" w14:textId="77777777">
            <w:pPr>
              <w:jc w:val="center"/>
              <w:rPr>
                <w:rFonts w:ascii="Calibri" w:hAnsi="Calibri" w:cs="Calibri"/>
                <w:sz w:val="16"/>
              </w:rPr>
            </w:pPr>
            <w:r>
              <w:rPr>
                <w:rFonts w:ascii="Calibri" w:hAnsi="Calibri" w:eastAsia="ＭＳ 明朝" w:cs="Calibri" w:eastAsiaTheme="minorEastAsia"/>
                <w:sz w:val="16"/>
                <w:szCs w:val="22"/>
              </w:rPr>
              <w:t>-0.224</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752577E" w14:textId="77777777">
            <w:pPr>
              <w:jc w:val="center"/>
              <w:rPr>
                <w:rFonts w:ascii="Calibri" w:hAnsi="Calibri" w:cs="Calibri"/>
                <w:sz w:val="16"/>
              </w:rPr>
            </w:pPr>
            <w:r>
              <w:rPr>
                <w:rFonts w:ascii="Calibri" w:hAnsi="Calibri" w:eastAsia="ＭＳ 明朝" w:cs="Calibri" w:eastAsiaTheme="minorEastAsia"/>
                <w:sz w:val="16"/>
                <w:szCs w:val="22"/>
              </w:rPr>
              <w:t>0.800</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E839302" w14:textId="77777777">
            <w:pPr>
              <w:jc w:val="center"/>
              <w:rPr>
                <w:rFonts w:ascii="Calibri" w:hAnsi="Calibri" w:cs="Calibri"/>
                <w:sz w:val="16"/>
              </w:rPr>
            </w:pPr>
            <w:r>
              <w:rPr>
                <w:rFonts w:ascii="Calibri" w:hAnsi="Calibri" w:eastAsia="ＭＳ 明朝" w:cs="Calibri" w:eastAsiaTheme="minorEastAsia"/>
                <w:sz w:val="16"/>
                <w:szCs w:val="22"/>
              </w:rPr>
              <w:t>Weight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8AB889E" w14:textId="77777777">
            <w:pPr>
              <w:jc w:val="center"/>
              <w:rPr>
                <w:rFonts w:ascii="Calibri" w:hAnsi="Calibri" w:cs="Calibri"/>
                <w:sz w:val="16"/>
              </w:rPr>
            </w:pPr>
            <w:r>
              <w:rPr>
                <w:rFonts w:ascii="Calibri" w:hAnsi="Calibri" w:eastAsia="ＭＳ 明朝" w:cs="Calibri" w:eastAsiaTheme="minorEastAsia"/>
                <w:sz w:val="16"/>
                <w:szCs w:val="22"/>
              </w:rPr>
              <w:t>0.256</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7A50DE2" w14:textId="77777777">
            <w:pPr>
              <w:jc w:val="center"/>
              <w:rPr>
                <w:rFonts w:ascii="Calibri" w:hAnsi="Calibri" w:cs="Calibri"/>
                <w:sz w:val="16"/>
              </w:rPr>
            </w:pPr>
            <w:r>
              <w:rPr>
                <w:rFonts w:ascii="Calibri" w:hAnsi="Calibri" w:eastAsia="ＭＳ 明朝" w:cs="Calibri" w:eastAsiaTheme="minorEastAsia"/>
                <w:sz w:val="16"/>
                <w:szCs w:val="22"/>
              </w:rPr>
              <w:t>1.291</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F55406B" w14:textId="77777777">
            <w:pPr>
              <w:jc w:val="center"/>
              <w:rPr>
                <w:rFonts w:ascii="Calibri" w:hAnsi="Calibri" w:cs="Calibri"/>
                <w:sz w:val="16"/>
              </w:rPr>
            </w:pPr>
            <w:r>
              <w:rPr>
                <w:rFonts w:ascii="Calibri" w:hAnsi="Calibri" w:eastAsia="ＭＳ 明朝" w:cs="Calibri" w:eastAsiaTheme="minorEastAsia"/>
                <w:sz w:val="16"/>
                <w:szCs w:val="22"/>
              </w:rPr>
              <w:t>VAT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952137" w14:textId="77777777">
            <w:pPr>
              <w:jc w:val="center"/>
              <w:rPr>
                <w:rFonts w:ascii="Calibri" w:hAnsi="Calibri" w:cs="Calibri"/>
                <w:sz w:val="16"/>
              </w:rPr>
            </w:pPr>
            <w:r>
              <w:rPr>
                <w:rFonts w:ascii="Calibri" w:hAnsi="Calibri" w:eastAsia="ＭＳ 明朝" w:cs="Calibri" w:eastAsiaTheme="minorEastAsia"/>
                <w:sz w:val="16"/>
                <w:szCs w:val="22"/>
              </w:rPr>
              <w:t>0.057</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827F460" w14:textId="77777777">
            <w:pPr>
              <w:jc w:val="center"/>
              <w:rPr>
                <w:rFonts w:ascii="Calibri" w:hAnsi="Calibri" w:cs="Calibri"/>
                <w:sz w:val="16"/>
              </w:rPr>
            </w:pPr>
            <w:r>
              <w:rPr>
                <w:rFonts w:ascii="Calibri" w:hAnsi="Calibri" w:eastAsia="ＭＳ 明朝" w:cs="Calibri" w:eastAsiaTheme="minorEastAsia"/>
                <w:sz w:val="16"/>
                <w:szCs w:val="22"/>
              </w:rPr>
              <w:t>1.058</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6A1855F" w14:textId="77777777">
            <w:pPr>
              <w:jc w:val="center"/>
              <w:rPr>
                <w:rFonts w:ascii="Calibri" w:hAnsi="Calibri" w:cs="Calibri"/>
                <w:sz w:val="16"/>
              </w:rPr>
            </w:pPr>
            <w:r>
              <w:rPr>
                <w:rFonts w:ascii="Calibri" w:hAnsi="Calibri" w:eastAsia="ＭＳ 明朝" w:cs="Calibri" w:eastAsiaTheme="minorEastAsia"/>
                <w:sz w:val="16"/>
                <w:szCs w:val="22"/>
              </w:rPr>
              <w:t>SAT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D8648EE" w14:textId="77777777">
            <w:pPr>
              <w:jc w:val="center"/>
              <w:rPr>
                <w:rFonts w:ascii="Calibri" w:hAnsi="Calibri" w:cs="Calibri"/>
                <w:sz w:val="16"/>
              </w:rPr>
            </w:pPr>
            <w:r>
              <w:rPr>
                <w:rFonts w:ascii="Calibri" w:hAnsi="Calibri" w:eastAsia="ＭＳ 明朝" w:cs="Calibri" w:eastAsiaTheme="minorEastAsia"/>
                <w:sz w:val="16"/>
                <w:szCs w:val="22"/>
              </w:rPr>
              <w:t>0.223</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3A8ADE0" w14:textId="77777777">
            <w:pPr>
              <w:jc w:val="center"/>
              <w:rPr>
                <w:rFonts w:ascii="Calibri" w:hAnsi="Calibri" w:cs="Calibri"/>
                <w:sz w:val="16"/>
              </w:rPr>
            </w:pPr>
            <w:r>
              <w:rPr>
                <w:rFonts w:ascii="Calibri" w:hAnsi="Calibri" w:eastAsia="ＭＳ 明朝" w:cs="Calibri" w:eastAsiaTheme="minorEastAsia"/>
                <w:sz w:val="16"/>
                <w:szCs w:val="22"/>
              </w:rPr>
              <w:t>1.250</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DAD9F50" w14:textId="77777777">
            <w:pPr>
              <w:jc w:val="center"/>
              <w:rPr>
                <w:rFonts w:ascii="Calibri" w:hAnsi="Calibri" w:cs="Calibri"/>
                <w:sz w:val="16"/>
              </w:rPr>
            </w:pPr>
            <w:r>
              <w:rPr>
                <w:rFonts w:ascii="Calibri" w:hAnsi="Calibri" w:eastAsia="ＭＳ 明朝" w:cs="Calibri" w:eastAsiaTheme="minorEastAsia"/>
                <w:sz w:val="16"/>
                <w:szCs w:val="22"/>
              </w:rPr>
              <w:t>AEC FPCA PC1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8C58154" w14:textId="77777777">
            <w:pPr>
              <w:jc w:val="center"/>
              <w:rPr>
                <w:rFonts w:ascii="Calibri" w:hAnsi="Calibri" w:cs="Calibri"/>
                <w:sz w:val="16"/>
              </w:rPr>
            </w:pPr>
            <w:r>
              <w:rPr>
                <w:rFonts w:ascii="Calibri" w:hAnsi="Calibri" w:eastAsia="ＭＳ 明朝" w:cs="Calibri" w:eastAsiaTheme="minorEastAsia"/>
                <w:sz w:val="16"/>
                <w:szCs w:val="22"/>
              </w:rPr>
              <w:t>0.054</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BFF2F02" w14:textId="77777777">
            <w:pPr>
              <w:jc w:val="center"/>
              <w:rPr>
                <w:rFonts w:ascii="Calibri" w:hAnsi="Calibri" w:cs="Calibri"/>
                <w:sz w:val="16"/>
              </w:rPr>
            </w:pPr>
            <w:r>
              <w:rPr>
                <w:rFonts w:ascii="Calibri" w:hAnsi="Calibri" w:eastAsia="ＭＳ 明朝" w:cs="Calibri" w:eastAsiaTheme="minorEastAsia"/>
                <w:sz w:val="16"/>
                <w:szCs w:val="22"/>
              </w:rPr>
              <w:t>1.056</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84D5AA0" w14:textId="77777777">
            <w:pPr>
              <w:jc w:val="center"/>
              <w:rPr>
                <w:rFonts w:ascii="Calibri" w:hAnsi="Calibri" w:cs="Calibri"/>
                <w:sz w:val="16"/>
              </w:rPr>
            </w:pPr>
            <w:r>
              <w:rPr>
                <w:rFonts w:ascii="Calibri" w:hAnsi="Calibri" w:eastAsia="ＭＳ 明朝" w:cs="Calibri" w:eastAsiaTheme="minorEastAsia"/>
                <w:sz w:val="16"/>
                <w:szCs w:val="22"/>
              </w:rPr>
              <w:t>AEC FPCA PC2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A9A6D04" w14:textId="77777777">
            <w:pPr>
              <w:jc w:val="center"/>
              <w:rPr>
                <w:rFonts w:ascii="Calibri" w:hAnsi="Calibri" w:cs="Calibri"/>
                <w:sz w:val="16"/>
              </w:rPr>
            </w:pPr>
            <w:r>
              <w:rPr>
                <w:rFonts w:ascii="Calibri" w:hAnsi="Calibri" w:eastAsia="ＭＳ 明朝" w:cs="Calibri" w:eastAsiaTheme="minorEastAsia"/>
                <w:sz w:val="16"/>
                <w:szCs w:val="22"/>
              </w:rPr>
              <w:t>-0.33</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154F177" w14:textId="77777777">
            <w:pPr>
              <w:jc w:val="center"/>
              <w:rPr>
                <w:rFonts w:ascii="Calibri" w:hAnsi="Calibri" w:cs="Calibri"/>
                <w:sz w:val="16"/>
              </w:rPr>
            </w:pPr>
            <w:r>
              <w:rPr>
                <w:rFonts w:ascii="Calibri" w:hAnsi="Calibri" w:eastAsia="ＭＳ 明朝" w:cs="Calibri" w:eastAsiaTheme="minorEastAsia"/>
                <w:sz w:val="16"/>
                <w:szCs w:val="22"/>
              </w:rPr>
              <w:t>0.719</w:t>
            </w:r>
          </w:p>
        </w:tc>
      </w:tr>
      <w:tr>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0A856FA" w14:textId="77777777">
            <w:pPr>
              <w:jc w:val="center"/>
              <w:rPr>
                <w:rFonts w:ascii="Calibri" w:hAnsi="Calibri" w:cs="Calibri"/>
                <w:sz w:val="16"/>
              </w:rPr>
            </w:pPr>
            <w:r>
              <w:rPr>
                <w:rFonts w:ascii="Calibri" w:hAnsi="Calibri" w:eastAsia="ＭＳ 明朝" w:cs="Calibri" w:eastAsiaTheme="minorEastAsia"/>
                <w:sz w:val="16"/>
                <w:szCs w:val="22"/>
              </w:rPr>
              <w:t>AEC FPCA PC3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51D99AD" w14:textId="77777777">
            <w:pPr>
              <w:jc w:val="center"/>
              <w:rPr>
                <w:rFonts w:ascii="Calibri" w:hAnsi="Calibri" w:cs="Calibri"/>
                <w:sz w:val="16"/>
              </w:rPr>
            </w:pPr>
            <w:r>
              <w:rPr>
                <w:rFonts w:ascii="Calibri" w:hAnsi="Calibri" w:eastAsia="ＭＳ 明朝" w:cs="Calibri" w:eastAsiaTheme="minorEastAsia"/>
                <w:sz w:val="16"/>
                <w:szCs w:val="22"/>
              </w:rPr>
              <w:t>-0.155</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B9D480F" w14:textId="77777777">
            <w:pPr>
              <w:jc w:val="center"/>
              <w:rPr>
                <w:rFonts w:ascii="Calibri" w:hAnsi="Calibri" w:cs="Calibri"/>
                <w:sz w:val="16"/>
              </w:rPr>
            </w:pPr>
            <w:r>
              <w:rPr>
                <w:rFonts w:ascii="Calibri" w:hAnsi="Calibri" w:eastAsia="ＭＳ 明朝" w:cs="Calibri" w:eastAsiaTheme="minorEastAsia"/>
                <w:sz w:val="16"/>
                <w:szCs w:val="22"/>
              </w:rPr>
              <w:t>0.857</w:t>
            </w:r>
          </w:p>
        </w:tc>
      </w:tr>
    </w:tbl>
    <w:p w14:paraId="529DB0DE" w14:textId="77777777">
      <w:pPr>
        <w:rPr>
          <w:rFonts w:ascii="Calibri" w:hAnsi="Calibri" w:cs="Calibri"/>
        </w:rPr>
      </w:pPr>
    </w:p>
    <w:sectPr>
      <w:footerReference w:type="default" r:id="rId14"/>
      <w:pgSz w:w="12240" w:h="15840"/>
      <w:pgMar w:top="1440" w:right="1800" w:bottom="1440" w:left="1800" w:header="720" w:footer="720" w:gutter="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28F80" w14:textId="77777777">
      <w:pPr>
        <w:spacing w:after="0" w:line="240" w:lineRule="auto"/>
      </w:pPr>
      <w:r>
        <w:separator/>
      </w:r>
    </w:p>
  </w:endnote>
  <w:endnote w:type="continuationSeparator" w:id="0">
    <w:p w14:paraId="2B35BD8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1584130849"/>
      <w:docPartObj>
        <w:docPartGallery w:val="Page Numbers (Bottom of Page)"/>
        <w:docPartUnique/>
      </w:docPartObj>
    </w:sdtPr>
    <w:sdtEndPr/>
    <w:sdtContent>
      <w:p w14:paraId="0249DD71" w14:textId="7528D534">
        <w:pPr>
          <w:pStyle w:val="a6"/>
          <w:jc w:val="right"/>
        </w:pPr>
        <w:r>
          <w:fldChar w:fldCharType="begin"/>
        </w:r>
        <w:r>
          <w:instrText xml:space="preserve">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E4D3E" w14:textId="77777777">
      <w:pPr>
        <w:spacing w:after="0" w:line="240" w:lineRule="auto"/>
      </w:pPr>
      <w:r>
        <w:separator/>
      </w:r>
    </w:p>
  </w:footnote>
  <w:footnote w:type="continuationSeparator" w:id="0">
    <w:p w14:paraId="6BCC2C87"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91181467">
    <w:abstractNumId w:val="8"/>
  </w:num>
  <w:num w:numId="2" w16cid:durableId="749278664">
    <w:abstractNumId w:val="6"/>
  </w:num>
  <w:num w:numId="3" w16cid:durableId="68499866">
    <w:abstractNumId w:val="5"/>
  </w:num>
  <w:num w:numId="4" w16cid:durableId="1236208303">
    <w:abstractNumId w:val="4"/>
  </w:num>
  <w:num w:numId="5" w16cid:durableId="1540168494">
    <w:abstractNumId w:val="7"/>
  </w:num>
  <w:num w:numId="6" w16cid:durableId="1473787476">
    <w:abstractNumId w:val="3"/>
  </w:num>
  <w:num w:numId="7" w16cid:durableId="1098409751">
    <w:abstractNumId w:val="2"/>
  </w:num>
  <w:num w:numId="8" w16cid:durableId="1493987971">
    <w:abstractNumId w:val="1"/>
  </w:num>
  <w:num w:numId="9" w16cid:durableId="619216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889"/>
    <w:rsid w:val="0006063C"/>
    <w:rsid w:val="00080CA1"/>
    <w:rsid w:val="00090F7F"/>
    <w:rsid w:val="00096A06"/>
    <w:rsid w:val="000A2CEA"/>
    <w:rsid w:val="000C4487"/>
    <w:rsid w:val="000C776A"/>
    <w:rsid w:val="000F6FD3"/>
    <w:rsid w:val="00130292"/>
    <w:rsid w:val="0015074B"/>
    <w:rsid w:val="001627EC"/>
    <w:rsid w:val="0017260B"/>
    <w:rsid w:val="0017524F"/>
    <w:rsid w:val="001E36F1"/>
    <w:rsid w:val="0024095A"/>
    <w:rsid w:val="00254454"/>
    <w:rsid w:val="0029639D"/>
    <w:rsid w:val="003144A3"/>
    <w:rsid w:val="00326F90"/>
    <w:rsid w:val="003D4550"/>
    <w:rsid w:val="003D61A7"/>
    <w:rsid w:val="003F6C43"/>
    <w:rsid w:val="003F6CD2"/>
    <w:rsid w:val="00407F19"/>
    <w:rsid w:val="00440CE5"/>
    <w:rsid w:val="00443C96"/>
    <w:rsid w:val="004E4F90"/>
    <w:rsid w:val="004E679D"/>
    <w:rsid w:val="005307A7"/>
    <w:rsid w:val="00612914"/>
    <w:rsid w:val="00633AF3"/>
    <w:rsid w:val="006E1F46"/>
    <w:rsid w:val="006E6CA6"/>
    <w:rsid w:val="006F053A"/>
    <w:rsid w:val="006F24E8"/>
    <w:rsid w:val="007141A5"/>
    <w:rsid w:val="00716BA2"/>
    <w:rsid w:val="007C5A52"/>
    <w:rsid w:val="007F7E0C"/>
    <w:rsid w:val="00842380"/>
    <w:rsid w:val="00856E33"/>
    <w:rsid w:val="00863D89"/>
    <w:rsid w:val="008930F6"/>
    <w:rsid w:val="008A5759"/>
    <w:rsid w:val="008E0B9B"/>
    <w:rsid w:val="008F286C"/>
    <w:rsid w:val="009719AE"/>
    <w:rsid w:val="0099004A"/>
    <w:rsid w:val="009B56DE"/>
    <w:rsid w:val="009C17E9"/>
    <w:rsid w:val="00A35F17"/>
    <w:rsid w:val="00A7539B"/>
    <w:rsid w:val="00A87B84"/>
    <w:rsid w:val="00AA1D8D"/>
    <w:rsid w:val="00AF3B17"/>
    <w:rsid w:val="00AF751C"/>
    <w:rsid w:val="00B16F42"/>
    <w:rsid w:val="00B27B78"/>
    <w:rsid w:val="00B37FFE"/>
    <w:rsid w:val="00B47730"/>
    <w:rsid w:val="00BA3C04"/>
    <w:rsid w:val="00BC4DC7"/>
    <w:rsid w:val="00C0564C"/>
    <w:rsid w:val="00CB0664"/>
    <w:rsid w:val="00CC53CD"/>
    <w:rsid w:val="00CD532E"/>
    <w:rsid w:val="00D054D3"/>
    <w:rsid w:val="00D2243B"/>
    <w:rsid w:val="00D2402A"/>
    <w:rsid w:val="00D654C5"/>
    <w:rsid w:val="00DA0D27"/>
    <w:rsid w:val="00DB211F"/>
    <w:rsid w:val="00DC4D18"/>
    <w:rsid w:val="00E32B16"/>
    <w:rsid w:val="00E430E8"/>
    <w:rsid w:val="00E61834"/>
    <w:rsid w:val="00E76EDB"/>
    <w:rsid w:val="00E844CA"/>
    <w:rsid w:val="00E95B73"/>
    <w:rsid w:val="00E97586"/>
    <w:rsid w:val="00EE55B0"/>
    <w:rsid w:val="00F11102"/>
    <w:rsid w:val="00F1512A"/>
    <w:rsid w:val="00F16255"/>
    <w:rsid w:val="00F16B33"/>
    <w:rsid w:val="00F419E9"/>
    <w:rsid w:val="00F42FFD"/>
    <w:rsid w:val="00F51C7C"/>
    <w:rsid w:val="00F60BC0"/>
    <w:rsid w:val="00F66FB4"/>
    <w:rsid w:val="00F9050F"/>
    <w:rsid w:val="00FC1CD7"/>
    <w:rsid w:val="00FC693F"/>
    <w:rsid w:val="00FE58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C9C1929-B187-4505-AA8E-9A01E8574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1">
    <w:name w:val="Normal (Web)"/>
    <w:basedOn w:val="a1"/>
    <w:uiPriority w:val="99"/>
    <w:semiHidden/>
    <w:unhideWhenUsed/>
    <w:rsid w:val="009C17E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B3B4447-4F00-4B34-BDB4-BC1744ED0EA6}">
  <we:reference id="WA200010725" version="1.0.0.1" store="Omex" storeType="OMEX"/>
  <we:alternateReferences>
    <we:reference id="WA200010725" version="1.0.0.1" store="WA200010725" storeType="OMEX"/>
  </we:alternateReferences>
  <we:properties>
    <we:property name="claude.fileId" value="&quot;0913b9d8-54dc-4554-b1f0-73a9dffce91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36</Pages>
  <Words>8642</Words>
  <Characters>49265</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전장훈</cp:lastModifiedBy>
  <cp:revision>67</cp:revision>
  <cp:lastPrinted>2026-08-28T04:49:00Z</cp:lastPrinted>
  <dcterms:created xsi:type="dcterms:W3CDTF">2013-12-23T23:15:00Z</dcterms:created>
  <dcterms:modified xsi:type="dcterms:W3CDTF">2026-08-31T05:00:07.564Z</dcterms:modified>
  <cp:category/>
</cp:coreProperties>
</file>